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80" w:line="240" w:lineRule="auto"/>
      </w:pPr>
      <w:r>
        <w:rPr>
          <w:rFonts w:ascii="Calibri" w:hAnsi="Calibri"/>
          <w:b/>
          <w:color w:val="2E74B5"/>
          <w:sz w:val="20"/>
        </w:rPr>
        <w:t>MARKET RESEARCH REPORT</w:t>
      </w:r>
    </w:p>
    <w:p>
      <w:pPr>
        <w:keepNext w:val="0"/>
        <w:spacing w:before="0" w:after="100" w:line="240" w:lineRule="auto"/>
      </w:pPr>
      <w:r>
        <w:rPr>
          <w:rFonts w:ascii="Calibri" w:hAnsi="Calibri"/>
          <w:b/>
          <w:color w:val="0B2545"/>
          <w:sz w:val="42"/>
        </w:rPr>
        <w:t>Legal AI buying behavior: ChatGPT, Claude, Harvey, Legora, CoCounsel, GC AI, and CounselOS</w:t>
      </w:r>
    </w:p>
    <w:p>
      <w:pPr>
        <w:keepNext w:val="0"/>
        <w:spacing w:before="0" w:after="300" w:line="240" w:lineRule="auto"/>
      </w:pPr>
      <w:r>
        <w:rPr>
          <w:rFonts w:ascii="Calibri" w:hAnsi="Calibri"/>
          <w:color w:val="5B6573"/>
          <w:sz w:val="25"/>
        </w:rPr>
        <w:t>Expanded Reddit research with 203 source records, product comparisons, and a complete raw evidence register</w:t>
      </w:r>
    </w:p>
    <w:tbl>
      <w:tblPr>
        <w:tblStyle w:val="TableGrid"/>
        <w:tblW w:type="dxa" w:w="9360"/>
        <w:jc w:val="left"/>
        <w:tblLayout w:type="fixed"/>
        <w:tblLook w:firstColumn="1" w:firstRow="1" w:lastColumn="0" w:lastRow="0" w:noHBand="0" w:noVBand="1" w:val="04A0"/>
        <w:tblInd w:w="120" w:type="dxa"/>
      </w:tblPr>
      <w:tblGrid>
        <w:gridCol w:w="1600"/>
        <w:gridCol w:w="7760"/>
      </w:tblGrid>
      <w:tr>
        <w:tc>
          <w:tcPr>
            <w:tcW w:type="dxa" w:w="16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Prepared for</w:t>
            </w:r>
          </w:p>
        </w:tc>
        <w:tc>
          <w:tcPr>
            <w:tcW w:type="dxa" w:w="77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CounselOS product strategy</w:t>
            </w:r>
          </w:p>
        </w:tc>
      </w:tr>
      <w:tr>
        <w:tc>
          <w:tcPr>
            <w:tcW w:type="dxa" w:w="16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Date</w:t>
            </w:r>
          </w:p>
        </w:tc>
        <w:tc>
          <w:tcPr>
            <w:tcW w:type="dxa" w:w="77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2026-08-31</w:t>
            </w:r>
          </w:p>
        </w:tc>
      </w:tr>
      <w:tr>
        <w:tc>
          <w:tcPr>
            <w:tcW w:type="dxa" w:w="16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Research corpus</w:t>
            </w:r>
          </w:p>
        </w:tc>
        <w:tc>
          <w:tcPr>
            <w:tcW w:type="dxa" w:w="77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203 de-duplicated Reddit threads; all original raw records retained.</w:t>
            </w:r>
          </w:p>
        </w:tc>
      </w:tr>
      <w:tr>
        <w:tc>
          <w:tcPr>
            <w:tcW w:type="dxa" w:w="16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Expansion</w:t>
            </w:r>
          </w:p>
        </w:tc>
        <w:tc>
          <w:tcPr>
            <w:tcW w:type="dxa" w:w="77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100 additional unique threads dated March 1-August 31, 2026.</w:t>
            </w:r>
          </w:p>
        </w:tc>
      </w:tr>
      <w:tr>
        <w:tc>
          <w:tcPr>
            <w:tcW w:type="dxa" w:w="16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Evidence standard</w:t>
            </w:r>
          </w:p>
        </w:tc>
        <w:tc>
          <w:tcPr>
            <w:tcW w:type="dxa" w:w="77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Firsthand accounts prioritized. 16 raw collection files were normalized into one source corpus; anonymous claims remain directional evidence.</w:t>
            </w:r>
          </w:p>
        </w:tc>
      </w:tr>
    </w:tbl>
    <w:p>
      <w:pPr>
        <w:spacing w:after="8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Bottom line</w:t>
            </w:r>
          </w:p>
          <w:p>
            <w:pPr>
              <w:keepNext w:val="0"/>
              <w:spacing w:before="0" w:after="0" w:line="264" w:lineRule="auto"/>
            </w:pPr>
            <w:r>
              <w:rPr>
                <w:rFonts w:ascii="Calibri" w:hAnsi="Calibri"/>
                <w:color w:val="0B2545"/>
                <w:sz w:val="22"/>
              </w:rPr>
              <w:t>The paid legal-AI opportunity is not a better generic chatbot. It is a durable legal-work layer: reliable matter context, source verification, document coverage, repeatable review, and low-friction handoff while the lawyer continues to use the model they prefer.</w:t>
            </w:r>
          </w:p>
        </w:tc>
      </w:tr>
    </w:tbl>
    <w:p>
      <w:pPr>
        <w:spacing w:after="80"/>
      </w:pPr>
    </w:p>
    <w:p>
      <w:r>
        <w:br w:type="page"/>
      </w:r>
    </w:p>
    <w:p>
      <w:pPr>
        <w:pStyle w:val="Heading1"/>
        <w:keepNext/>
        <w:spacing w:before="320" w:after="160" w:line="240" w:lineRule="auto"/>
      </w:pPr>
      <w:r>
        <w:rPr>
          <w:rFonts w:ascii="Calibri" w:hAnsi="Calibri"/>
          <w:b/>
          <w:color w:val="2E74B5"/>
          <w:sz w:val="32"/>
        </w:rPr>
        <w:t>Executive conclusion</w:t>
      </w:r>
    </w:p>
    <w:p>
      <w:pPr>
        <w:keepNext w:val="0"/>
        <w:spacing w:before="0" w:after="120" w:line="264" w:lineRule="auto"/>
      </w:pPr>
      <w:r>
        <w:rPr>
          <w:rFonts w:ascii="Calibri" w:hAnsi="Calibri"/>
          <w:color w:val="0B2545"/>
          <w:sz w:val="22"/>
        </w:rPr>
        <w:t>The expanded corpus reinforces the earlier conclusion. ChatGPT and Claude are the low-cost baseline for broad drafting, reasoning, brainstorming, correspondence, and custom workflows. Specialist tools are most defensible when they provide controlled legal sources, review of large document sets, Word or document-management integration, permissions, and a workflow that reduces the lawyer's verification burden.</w:t>
      </w:r>
    </w:p>
    <w:p>
      <w:pPr>
        <w:keepNext w:val="0"/>
        <w:spacing w:before="0" w:after="120" w:line="264" w:lineRule="auto"/>
      </w:pPr>
      <w:r>
        <w:rPr>
          <w:rFonts w:ascii="Calibri" w:hAnsi="Calibri"/>
          <w:color w:val="0B2545"/>
          <w:sz w:val="22"/>
        </w:rPr>
        <w:t>The evidence does not establish that any single specialist platform has consistently superior legal reasoning. Direct trials are mixed. The more durable buying distinction is operational: whether a product saves real work after the model produces its first answer.</w:t>
      </w:r>
    </w:p>
    <w:tbl>
      <w:tblPr>
        <w:tblStyle w:val="TableGrid"/>
        <w:tblW w:type="dxa" w:w="9360"/>
        <w:jc w:val="left"/>
        <w:tblLayout w:type="fixed"/>
        <w:tblLook w:firstColumn="1" w:firstRow="1" w:lastColumn="0" w:lastRow="0" w:noHBand="0" w:noVBand="1" w:val="04A0"/>
        <w:tblInd w:w="120" w:type="dxa"/>
      </w:tblPr>
      <w:tblGrid>
        <w:gridCol w:w="2550"/>
        <w:gridCol w:w="3400"/>
        <w:gridCol w:w="3410"/>
      </w:tblGrid>
      <w:tr>
        <w:trPr>
          <w:tblHeader w:val="true"/>
        </w:trPr>
        <w:tc>
          <w:tcPr>
            <w:tcW w:type="dxa" w:w="25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Finding</w:t>
            </w:r>
          </w:p>
        </w:tc>
        <w:tc>
          <w:tcPr>
            <w:tcW w:type="dxa" w:w="34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Evidence in this corpus</w:t>
            </w:r>
          </w:p>
        </w:tc>
        <w:tc>
          <w:tcPr>
            <w:tcW w:type="dxa" w:w="341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CounselOS implication</w:t>
            </w:r>
          </w:p>
        </w:tc>
      </w:tr>
      <w:tr>
        <w:tc>
          <w:tcPr>
            <w:tcW w:type="dxa" w:w="2550"/>
          </w:tcPr>
          <w:p>
            <w:pPr>
              <w:keepNext w:val="0"/>
              <w:spacing w:before="0" w:after="0" w:line="252" w:lineRule="auto"/>
            </w:pPr>
            <w:r>
              <w:rPr>
                <w:rFonts w:ascii="Calibri" w:hAnsi="Calibri"/>
                <w:color w:val="0B2545"/>
                <w:sz w:val="17"/>
              </w:rPr>
              <w:t>General models are the baseline</w:t>
            </w:r>
          </w:p>
        </w:tc>
        <w:tc>
          <w:tcPr>
            <w:tcW w:type="dxa" w:w="3400"/>
          </w:tcPr>
          <w:p>
            <w:pPr>
              <w:keepNext w:val="0"/>
              <w:spacing w:before="0" w:after="0" w:line="252" w:lineRule="auto"/>
            </w:pPr>
            <w:r>
              <w:rPr>
                <w:rFonts w:ascii="Calibri" w:hAnsi="Calibri"/>
                <w:color w:val="0B2545"/>
                <w:sz w:val="17"/>
              </w:rPr>
              <w:t>ChatGPT appears in 85 records and Claude in 73. Users repeatedly cite price, flexibility, and strong general drafting.</w:t>
            </w:r>
          </w:p>
        </w:tc>
        <w:tc>
          <w:tcPr>
            <w:tcW w:type="dxa" w:w="3410"/>
          </w:tcPr>
          <w:p>
            <w:pPr>
              <w:keepNext w:val="0"/>
              <w:spacing w:before="0" w:after="0" w:line="252" w:lineRule="auto"/>
            </w:pPr>
            <w:r>
              <w:rPr>
                <w:rFonts w:ascii="Calibri" w:hAnsi="Calibri"/>
                <w:color w:val="0B2545"/>
                <w:sz w:val="17"/>
              </w:rPr>
              <w:t>Remain model-neutral; do not compete on raw model claims.</w:t>
            </w:r>
          </w:p>
        </w:tc>
      </w:tr>
      <w:tr>
        <w:tc>
          <w:tcPr>
            <w:tcW w:type="dxa" w:w="2550"/>
          </w:tcPr>
          <w:p>
            <w:pPr>
              <w:keepNext w:val="0"/>
              <w:spacing w:before="0" w:after="0" w:line="252" w:lineRule="auto"/>
            </w:pPr>
            <w:r>
              <w:rPr>
                <w:rFonts w:ascii="Calibri" w:hAnsi="Calibri"/>
                <w:color w:val="0B2545"/>
                <w:sz w:val="17"/>
              </w:rPr>
              <w:t>Paid value is operational</w:t>
            </w:r>
          </w:p>
        </w:tc>
        <w:tc>
          <w:tcPr>
            <w:tcW w:type="dxa" w:w="3400"/>
          </w:tcPr>
          <w:p>
            <w:pPr>
              <w:keepNext w:val="0"/>
              <w:spacing w:before="0" w:after="0" w:line="252" w:lineRule="auto"/>
            </w:pPr>
            <w:r>
              <w:rPr>
                <w:rFonts w:ascii="Calibri" w:hAnsi="Calibri"/>
                <w:color w:val="0B2545"/>
                <w:sz w:val="17"/>
              </w:rPr>
              <w:t>Harvey, Legora, CoCounsel, and GC AI are most often valued for workflows, sources, integrations, and document scale.</w:t>
            </w:r>
          </w:p>
        </w:tc>
        <w:tc>
          <w:tcPr>
            <w:tcW w:type="dxa" w:w="3410"/>
          </w:tcPr>
          <w:p>
            <w:pPr>
              <w:keepNext w:val="0"/>
              <w:spacing w:before="0" w:after="0" w:line="252" w:lineRule="auto"/>
            </w:pPr>
            <w:r>
              <w:rPr>
                <w:rFonts w:ascii="Calibri" w:hAnsi="Calibri"/>
                <w:color w:val="0B2545"/>
                <w:sz w:val="17"/>
              </w:rPr>
              <w:t>Build source-grounded work products, coverage receipts, and durable matter state.</w:t>
            </w:r>
          </w:p>
        </w:tc>
      </w:tr>
      <w:tr>
        <w:tc>
          <w:tcPr>
            <w:tcW w:type="dxa" w:w="2550"/>
          </w:tcPr>
          <w:p>
            <w:pPr>
              <w:keepNext w:val="0"/>
              <w:spacing w:before="0" w:after="0" w:line="252" w:lineRule="auto"/>
            </w:pPr>
            <w:r>
              <w:rPr>
                <w:rFonts w:ascii="Calibri" w:hAnsi="Calibri"/>
                <w:color w:val="0B2545"/>
                <w:sz w:val="17"/>
              </w:rPr>
              <w:t>Verification remains mandatory</w:t>
            </w:r>
          </w:p>
        </w:tc>
        <w:tc>
          <w:tcPr>
            <w:tcW w:type="dxa" w:w="3400"/>
          </w:tcPr>
          <w:p>
            <w:pPr>
              <w:keepNext w:val="0"/>
              <w:spacing w:before="0" w:after="0" w:line="252" w:lineRule="auto"/>
            </w:pPr>
            <w:r>
              <w:rPr>
                <w:rFonts w:ascii="Calibri" w:hAnsi="Calibri"/>
                <w:color w:val="0B2545"/>
                <w:sz w:val="17"/>
              </w:rPr>
              <w:t>Recent posts describe invented or misleading citations, missed issues, and broken AI edits across general and specialist tools.</w:t>
            </w:r>
          </w:p>
        </w:tc>
        <w:tc>
          <w:tcPr>
            <w:tcW w:type="dxa" w:w="3410"/>
          </w:tcPr>
          <w:p>
            <w:pPr>
              <w:keepNext w:val="0"/>
              <w:spacing w:before="0" w:after="0" w:line="252" w:lineRule="auto"/>
            </w:pPr>
            <w:r>
              <w:rPr>
                <w:rFonts w:ascii="Calibri" w:hAnsi="Calibri"/>
                <w:color w:val="0B2545"/>
                <w:sz w:val="17"/>
              </w:rPr>
              <w:t>Show exact supporting passages, review status, and exceptions.</w:t>
            </w:r>
          </w:p>
        </w:tc>
      </w:tr>
      <w:tr>
        <w:tc>
          <w:tcPr>
            <w:tcW w:type="dxa" w:w="2550"/>
          </w:tcPr>
          <w:p>
            <w:pPr>
              <w:keepNext w:val="0"/>
              <w:spacing w:before="0" w:after="0" w:line="252" w:lineRule="auto"/>
            </w:pPr>
            <w:r>
              <w:rPr>
                <w:rFonts w:ascii="Calibri" w:hAnsi="Calibri"/>
                <w:color w:val="0B2545"/>
                <w:sz w:val="17"/>
              </w:rPr>
              <w:t>Small teams resist heavy contracts</w:t>
            </w:r>
          </w:p>
        </w:tc>
        <w:tc>
          <w:tcPr>
            <w:tcW w:type="dxa" w:w="3400"/>
          </w:tcPr>
          <w:p>
            <w:pPr>
              <w:keepNext w:val="0"/>
              <w:spacing w:before="0" w:after="0" w:line="252" w:lineRule="auto"/>
            </w:pPr>
            <w:r>
              <w:rPr>
                <w:rFonts w:ascii="Calibri" w:hAnsi="Calibri"/>
                <w:color w:val="0B2545"/>
                <w:sz w:val="17"/>
              </w:rPr>
              <w:t>Price, minimum seats, and the cost of a second workflow recur in direct small-team discussions.</w:t>
            </w:r>
          </w:p>
        </w:tc>
        <w:tc>
          <w:tcPr>
            <w:tcW w:type="dxa" w:w="3410"/>
          </w:tcPr>
          <w:p>
            <w:pPr>
              <w:keepNext w:val="0"/>
              <w:spacing w:before="0" w:after="0" w:line="252" w:lineRule="auto"/>
            </w:pPr>
            <w:r>
              <w:rPr>
                <w:rFonts w:ascii="Calibri" w:hAnsi="Calibri"/>
                <w:color w:val="0B2545"/>
                <w:sz w:val="17"/>
              </w:rPr>
              <w:t>Offer an immediate, low-maintenance matter workflow that complements existing model subscriptions.</w:t>
            </w:r>
          </w:p>
        </w:tc>
      </w:tr>
    </w:tbl>
    <w:p>
      <w:pPr>
        <w:spacing w:after="40"/>
      </w:pPr>
    </w:p>
    <w:p>
      <w:pPr>
        <w:pStyle w:val="Heading1"/>
        <w:keepNext/>
        <w:spacing w:before="320" w:after="160" w:line="240" w:lineRule="auto"/>
      </w:pPr>
      <w:r>
        <w:rPr>
          <w:rFonts w:ascii="Calibri" w:hAnsi="Calibri"/>
          <w:b/>
          <w:color w:val="2E74B5"/>
          <w:sz w:val="32"/>
        </w:rPr>
        <w:t>Corpus and limitations</w:t>
      </w:r>
    </w:p>
    <w:p>
      <w:pPr>
        <w:keepNext w:val="0"/>
        <w:spacing w:before="0" w:after="120" w:line="264" w:lineRule="auto"/>
      </w:pPr>
      <w:r>
        <w:rPr>
          <w:rFonts w:ascii="Calibri" w:hAnsi="Calibri"/>
          <w:color w:val="0B2545"/>
          <w:sz w:val="22"/>
        </w:rPr>
        <w:t>The corpus contains 203 distinct Reddit threads. The source mix is 75 r/legaltech, 39 r/biglaw, 30 r/Lawyertalk, and 23 r/LawFirm threads, with smaller counts from other lawyer-centered communities. 22 records name either a numerical firm/team size or a solo practice.</w:t>
      </w:r>
    </w:p>
    <w:p>
      <w:pPr>
        <w:keepNext w:val="0"/>
        <w:spacing w:before="0" w:after="120" w:line="264" w:lineRule="auto"/>
      </w:pPr>
      <w:r>
        <w:rPr>
          <w:rFonts w:ascii="Calibri" w:hAnsi="Calibri"/>
          <w:color w:val="0B2545"/>
          <w:sz w:val="22"/>
        </w:rPr>
        <w:t>Agent-assigned evidence labels are 117 high, 63 medium, 12 low, and 11 not stated. These labels are a review aid, not a scientific confidence score. Reddit is self-selected and anonymous; treat the report as directional buyer research, not a product benchmark or market-size study.</w:t>
      </w:r>
    </w:p>
    <w:p>
      <w:pPr>
        <w:pStyle w:val="ListBullet"/>
        <w:keepNext w:val="0"/>
        <w:spacing w:before="0" w:after="80" w:line="280" w:lineRule="auto"/>
      </w:pPr>
      <w:r>
        <w:rPr>
          <w:rFonts w:ascii="Calibri" w:hAnsi="Calibri"/>
          <w:color w:val="0B2545"/>
          <w:sz w:val="22"/>
        </w:rPr>
        <w:t>A product mention is not a positive review. Counts show discussion coverage, not preference or market share.</w:t>
      </w:r>
    </w:p>
    <w:p>
      <w:pPr>
        <w:pStyle w:val="ListBullet"/>
        <w:keepNext w:val="0"/>
        <w:spacing w:before="0" w:after="80" w:line="280" w:lineRule="auto"/>
      </w:pPr>
      <w:r>
        <w:rPr>
          <w:rFonts w:ascii="Calibri" w:hAnsi="Calibri"/>
          <w:color w:val="0B2545"/>
          <w:sz w:val="22"/>
        </w:rPr>
        <w:t>Pricing is illustrative only. It can reflect a negotiated quote, region, plan tier, or bundled databases.</w:t>
      </w:r>
    </w:p>
    <w:p>
      <w:pPr>
        <w:pStyle w:val="ListBullet"/>
        <w:keepNext w:val="0"/>
        <w:spacing w:before="0" w:after="80" w:line="280" w:lineRule="auto"/>
      </w:pPr>
      <w:r>
        <w:rPr>
          <w:rFonts w:ascii="Calibri" w:hAnsi="Calibri"/>
          <w:color w:val="0B2545"/>
          <w:sz w:val="22"/>
        </w:rPr>
        <w:t>The newer 100-source expansion is limited to March-August 2026, as requested.</w:t>
      </w:r>
    </w:p>
    <w:p>
      <w:pPr>
        <w:pStyle w:val="Heading1"/>
        <w:keepNext/>
        <w:spacing w:before="320" w:after="160" w:line="240" w:lineRule="auto"/>
      </w:pPr>
      <w:r>
        <w:rPr>
          <w:rFonts w:ascii="Calibri" w:hAnsi="Calibri"/>
          <w:b/>
          <w:color w:val="2E74B5"/>
          <w:sz w:val="32"/>
        </w:rPr>
        <w:t>What pushes teams toward ChatGPT or Claude</w:t>
      </w:r>
    </w:p>
    <w:p>
      <w:pPr>
        <w:pStyle w:val="Heading2"/>
        <w:keepNext/>
        <w:spacing w:before="240" w:after="120" w:line="240" w:lineRule="auto"/>
      </w:pPr>
      <w:r>
        <w:rPr>
          <w:rFonts w:ascii="Calibri" w:hAnsi="Calibri"/>
          <w:b/>
          <w:color w:val="2E74B5"/>
          <w:sz w:val="26"/>
        </w:rPr>
        <w:t>Price-to-value</w:t>
      </w:r>
    </w:p>
    <w:p>
      <w:pPr>
        <w:keepNext w:val="0"/>
        <w:spacing w:before="0" w:after="120" w:line="264" w:lineRule="auto"/>
      </w:pPr>
      <w:r>
        <w:rPr>
          <w:rFonts w:ascii="Calibri" w:hAnsi="Calibri"/>
          <w:color w:val="0B2545"/>
          <w:sz w:val="22"/>
        </w:rPr>
        <w:t>Small and uneven workloads make high per-seat contracts hard to justify when a team already has a general-model subscription. The question is not whether specialist products can help; it is whether their additional workflow value clears the contract cost.</w:t>
      </w:r>
    </w:p>
    <w:p>
      <w:pPr>
        <w:pStyle w:val="Heading2"/>
        <w:keepNext/>
        <w:spacing w:before="240" w:after="120" w:line="240" w:lineRule="auto"/>
      </w:pPr>
      <w:r>
        <w:rPr>
          <w:rFonts w:ascii="Calibri" w:hAnsi="Calibri"/>
          <w:b/>
          <w:color w:val="2E74B5"/>
          <w:sz w:val="26"/>
        </w:rPr>
        <w:t>Raw drafting and broad reasoning</w:t>
      </w:r>
    </w:p>
    <w:p>
      <w:pPr>
        <w:keepNext w:val="0"/>
        <w:spacing w:before="0" w:after="120" w:line="264" w:lineRule="auto"/>
      </w:pPr>
      <w:r>
        <w:rPr>
          <w:rFonts w:ascii="Calibri" w:hAnsi="Calibri"/>
          <w:color w:val="0B2545"/>
          <w:sz w:val="22"/>
        </w:rPr>
        <w:t>Users often prefer general models for writing, mixed legal-commercial questions, brainstorming, internal communication, and rapid access to the newest model capability. This is reported preference, not a controlled benchmark.</w:t>
      </w:r>
    </w:p>
    <w:p>
      <w:pPr>
        <w:pStyle w:val="Heading2"/>
        <w:keepNext/>
        <w:spacing w:before="240" w:after="120" w:line="240" w:lineRule="auto"/>
      </w:pPr>
      <w:r>
        <w:rPr>
          <w:rFonts w:ascii="Calibri" w:hAnsi="Calibri"/>
          <w:b/>
          <w:color w:val="2E74B5"/>
          <w:sz w:val="26"/>
        </w:rPr>
        <w:t>Control of the workflow</w:t>
      </w:r>
    </w:p>
    <w:p>
      <w:pPr>
        <w:keepNext w:val="0"/>
        <w:spacing w:before="0" w:after="120" w:line="264" w:lineRule="auto"/>
      </w:pPr>
      <w:r>
        <w:rPr>
          <w:rFonts w:ascii="Calibri" w:hAnsi="Calibri"/>
          <w:color w:val="0B2545"/>
          <w:sz w:val="22"/>
        </w:rPr>
        <w:t>Technically capable teams prefer their own instructions, skills, precedent, connectors, and model settings. They are skeptical of a fixed vendor workflow that duplicates a general model without preserving their specific context.</w:t>
      </w:r>
    </w:p>
    <w:p>
      <w:pPr>
        <w:pStyle w:val="Heading2"/>
        <w:keepNext/>
        <w:spacing w:before="240" w:after="120" w:line="240" w:lineRule="auto"/>
      </w:pPr>
      <w:r>
        <w:rPr>
          <w:rFonts w:ascii="Calibri" w:hAnsi="Calibri"/>
          <w:b/>
          <w:color w:val="2E74B5"/>
          <w:sz w:val="26"/>
        </w:rPr>
        <w:t>Low change-management cost</w:t>
      </w:r>
    </w:p>
    <w:p>
      <w:pPr>
        <w:keepNext w:val="0"/>
        <w:spacing w:before="0" w:after="120" w:line="264" w:lineRule="auto"/>
      </w:pPr>
      <w:r>
        <w:rPr>
          <w:rFonts w:ascii="Calibri" w:hAnsi="Calibri"/>
          <w:color w:val="0B2545"/>
          <w:sz w:val="22"/>
        </w:rPr>
        <w:t>A tool lawyers already know can start with low training and no new matter database. A paid system has to remove enough work to outweigh another interface, another migration, and another source of truth.</w:t>
      </w:r>
    </w:p>
    <w:p>
      <w:pPr>
        <w:pStyle w:val="Heading2"/>
        <w:keepNext/>
        <w:spacing w:before="240" w:after="120" w:line="240" w:lineRule="auto"/>
      </w:pPr>
      <w:r>
        <w:rPr>
          <w:rFonts w:ascii="Calibri" w:hAnsi="Calibri"/>
          <w:b/>
          <w:color w:val="2E74B5"/>
          <w:sz w:val="26"/>
        </w:rPr>
        <w:t>Separate authoritative research</w:t>
      </w:r>
    </w:p>
    <w:p>
      <w:pPr>
        <w:keepNext w:val="0"/>
        <w:spacing w:before="0" w:after="120" w:line="264" w:lineRule="auto"/>
      </w:pPr>
      <w:r>
        <w:rPr>
          <w:rFonts w:ascii="Calibri" w:hAnsi="Calibri"/>
          <w:color w:val="0B2545"/>
          <w:sz w:val="22"/>
        </w:rPr>
        <w:t>General models are commonly used for framing, synthesis, and drafting, while Westlaw, Lexis, or another controlled source remains the authority for current legal research and citation checking.</w:t>
      </w:r>
    </w:p>
    <w:p>
      <w:pPr>
        <w:pStyle w:val="Heading1"/>
        <w:keepNext/>
        <w:spacing w:before="320" w:after="160" w:line="240" w:lineRule="auto"/>
      </w:pPr>
      <w:r>
        <w:rPr>
          <w:rFonts w:ascii="Calibri" w:hAnsi="Calibri"/>
          <w:b/>
          <w:color w:val="2E74B5"/>
          <w:sz w:val="32"/>
        </w:rPr>
        <w:t>Where specialist legal tools still win</w:t>
      </w:r>
    </w:p>
    <w:tbl>
      <w:tblPr>
        <w:tblStyle w:val="TableGrid"/>
        <w:tblW w:type="dxa" w:w="9360"/>
        <w:jc w:val="left"/>
        <w:tblLayout w:type="fixed"/>
        <w:tblLook w:firstColumn="1" w:firstRow="1" w:lastColumn="0" w:lastRow="0" w:noHBand="0" w:noVBand="1" w:val="04A0"/>
        <w:tblInd w:w="120" w:type="dxa"/>
      </w:tblPr>
      <w:tblGrid>
        <w:gridCol w:w="2150"/>
        <w:gridCol w:w="3550"/>
        <w:gridCol w:w="3660"/>
      </w:tblGrid>
      <w:tr>
        <w:trPr>
          <w:tblHeader w:val="true"/>
        </w:trPr>
        <w:tc>
          <w:tcPr>
            <w:tcW w:type="dxa" w:w="21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Value area</w:t>
            </w:r>
          </w:p>
        </w:tc>
        <w:tc>
          <w:tcPr>
            <w:tcW w:type="dxa" w:w="35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Why general chat is insufficient</w:t>
            </w:r>
          </w:p>
        </w:tc>
        <w:tc>
          <w:tcPr>
            <w:tcW w:type="dxa" w:w="36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report valuing</w:t>
            </w:r>
          </w:p>
        </w:tc>
      </w:tr>
      <w:tr>
        <w:tc>
          <w:tcPr>
            <w:tcW w:type="dxa" w:w="2150"/>
          </w:tcPr>
          <w:p>
            <w:pPr>
              <w:keepNext w:val="0"/>
              <w:spacing w:before="0" w:after="0" w:line="252" w:lineRule="auto"/>
            </w:pPr>
            <w:r>
              <w:rPr>
                <w:rFonts w:ascii="Calibri" w:hAnsi="Calibri"/>
                <w:color w:val="0B2545"/>
                <w:sz w:val="18"/>
              </w:rPr>
              <w:t>Source-linked research</w:t>
            </w:r>
          </w:p>
        </w:tc>
        <w:tc>
          <w:tcPr>
            <w:tcW w:type="dxa" w:w="3550"/>
          </w:tcPr>
          <w:p>
            <w:pPr>
              <w:keepNext w:val="0"/>
              <w:spacing w:before="0" w:after="0" w:line="252" w:lineRule="auto"/>
            </w:pPr>
            <w:r>
              <w:rPr>
                <w:rFonts w:ascii="Calibri" w:hAnsi="Calibri"/>
                <w:color w:val="0B2545"/>
                <w:sz w:val="18"/>
              </w:rPr>
              <w:t>A plausible answer or citation still needs verification.</w:t>
            </w:r>
          </w:p>
        </w:tc>
        <w:tc>
          <w:tcPr>
            <w:tcW w:type="dxa" w:w="3660"/>
          </w:tcPr>
          <w:p>
            <w:pPr>
              <w:keepNext w:val="0"/>
              <w:spacing w:before="0" w:after="0" w:line="252" w:lineRule="auto"/>
            </w:pPr>
            <w:r>
              <w:rPr>
                <w:rFonts w:ascii="Calibri" w:hAnsi="Calibri"/>
                <w:color w:val="0B2545"/>
                <w:sz w:val="18"/>
              </w:rPr>
              <w:t>Controlled legal content, linked passages, and a starting point for research review.</w:t>
            </w:r>
          </w:p>
        </w:tc>
      </w:tr>
      <w:tr>
        <w:tc>
          <w:tcPr>
            <w:tcW w:type="dxa" w:w="2150"/>
          </w:tcPr>
          <w:p>
            <w:pPr>
              <w:keepNext w:val="0"/>
              <w:spacing w:before="0" w:after="0" w:line="252" w:lineRule="auto"/>
            </w:pPr>
            <w:r>
              <w:rPr>
                <w:rFonts w:ascii="Calibri" w:hAnsi="Calibri"/>
                <w:color w:val="0B2545"/>
                <w:sz w:val="18"/>
              </w:rPr>
              <w:t>Large-document and batch review</w:t>
            </w:r>
          </w:p>
        </w:tc>
        <w:tc>
          <w:tcPr>
            <w:tcW w:type="dxa" w:w="3550"/>
          </w:tcPr>
          <w:p>
            <w:pPr>
              <w:keepNext w:val="0"/>
              <w:spacing w:before="0" w:after="0" w:line="252" w:lineRule="auto"/>
            </w:pPr>
            <w:r>
              <w:rPr>
                <w:rFonts w:ascii="Calibri" w:hAnsi="Calibri"/>
                <w:color w:val="0B2545"/>
                <w:sz w:val="18"/>
              </w:rPr>
              <w:t>Chat sessions can lose file coverage, structure, and exception tracking.</w:t>
            </w:r>
          </w:p>
        </w:tc>
        <w:tc>
          <w:tcPr>
            <w:tcW w:type="dxa" w:w="3660"/>
          </w:tcPr>
          <w:p>
            <w:pPr>
              <w:keepNext w:val="0"/>
              <w:spacing w:before="0" w:after="0" w:line="252" w:lineRule="auto"/>
            </w:pPr>
            <w:r>
              <w:rPr>
                <w:rFonts w:ascii="Calibri" w:hAnsi="Calibri"/>
                <w:color w:val="0B2545"/>
                <w:sz w:val="18"/>
              </w:rPr>
              <w:t>Review tables, comparison, extraction, discovery, and a visible list of missing items.</w:t>
            </w:r>
          </w:p>
        </w:tc>
      </w:tr>
      <w:tr>
        <w:tc>
          <w:tcPr>
            <w:tcW w:type="dxa" w:w="2150"/>
          </w:tcPr>
          <w:p>
            <w:pPr>
              <w:keepNext w:val="0"/>
              <w:spacing w:before="0" w:after="0" w:line="252" w:lineRule="auto"/>
            </w:pPr>
            <w:r>
              <w:rPr>
                <w:rFonts w:ascii="Calibri" w:hAnsi="Calibri"/>
                <w:color w:val="0B2545"/>
                <w:sz w:val="18"/>
              </w:rPr>
              <w:t>Word and DMS workflow</w:t>
            </w:r>
          </w:p>
        </w:tc>
        <w:tc>
          <w:tcPr>
            <w:tcW w:type="dxa" w:w="3550"/>
          </w:tcPr>
          <w:p>
            <w:pPr>
              <w:keepNext w:val="0"/>
              <w:spacing w:before="0" w:after="0" w:line="252" w:lineRule="auto"/>
            </w:pPr>
            <w:r>
              <w:rPr>
                <w:rFonts w:ascii="Calibri" w:hAnsi="Calibri"/>
                <w:color w:val="0B2545"/>
                <w:sz w:val="18"/>
              </w:rPr>
              <w:t>Copy-paste or file upload can create a second review task.</w:t>
            </w:r>
          </w:p>
        </w:tc>
        <w:tc>
          <w:tcPr>
            <w:tcW w:type="dxa" w:w="3660"/>
          </w:tcPr>
          <w:p>
            <w:pPr>
              <w:keepNext w:val="0"/>
              <w:spacing w:before="0" w:after="0" w:line="252" w:lineRule="auto"/>
            </w:pPr>
            <w:r>
              <w:rPr>
                <w:rFonts w:ascii="Calibri" w:hAnsi="Calibri"/>
                <w:color w:val="0B2545"/>
                <w:sz w:val="18"/>
              </w:rPr>
              <w:t>In-document drafting, redlines, formatting preservation, and integrations with firm systems.</w:t>
            </w:r>
          </w:p>
        </w:tc>
      </w:tr>
      <w:tr>
        <w:tc>
          <w:tcPr>
            <w:tcW w:type="dxa" w:w="2150"/>
          </w:tcPr>
          <w:p>
            <w:pPr>
              <w:keepNext w:val="0"/>
              <w:spacing w:before="0" w:after="0" w:line="252" w:lineRule="auto"/>
            </w:pPr>
            <w:r>
              <w:rPr>
                <w:rFonts w:ascii="Calibri" w:hAnsi="Calibri"/>
                <w:color w:val="0B2545"/>
                <w:sz w:val="18"/>
              </w:rPr>
              <w:t>Enterprise controls</w:t>
            </w:r>
          </w:p>
        </w:tc>
        <w:tc>
          <w:tcPr>
            <w:tcW w:type="dxa" w:w="3550"/>
          </w:tcPr>
          <w:p>
            <w:pPr>
              <w:keepNext w:val="0"/>
              <w:spacing w:before="0" w:after="0" w:line="252" w:lineRule="auto"/>
            </w:pPr>
            <w:r>
              <w:rPr>
                <w:rFonts w:ascii="Calibri" w:hAnsi="Calibri"/>
                <w:color w:val="0B2545"/>
                <w:sz w:val="18"/>
              </w:rPr>
              <w:t>Consumer model accounts may not meet confidentiality, retention, or access requirements.</w:t>
            </w:r>
          </w:p>
        </w:tc>
        <w:tc>
          <w:tcPr>
            <w:tcW w:type="dxa" w:w="3660"/>
          </w:tcPr>
          <w:p>
            <w:pPr>
              <w:keepNext w:val="0"/>
              <w:spacing w:before="0" w:after="0" w:line="252" w:lineRule="auto"/>
            </w:pPr>
            <w:r>
              <w:rPr>
                <w:rFonts w:ascii="Calibri" w:hAnsi="Calibri"/>
                <w:color w:val="0B2545"/>
                <w:sz w:val="18"/>
              </w:rPr>
              <w:t>Permissions, approved deployment, auditability, and governed data connections.</w:t>
            </w:r>
          </w:p>
        </w:tc>
      </w:tr>
      <w:tr>
        <w:tc>
          <w:tcPr>
            <w:tcW w:type="dxa" w:w="2150"/>
          </w:tcPr>
          <w:p>
            <w:pPr>
              <w:keepNext w:val="0"/>
              <w:spacing w:before="0" w:after="0" w:line="252" w:lineRule="auto"/>
            </w:pPr>
            <w:r>
              <w:rPr>
                <w:rFonts w:ascii="Calibri" w:hAnsi="Calibri"/>
                <w:color w:val="0B2545"/>
                <w:sz w:val="18"/>
              </w:rPr>
              <w:t>Adoption at scale</w:t>
            </w:r>
          </w:p>
        </w:tc>
        <w:tc>
          <w:tcPr>
            <w:tcW w:type="dxa" w:w="3550"/>
          </w:tcPr>
          <w:p>
            <w:pPr>
              <w:keepNext w:val="0"/>
              <w:spacing w:before="0" w:after="0" w:line="252" w:lineRule="auto"/>
            </w:pPr>
            <w:r>
              <w:rPr>
                <w:rFonts w:ascii="Calibri" w:hAnsi="Calibri"/>
                <w:color w:val="0B2545"/>
                <w:sz w:val="18"/>
              </w:rPr>
              <w:t>Not every lawyer will create custom prompts, skills, or connectors.</w:t>
            </w:r>
          </w:p>
        </w:tc>
        <w:tc>
          <w:tcPr>
            <w:tcW w:type="dxa" w:w="3660"/>
          </w:tcPr>
          <w:p>
            <w:pPr>
              <w:keepNext w:val="0"/>
              <w:spacing w:before="0" w:after="0" w:line="252" w:lineRule="auto"/>
            </w:pPr>
            <w:r>
              <w:rPr>
                <w:rFonts w:ascii="Calibri" w:hAnsi="Calibri"/>
                <w:color w:val="0B2545"/>
                <w:sz w:val="18"/>
              </w:rPr>
              <w:t>Turnkey legal workflows that shorten training and standardize output.</w:t>
            </w:r>
          </w:p>
        </w:tc>
      </w:tr>
    </w:tbl>
    <w:p>
      <w:pPr>
        <w:spacing w:after="40"/>
      </w:pPr>
    </w:p>
    <w:p>
      <w:pPr>
        <w:pStyle w:val="Heading1"/>
        <w:keepNext/>
        <w:spacing w:before="320" w:after="160" w:line="240" w:lineRule="auto"/>
      </w:pPr>
      <w:r>
        <w:rPr>
          <w:rFonts w:ascii="Calibri" w:hAnsi="Calibri"/>
          <w:b/>
          <w:color w:val="2E74B5"/>
          <w:sz w:val="32"/>
        </w:rPr>
        <w:t>Product comparison from the discussion</w:t>
      </w:r>
    </w:p>
    <w:tbl>
      <w:tblPr>
        <w:tblStyle w:val="TableGrid"/>
        <w:tblW w:type="dxa" w:w="9360"/>
        <w:jc w:val="left"/>
        <w:tblLayout w:type="fixed"/>
        <w:tblLook w:firstColumn="1" w:firstRow="1" w:lastColumn="0" w:lastRow="0" w:noHBand="0" w:noVBand="1" w:val="04A0"/>
        <w:tblInd w:w="120" w:type="dxa"/>
      </w:tblPr>
      <w:tblGrid>
        <w:gridCol w:w="1450"/>
        <w:gridCol w:w="4050"/>
        <w:gridCol w:w="3860"/>
      </w:tblGrid>
      <w:tr>
        <w:trPr>
          <w:tblHeader w:val="true"/>
        </w:trPr>
        <w:tc>
          <w:tcPr>
            <w:tcW w:type="dxa" w:w="14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Product</w:t>
            </w:r>
          </w:p>
        </w:tc>
        <w:tc>
          <w:tcPr>
            <w:tcW w:type="dxa" w:w="40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Reported strengths</w:t>
            </w:r>
          </w:p>
        </w:tc>
        <w:tc>
          <w:tcPr>
            <w:tcW w:type="dxa" w:w="38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Repeated objections</w:t>
            </w:r>
          </w:p>
        </w:tc>
      </w:tr>
      <w:tr>
        <w:tc>
          <w:tcPr>
            <w:tcW w:type="dxa" w:w="1450"/>
          </w:tcPr>
          <w:p>
            <w:pPr>
              <w:keepNext w:val="0"/>
              <w:spacing w:before="0" w:after="0" w:line="252" w:lineRule="auto"/>
            </w:pPr>
            <w:r>
              <w:rPr>
                <w:rFonts w:ascii="Calibri" w:hAnsi="Calibri"/>
                <w:color w:val="0B2545"/>
                <w:sz w:val="17"/>
              </w:rPr>
              <w:t>Harvey</w:t>
            </w:r>
          </w:p>
        </w:tc>
        <w:tc>
          <w:tcPr>
            <w:tcW w:type="dxa" w:w="4050"/>
          </w:tcPr>
          <w:p>
            <w:pPr>
              <w:keepNext w:val="0"/>
              <w:spacing w:before="0" w:after="0" w:line="252" w:lineRule="auto"/>
            </w:pPr>
            <w:r>
              <w:rPr>
                <w:rFonts w:ascii="Calibri" w:hAnsi="Calibri"/>
                <w:color w:val="0B2545"/>
                <w:sz w:val="17"/>
              </w:rPr>
              <w:t>Review tables, document-scale work, legal-source and DMS integrations, shared workflows, and familiar enterprise deployment.</w:t>
            </w:r>
          </w:p>
        </w:tc>
        <w:tc>
          <w:tcPr>
            <w:tcW w:type="dxa" w:w="3860"/>
          </w:tcPr>
          <w:p>
            <w:pPr>
              <w:keepNext w:val="0"/>
              <w:spacing w:before="0" w:after="0" w:line="252" w:lineRule="auto"/>
            </w:pPr>
            <w:r>
              <w:rPr>
                <w:rFonts w:ascii="Calibri" w:hAnsi="Calibri"/>
                <w:color w:val="0B2545"/>
                <w:sz w:val="17"/>
              </w:rPr>
              <w:t>High price or commitment, uneven task quality, and limited advantage over a well-configured Claude or ChatGPT workflow for capable users.</w:t>
            </w:r>
          </w:p>
        </w:tc>
      </w:tr>
      <w:tr>
        <w:tc>
          <w:tcPr>
            <w:tcW w:type="dxa" w:w="1450"/>
          </w:tcPr>
          <w:p>
            <w:pPr>
              <w:keepNext w:val="0"/>
              <w:spacing w:before="0" w:after="0" w:line="252" w:lineRule="auto"/>
            </w:pPr>
            <w:r>
              <w:rPr>
                <w:rFonts w:ascii="Calibri" w:hAnsi="Calibri"/>
                <w:color w:val="0B2545"/>
                <w:sz w:val="17"/>
              </w:rPr>
              <w:t>Legora</w:t>
            </w:r>
          </w:p>
        </w:tc>
        <w:tc>
          <w:tcPr>
            <w:tcW w:type="dxa" w:w="4050"/>
          </w:tcPr>
          <w:p>
            <w:pPr>
              <w:keepNext w:val="0"/>
              <w:spacing w:before="0" w:after="0" w:line="252" w:lineRule="auto"/>
            </w:pPr>
            <w:r>
              <w:rPr>
                <w:rFonts w:ascii="Calibri" w:hAnsi="Calibri"/>
                <w:color w:val="0B2545"/>
                <w:sz w:val="17"/>
              </w:rPr>
              <w:t>Transactional/diligence workflow, template work, Word support, and standardization for teams.</w:t>
            </w:r>
          </w:p>
        </w:tc>
        <w:tc>
          <w:tcPr>
            <w:tcW w:type="dxa" w:w="3860"/>
          </w:tcPr>
          <w:p>
            <w:pPr>
              <w:keepNext w:val="0"/>
              <w:spacing w:before="0" w:after="0" w:line="252" w:lineRule="auto"/>
            </w:pPr>
            <w:r>
              <w:rPr>
                <w:rFonts w:ascii="Calibri" w:hAnsi="Calibri"/>
                <w:color w:val="0B2545"/>
                <w:sz w:val="17"/>
              </w:rPr>
              <w:t>High per-seat cost, model or output concerns, and weak differentiation when firms can use general models with their own precedent.</w:t>
            </w:r>
          </w:p>
        </w:tc>
      </w:tr>
      <w:tr>
        <w:tc>
          <w:tcPr>
            <w:tcW w:type="dxa" w:w="1450"/>
          </w:tcPr>
          <w:p>
            <w:pPr>
              <w:keepNext w:val="0"/>
              <w:spacing w:before="0" w:after="0" w:line="252" w:lineRule="auto"/>
            </w:pPr>
            <w:r>
              <w:rPr>
                <w:rFonts w:ascii="Calibri" w:hAnsi="Calibri"/>
                <w:color w:val="0B2545"/>
                <w:sz w:val="17"/>
              </w:rPr>
              <w:t>CoCounsel</w:t>
            </w:r>
          </w:p>
        </w:tc>
        <w:tc>
          <w:tcPr>
            <w:tcW w:type="dxa" w:w="4050"/>
          </w:tcPr>
          <w:p>
            <w:pPr>
              <w:keepNext w:val="0"/>
              <w:spacing w:before="0" w:after="0" w:line="252" w:lineRule="auto"/>
            </w:pPr>
            <w:r>
              <w:rPr>
                <w:rFonts w:ascii="Calibri" w:hAnsi="Calibri"/>
                <w:color w:val="0B2545"/>
                <w:sz w:val="17"/>
              </w:rPr>
              <w:t>Westlaw-connected research and litigation work, discovery, deposition and document-review workflows.</w:t>
            </w:r>
          </w:p>
        </w:tc>
        <w:tc>
          <w:tcPr>
            <w:tcW w:type="dxa" w:w="3860"/>
          </w:tcPr>
          <w:p>
            <w:pPr>
              <w:keepNext w:val="0"/>
              <w:spacing w:before="0" w:after="0" w:line="252" w:lineRule="auto"/>
            </w:pPr>
            <w:r>
              <w:rPr>
                <w:rFonts w:ascii="Calibri" w:hAnsi="Calibri"/>
                <w:color w:val="0B2545"/>
                <w:sz w:val="17"/>
              </w:rPr>
              <w:t>Inconsistent task following, generative-work limits, review failures, and continued need to check substantive analysis.</w:t>
            </w:r>
          </w:p>
        </w:tc>
      </w:tr>
      <w:tr>
        <w:tc>
          <w:tcPr>
            <w:tcW w:type="dxa" w:w="1450"/>
          </w:tcPr>
          <w:p>
            <w:pPr>
              <w:keepNext w:val="0"/>
              <w:spacing w:before="0" w:after="0" w:line="252" w:lineRule="auto"/>
            </w:pPr>
            <w:r>
              <w:rPr>
                <w:rFonts w:ascii="Calibri" w:hAnsi="Calibri"/>
                <w:color w:val="0B2545"/>
                <w:sz w:val="17"/>
              </w:rPr>
              <w:t>GC AI</w:t>
            </w:r>
          </w:p>
        </w:tc>
        <w:tc>
          <w:tcPr>
            <w:tcW w:type="dxa" w:w="4050"/>
          </w:tcPr>
          <w:p>
            <w:pPr>
              <w:keepNext w:val="0"/>
              <w:spacing w:before="0" w:after="0" w:line="252" w:lineRule="auto"/>
            </w:pPr>
            <w:r>
              <w:rPr>
                <w:rFonts w:ascii="Calibri" w:hAnsi="Calibri"/>
                <w:color w:val="0B2545"/>
                <w:sz w:val="17"/>
              </w:rPr>
              <w:t>Legal context, playbooks, contract work, drafting, and repository-oriented workflow for some users.</w:t>
            </w:r>
          </w:p>
        </w:tc>
        <w:tc>
          <w:tcPr>
            <w:tcW w:type="dxa" w:w="3860"/>
          </w:tcPr>
          <w:p>
            <w:pPr>
              <w:keepNext w:val="0"/>
              <w:spacing w:before="0" w:after="0" w:line="252" w:lineRule="auto"/>
            </w:pPr>
            <w:r>
              <w:rPr>
                <w:rFonts w:ascii="Calibri" w:hAnsi="Calibri"/>
                <w:color w:val="0B2545"/>
                <w:sz w:val="17"/>
              </w:rPr>
              <w:t>Sparse and polarized evidence; users question whether the paid layer beats general models plus tailored context.</w:t>
            </w:r>
          </w:p>
        </w:tc>
      </w:tr>
    </w:tbl>
    <w:p>
      <w:pPr>
        <w:spacing w:after="40"/>
      </w:pPr>
    </w:p>
    <w:p>
      <w:pPr>
        <w:pStyle w:val="Heading1"/>
        <w:keepNext/>
        <w:spacing w:before="320" w:after="160" w:line="240" w:lineRule="auto"/>
      </w:pPr>
      <w:r>
        <w:rPr>
          <w:rFonts w:ascii="Calibri" w:hAnsi="Calibri"/>
          <w:b/>
          <w:color w:val="2E74B5"/>
          <w:sz w:val="32"/>
        </w:rPr>
        <w:t>High-leverage direct examples</w:t>
      </w:r>
    </w:p>
    <w:tbl>
      <w:tblPr>
        <w:tblStyle w:val="TableGrid"/>
        <w:tblW w:type="dxa" w:w="9360"/>
        <w:jc w:val="left"/>
        <w:tblLayout w:type="fixed"/>
        <w:tblLook w:firstColumn="1" w:firstRow="1" w:lastColumn="0" w:lastRow="0" w:noHBand="0" w:noVBand="1" w:val="04A0"/>
        <w:tblInd w:w="120" w:type="dxa"/>
      </w:tblPr>
      <w:tblGrid>
        <w:gridCol w:w="2000"/>
        <w:gridCol w:w="6150"/>
        <w:gridCol w:w="1210"/>
      </w:tblGrid>
      <w:tr>
        <w:trPr>
          <w:tblHeader w:val="true"/>
        </w:trPr>
        <w:tc>
          <w:tcPr>
            <w:tcW w:type="dxa" w:w="20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Team</w:t>
            </w:r>
          </w:p>
        </w:tc>
        <w:tc>
          <w:tcPr>
            <w:tcW w:type="dxa" w:w="61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Reported result</w:t>
            </w:r>
          </w:p>
        </w:tc>
        <w:tc>
          <w:tcPr>
            <w:tcW w:type="dxa" w:w="121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Source ID</w:t>
            </w:r>
          </w:p>
        </w:tc>
      </w:tr>
      <w:tr>
        <w:tc>
          <w:tcPr>
            <w:tcW w:type="dxa" w:w="2000"/>
          </w:tcPr>
          <w:p>
            <w:pPr>
              <w:keepNext w:val="0"/>
              <w:spacing w:before="0" w:after="0" w:line="252" w:lineRule="auto"/>
            </w:pPr>
            <w:r>
              <w:rPr>
                <w:rFonts w:ascii="Calibri" w:hAnsi="Calibri"/>
                <w:color w:val="0B2545"/>
                <w:sz w:val="17"/>
              </w:rPr>
              <w:t>3-attorney legal department</w:t>
            </w:r>
          </w:p>
        </w:tc>
        <w:tc>
          <w:tcPr>
            <w:tcW w:type="dxa" w:w="6150"/>
          </w:tcPr>
          <w:p>
            <w:pPr>
              <w:keepNext w:val="0"/>
              <w:spacing w:before="0" w:after="0" w:line="252" w:lineRule="auto"/>
            </w:pPr>
            <w:r>
              <w:rPr>
                <w:rFonts w:ascii="Calibri" w:hAnsi="Calibri"/>
                <w:color w:val="0B2545"/>
                <w:sz w:val="17"/>
              </w:rPr>
              <w:t>A GC compared Harvey, ChatGPT, and Claude with the same prompts; ChatGPT was preferred for reasoning, citations, Word documents, and redlines. The user did not see value in approximately $30,000/year for Harvey.</w:t>
            </w:r>
          </w:p>
        </w:tc>
        <w:tc>
          <w:tcPr>
            <w:tcW w:type="dxa" w:w="1210"/>
          </w:tcPr>
          <w:p>
            <w:pPr>
              <w:keepNext w:val="0"/>
              <w:spacing w:before="0" w:after="0" w:line="252" w:lineRule="auto"/>
            </w:pPr>
            <w:r>
              <w:rPr>
                <w:rFonts w:ascii="Calibri" w:hAnsi="Calibri"/>
                <w:color w:val="0B2545"/>
                <w:sz w:val="17"/>
              </w:rPr>
              <w:t>reddit-053</w:t>
            </w:r>
          </w:p>
        </w:tc>
      </w:tr>
      <w:tr>
        <w:tc>
          <w:tcPr>
            <w:tcW w:type="dxa" w:w="2000"/>
          </w:tcPr>
          <w:p>
            <w:pPr>
              <w:keepNext w:val="0"/>
              <w:spacing w:before="0" w:after="0" w:line="252" w:lineRule="auto"/>
            </w:pPr>
            <w:r>
              <w:rPr>
                <w:rFonts w:ascii="Calibri" w:hAnsi="Calibri"/>
                <w:color w:val="0B2545"/>
                <w:sz w:val="17"/>
              </w:rPr>
              <w:t>About 30 attorneys</w:t>
            </w:r>
          </w:p>
        </w:tc>
        <w:tc>
          <w:tcPr>
            <w:tcW w:type="dxa" w:w="6150"/>
          </w:tcPr>
          <w:p>
            <w:pPr>
              <w:keepNext w:val="0"/>
              <w:spacing w:before="0" w:after="0" w:line="252" w:lineRule="auto"/>
            </w:pPr>
            <w:r>
              <w:rPr>
                <w:rFonts w:ascii="Calibri" w:hAnsi="Calibri"/>
                <w:color w:val="0B2545"/>
                <w:sz w:val="17"/>
              </w:rPr>
              <w:t>A three-week trial of Harvey, Legora, and CoCounsel missed a material issue that Claude Opus caught. The firm chose a narrower internal tool.</w:t>
            </w:r>
          </w:p>
        </w:tc>
        <w:tc>
          <w:tcPr>
            <w:tcW w:type="dxa" w:w="1210"/>
          </w:tcPr>
          <w:p>
            <w:pPr>
              <w:keepNext w:val="0"/>
              <w:spacing w:before="0" w:after="0" w:line="252" w:lineRule="auto"/>
            </w:pPr>
            <w:r>
              <w:rPr>
                <w:rFonts w:ascii="Calibri" w:hAnsi="Calibri"/>
                <w:color w:val="0B2545"/>
                <w:sz w:val="17"/>
              </w:rPr>
              <w:t>reddit-089</w:t>
            </w:r>
          </w:p>
        </w:tc>
      </w:tr>
      <w:tr>
        <w:tc>
          <w:tcPr>
            <w:tcW w:type="dxa" w:w="2000"/>
          </w:tcPr>
          <w:p>
            <w:pPr>
              <w:keepNext w:val="0"/>
              <w:spacing w:before="0" w:after="0" w:line="252" w:lineRule="auto"/>
            </w:pPr>
            <w:r>
              <w:rPr>
                <w:rFonts w:ascii="Calibri" w:hAnsi="Calibri"/>
                <w:color w:val="0B2545"/>
                <w:sz w:val="17"/>
              </w:rPr>
              <w:t>100+ lawyer full-service firm</w:t>
            </w:r>
          </w:p>
        </w:tc>
        <w:tc>
          <w:tcPr>
            <w:tcW w:type="dxa" w:w="6150"/>
          </w:tcPr>
          <w:p>
            <w:pPr>
              <w:keepNext w:val="0"/>
              <w:spacing w:before="0" w:after="0" w:line="252" w:lineRule="auto"/>
            </w:pPr>
            <w:r>
              <w:rPr>
                <w:rFonts w:ascii="Calibri" w:hAnsi="Calibri"/>
                <w:color w:val="0B2545"/>
                <w:sz w:val="17"/>
              </w:rPr>
              <w:t>A technology committee chose Claude Enterprise plus a smaller research tool after a Harvey trial did not justify its cost; counter-comments noted that specialist tools can be easier to deploy across a team.</w:t>
            </w:r>
          </w:p>
        </w:tc>
        <w:tc>
          <w:tcPr>
            <w:tcW w:type="dxa" w:w="1210"/>
          </w:tcPr>
          <w:p>
            <w:pPr>
              <w:keepNext w:val="0"/>
              <w:spacing w:before="0" w:after="0" w:line="252" w:lineRule="auto"/>
            </w:pPr>
            <w:r>
              <w:rPr>
                <w:rFonts w:ascii="Calibri" w:hAnsi="Calibri"/>
                <w:color w:val="0B2545"/>
                <w:sz w:val="17"/>
              </w:rPr>
              <w:t>reddit-167</w:t>
            </w:r>
          </w:p>
        </w:tc>
      </w:tr>
      <w:tr>
        <w:tc>
          <w:tcPr>
            <w:tcW w:type="dxa" w:w="2000"/>
          </w:tcPr>
          <w:p>
            <w:pPr>
              <w:keepNext w:val="0"/>
              <w:spacing w:before="0" w:after="0" w:line="252" w:lineRule="auto"/>
            </w:pPr>
            <w:r>
              <w:rPr>
                <w:rFonts w:ascii="Calibri" w:hAnsi="Calibri"/>
                <w:color w:val="0B2545"/>
                <w:sz w:val="17"/>
              </w:rPr>
              <w:t>About 5,000 people worldwide</w:t>
            </w:r>
          </w:p>
        </w:tc>
        <w:tc>
          <w:tcPr>
            <w:tcW w:type="dxa" w:w="6150"/>
          </w:tcPr>
          <w:p>
            <w:pPr>
              <w:keepNext w:val="0"/>
              <w:spacing w:before="0" w:after="0" w:line="252" w:lineRule="auto"/>
            </w:pPr>
            <w:r>
              <w:rPr>
                <w:rFonts w:ascii="Calibri" w:hAnsi="Calibri"/>
                <w:color w:val="0B2545"/>
                <w:sz w:val="17"/>
              </w:rPr>
              <w:t>A non-US firm user reported time saved on a pitch and good property-diligence results with Harvey, while calling it expensive and unsuitable for small firms.</w:t>
            </w:r>
          </w:p>
        </w:tc>
        <w:tc>
          <w:tcPr>
            <w:tcW w:type="dxa" w:w="1210"/>
          </w:tcPr>
          <w:p>
            <w:pPr>
              <w:keepNext w:val="0"/>
              <w:spacing w:before="0" w:after="0" w:line="252" w:lineRule="auto"/>
            </w:pPr>
            <w:r>
              <w:rPr>
                <w:rFonts w:ascii="Calibri" w:hAnsi="Calibri"/>
                <w:color w:val="0B2545"/>
                <w:sz w:val="17"/>
              </w:rPr>
              <w:t>reddit-059</w:t>
            </w:r>
          </w:p>
        </w:tc>
      </w:tr>
      <w:tr>
        <w:tc>
          <w:tcPr>
            <w:tcW w:type="dxa" w:w="2000"/>
          </w:tcPr>
          <w:p>
            <w:pPr>
              <w:keepNext w:val="0"/>
              <w:spacing w:before="0" w:after="0" w:line="252" w:lineRule="auto"/>
            </w:pPr>
            <w:r>
              <w:rPr>
                <w:rFonts w:ascii="Calibri" w:hAnsi="Calibri"/>
                <w:color w:val="0B2545"/>
                <w:sz w:val="17"/>
              </w:rPr>
              <w:t>Recent Harvey versus Claude discussion</w:t>
            </w:r>
          </w:p>
        </w:tc>
        <w:tc>
          <w:tcPr>
            <w:tcW w:type="dxa" w:w="6150"/>
          </w:tcPr>
          <w:p>
            <w:pPr>
              <w:keepNext w:val="0"/>
              <w:spacing w:before="0" w:after="0" w:line="252" w:lineRule="auto"/>
            </w:pPr>
            <w:r>
              <w:rPr>
                <w:rFonts w:ascii="Calibri" w:hAnsi="Calibri"/>
                <w:color w:val="0B2545"/>
                <w:sz w:val="17"/>
              </w:rPr>
              <w:t>Users identified review tables, large-document handling, redlining, integrations, and legal-source access as Harvey's case; others argued Claude plus connectors offers similar day-to-day work at lower cost.</w:t>
            </w:r>
          </w:p>
        </w:tc>
        <w:tc>
          <w:tcPr>
            <w:tcW w:type="dxa" w:w="1210"/>
          </w:tcPr>
          <w:p>
            <w:pPr>
              <w:keepNext w:val="0"/>
              <w:spacing w:before="0" w:after="0" w:line="252" w:lineRule="auto"/>
            </w:pPr>
            <w:r>
              <w:rPr>
                <w:rFonts w:ascii="Calibri" w:hAnsi="Calibri"/>
                <w:color w:val="0B2545"/>
                <w:sz w:val="17"/>
              </w:rPr>
              <w:t>reddit-162</w:t>
            </w:r>
          </w:p>
        </w:tc>
      </w:tr>
    </w:tbl>
    <w:p>
      <w:pPr>
        <w:spacing w:after="40"/>
      </w:pPr>
    </w:p>
    <w:p>
      <w:pPr>
        <w:keepNext w:val="0"/>
        <w:spacing w:before="0" w:after="160" w:line="240" w:lineRule="auto"/>
      </w:pPr>
      <w:r>
        <w:rPr>
          <w:rFonts w:ascii="Calibri" w:hAnsi="Calibri"/>
          <w:b/>
          <w:color w:val="5B6573"/>
          <w:sz w:val="16"/>
        </w:rPr>
        <w:t xml:space="preserve">Linked records: </w:t>
      </w:r>
      <w:hyperlink r:id="rId11">
        <w:r>
          <w:rPr>
            <w:color w:val="2E74B5"/>
            <w:u w:val="single"/>
          </w:rPr>
          <w:t>reddit-053</w:t>
        </w:r>
      </w:hyperlink>
      <w:r>
        <w:rPr>
          <w:rFonts w:ascii="Calibri" w:hAnsi="Calibri"/>
          <w:color w:val="5B6573"/>
          <w:sz w:val="16"/>
        </w:rPr>
        <w:t xml:space="preserve"> | </w:t>
      </w:r>
      <w:hyperlink r:id="rId12">
        <w:r>
          <w:rPr>
            <w:color w:val="2E74B5"/>
            <w:u w:val="single"/>
          </w:rPr>
          <w:t>reddit-089</w:t>
        </w:r>
      </w:hyperlink>
      <w:r>
        <w:rPr>
          <w:rFonts w:ascii="Calibri" w:hAnsi="Calibri"/>
          <w:color w:val="5B6573"/>
          <w:sz w:val="16"/>
        </w:rPr>
        <w:t xml:space="preserve"> | </w:t>
      </w:r>
      <w:hyperlink r:id="rId13">
        <w:r>
          <w:rPr>
            <w:color w:val="2E74B5"/>
            <w:u w:val="single"/>
          </w:rPr>
          <w:t>reddit-167</w:t>
        </w:r>
      </w:hyperlink>
      <w:r>
        <w:rPr>
          <w:rFonts w:ascii="Calibri" w:hAnsi="Calibri"/>
          <w:color w:val="5B6573"/>
          <w:sz w:val="16"/>
        </w:rPr>
        <w:t xml:space="preserve"> | </w:t>
      </w:r>
      <w:hyperlink r:id="rId14">
        <w:r>
          <w:rPr>
            <w:color w:val="2E74B5"/>
            <w:u w:val="single"/>
          </w:rPr>
          <w:t>reddit-059</w:t>
        </w:r>
      </w:hyperlink>
      <w:r>
        <w:rPr>
          <w:rFonts w:ascii="Calibri" w:hAnsi="Calibri"/>
          <w:color w:val="5B6573"/>
          <w:sz w:val="16"/>
        </w:rPr>
        <w:t xml:space="preserve"> | </w:t>
      </w:r>
      <w:hyperlink r:id="rId15">
        <w:r>
          <w:rPr>
            <w:color w:val="2E74B5"/>
            <w:u w:val="single"/>
          </w:rPr>
          <w:t>reddit-162</w:t>
        </w:r>
      </w:hyperlink>
    </w:p>
    <w:p>
      <w:pPr>
        <w:pStyle w:val="Heading1"/>
        <w:keepNext/>
        <w:spacing w:before="320" w:after="160" w:line="240" w:lineRule="auto"/>
      </w:pPr>
      <w:r>
        <w:rPr>
          <w:rFonts w:ascii="Calibri" w:hAnsi="Calibri"/>
          <w:b/>
          <w:color w:val="2E74B5"/>
          <w:sz w:val="32"/>
        </w:rPr>
        <w:t>CounselOS product requirements from the evidence</w:t>
      </w:r>
    </w:p>
    <w:tbl>
      <w:tblPr>
        <w:tblStyle w:val="TableGrid"/>
        <w:tblW w:type="dxa" w:w="9360"/>
        <w:jc w:val="left"/>
        <w:tblLayout w:type="fixed"/>
        <w:tblLook w:firstColumn="1" w:firstRow="1" w:lastColumn="0" w:lastRow="0" w:noHBand="0" w:noVBand="1" w:val="04A0"/>
        <w:tblInd w:w="120" w:type="dxa"/>
      </w:tblPr>
      <w:tblGrid>
        <w:gridCol w:w="700"/>
        <w:gridCol w:w="3000"/>
        <w:gridCol w:w="5660"/>
      </w:tblGrid>
      <w:tr>
        <w:trPr>
          <w:tblHeader w:val="true"/>
        </w:trPr>
        <w:tc>
          <w:tcPr>
            <w:tcW w:type="dxa" w:w="7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Priority</w:t>
            </w:r>
          </w:p>
        </w:tc>
        <w:tc>
          <w:tcPr>
            <w:tcW w:type="dxa" w:w="30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Capability</w:t>
            </w:r>
          </w:p>
        </w:tc>
        <w:tc>
          <w:tcPr>
            <w:tcW w:type="dxa" w:w="56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Reason</w:t>
            </w:r>
          </w:p>
        </w:tc>
      </w:tr>
      <w:tr>
        <w:tc>
          <w:tcPr>
            <w:tcW w:type="dxa" w:w="700"/>
          </w:tcPr>
          <w:p>
            <w:pPr>
              <w:keepNext w:val="0"/>
              <w:spacing w:before="0" w:after="0" w:line="252" w:lineRule="auto"/>
            </w:pPr>
            <w:r>
              <w:rPr>
                <w:rFonts w:ascii="Calibri" w:hAnsi="Calibri"/>
                <w:color w:val="0B2545"/>
                <w:sz w:val="18"/>
              </w:rPr>
              <w:t>1</w:t>
            </w:r>
          </w:p>
        </w:tc>
        <w:tc>
          <w:tcPr>
            <w:tcW w:type="dxa" w:w="3000"/>
          </w:tcPr>
          <w:p>
            <w:pPr>
              <w:keepNext w:val="0"/>
              <w:spacing w:before="0" w:after="0" w:line="252" w:lineRule="auto"/>
            </w:pPr>
            <w:r>
              <w:rPr>
                <w:rFonts w:ascii="Calibri" w:hAnsi="Calibri"/>
                <w:color w:val="0B2545"/>
                <w:sz w:val="18"/>
              </w:rPr>
              <w:t>Exact source passages and review status</w:t>
            </w:r>
          </w:p>
        </w:tc>
        <w:tc>
          <w:tcPr>
            <w:tcW w:type="dxa" w:w="5660"/>
          </w:tcPr>
          <w:p>
            <w:pPr>
              <w:keepNext w:val="0"/>
              <w:spacing w:before="0" w:after="0" w:line="252" w:lineRule="auto"/>
            </w:pPr>
            <w:r>
              <w:rPr>
                <w:rFonts w:ascii="Calibri" w:hAnsi="Calibri"/>
                <w:color w:val="0B2545"/>
                <w:sz w:val="18"/>
              </w:rPr>
              <w:t>Let lawyers see the support for a proposition and mark it checked or unreviewed.</w:t>
            </w:r>
          </w:p>
        </w:tc>
      </w:tr>
      <w:tr>
        <w:tc>
          <w:tcPr>
            <w:tcW w:type="dxa" w:w="700"/>
          </w:tcPr>
          <w:p>
            <w:pPr>
              <w:keepNext w:val="0"/>
              <w:spacing w:before="0" w:after="0" w:line="252" w:lineRule="auto"/>
            </w:pPr>
            <w:r>
              <w:rPr>
                <w:rFonts w:ascii="Calibri" w:hAnsi="Calibri"/>
                <w:color w:val="0B2545"/>
                <w:sz w:val="18"/>
              </w:rPr>
              <w:t>2</w:t>
            </w:r>
          </w:p>
        </w:tc>
        <w:tc>
          <w:tcPr>
            <w:tcW w:type="dxa" w:w="3000"/>
          </w:tcPr>
          <w:p>
            <w:pPr>
              <w:keepNext w:val="0"/>
              <w:spacing w:before="0" w:after="0" w:line="252" w:lineRule="auto"/>
            </w:pPr>
            <w:r>
              <w:rPr>
                <w:rFonts w:ascii="Calibri" w:hAnsi="Calibri"/>
                <w:color w:val="0B2545"/>
                <w:sz w:val="18"/>
              </w:rPr>
              <w:t>Document-coverage receipts</w:t>
            </w:r>
          </w:p>
        </w:tc>
        <w:tc>
          <w:tcPr>
            <w:tcW w:type="dxa" w:w="5660"/>
          </w:tcPr>
          <w:p>
            <w:pPr>
              <w:keepNext w:val="0"/>
              <w:spacing w:before="0" w:after="0" w:line="252" w:lineRule="auto"/>
            </w:pPr>
            <w:r>
              <w:rPr>
                <w:rFonts w:ascii="Calibri" w:hAnsi="Calibri"/>
                <w:color w:val="0B2545"/>
                <w:sz w:val="18"/>
              </w:rPr>
              <w:t>Prove which files, pages, and extracted issues the system reviewed; surface gaps and exceptions.</w:t>
            </w:r>
          </w:p>
        </w:tc>
      </w:tr>
      <w:tr>
        <w:tc>
          <w:tcPr>
            <w:tcW w:type="dxa" w:w="700"/>
          </w:tcPr>
          <w:p>
            <w:pPr>
              <w:keepNext w:val="0"/>
              <w:spacing w:before="0" w:after="0" w:line="252" w:lineRule="auto"/>
            </w:pPr>
            <w:r>
              <w:rPr>
                <w:rFonts w:ascii="Calibri" w:hAnsi="Calibri"/>
                <w:color w:val="0B2545"/>
                <w:sz w:val="18"/>
              </w:rPr>
              <w:t>3</w:t>
            </w:r>
          </w:p>
        </w:tc>
        <w:tc>
          <w:tcPr>
            <w:tcW w:type="dxa" w:w="3000"/>
          </w:tcPr>
          <w:p>
            <w:pPr>
              <w:keepNext w:val="0"/>
              <w:spacing w:before="0" w:after="0" w:line="252" w:lineRule="auto"/>
            </w:pPr>
            <w:r>
              <w:rPr>
                <w:rFonts w:ascii="Calibri" w:hAnsi="Calibri"/>
                <w:color w:val="0B2545"/>
                <w:sz w:val="18"/>
              </w:rPr>
              <w:t>Structured multi-document review</w:t>
            </w:r>
          </w:p>
        </w:tc>
        <w:tc>
          <w:tcPr>
            <w:tcW w:type="dxa" w:w="5660"/>
          </w:tcPr>
          <w:p>
            <w:pPr>
              <w:keepNext w:val="0"/>
              <w:spacing w:before="0" w:after="0" w:line="252" w:lineRule="auto"/>
            </w:pPr>
            <w:r>
              <w:rPr>
                <w:rFonts w:ascii="Calibri" w:hAnsi="Calibri"/>
                <w:color w:val="0B2545"/>
                <w:sz w:val="18"/>
              </w:rPr>
              <w:t>Produce editable answer tables with source support, missing information, and follow-up questions.</w:t>
            </w:r>
          </w:p>
        </w:tc>
      </w:tr>
      <w:tr>
        <w:tc>
          <w:tcPr>
            <w:tcW w:type="dxa" w:w="700"/>
          </w:tcPr>
          <w:p>
            <w:pPr>
              <w:keepNext w:val="0"/>
              <w:spacing w:before="0" w:after="0" w:line="252" w:lineRule="auto"/>
            </w:pPr>
            <w:r>
              <w:rPr>
                <w:rFonts w:ascii="Calibri" w:hAnsi="Calibri"/>
                <w:color w:val="0B2545"/>
                <w:sz w:val="18"/>
              </w:rPr>
              <w:t>4</w:t>
            </w:r>
          </w:p>
        </w:tc>
        <w:tc>
          <w:tcPr>
            <w:tcW w:type="dxa" w:w="3000"/>
          </w:tcPr>
          <w:p>
            <w:pPr>
              <w:keepNext w:val="0"/>
              <w:spacing w:before="0" w:after="0" w:line="252" w:lineRule="auto"/>
            </w:pPr>
            <w:r>
              <w:rPr>
                <w:rFonts w:ascii="Calibri" w:hAnsi="Calibri"/>
                <w:color w:val="0B2545"/>
                <w:sz w:val="18"/>
              </w:rPr>
              <w:t>Durable matter orientation</w:t>
            </w:r>
          </w:p>
        </w:tc>
        <w:tc>
          <w:tcPr>
            <w:tcW w:type="dxa" w:w="5660"/>
          </w:tcPr>
          <w:p>
            <w:pPr>
              <w:keepNext w:val="0"/>
              <w:spacing w:before="0" w:after="0" w:line="252" w:lineRule="auto"/>
            </w:pPr>
            <w:r>
              <w:rPr>
                <w:rFonts w:ascii="Calibri" w:hAnsi="Calibri"/>
                <w:color w:val="0B2545"/>
                <w:sz w:val="18"/>
              </w:rPr>
              <w:t>Keep intake, facts, decisions, files, work product, and next action together across model changes.</w:t>
            </w:r>
          </w:p>
        </w:tc>
      </w:tr>
      <w:tr>
        <w:tc>
          <w:tcPr>
            <w:tcW w:type="dxa" w:w="700"/>
          </w:tcPr>
          <w:p>
            <w:pPr>
              <w:keepNext w:val="0"/>
              <w:spacing w:before="0" w:after="0" w:line="252" w:lineRule="auto"/>
            </w:pPr>
            <w:r>
              <w:rPr>
                <w:rFonts w:ascii="Calibri" w:hAnsi="Calibri"/>
                <w:color w:val="0B2545"/>
                <w:sz w:val="18"/>
              </w:rPr>
              <w:t>5</w:t>
            </w:r>
          </w:p>
        </w:tc>
        <w:tc>
          <w:tcPr>
            <w:tcW w:type="dxa" w:w="3000"/>
          </w:tcPr>
          <w:p>
            <w:pPr>
              <w:keepNext w:val="0"/>
              <w:spacing w:before="0" w:after="0" w:line="252" w:lineRule="auto"/>
            </w:pPr>
            <w:r>
              <w:rPr>
                <w:rFonts w:ascii="Calibri" w:hAnsi="Calibri"/>
                <w:color w:val="0B2545"/>
                <w:sz w:val="18"/>
              </w:rPr>
              <w:t>Model-neutral work</w:t>
            </w:r>
          </w:p>
        </w:tc>
        <w:tc>
          <w:tcPr>
            <w:tcW w:type="dxa" w:w="5660"/>
          </w:tcPr>
          <w:p>
            <w:pPr>
              <w:keepNext w:val="0"/>
              <w:spacing w:before="0" w:after="0" w:line="252" w:lineRule="auto"/>
            </w:pPr>
            <w:r>
              <w:rPr>
                <w:rFonts w:ascii="Calibri" w:hAnsi="Calibri"/>
                <w:color w:val="0B2545"/>
                <w:sz w:val="18"/>
              </w:rPr>
              <w:t>Make Claude, ChatGPT, and other models replaceable components, not a forced buying choice.</w:t>
            </w:r>
          </w:p>
        </w:tc>
      </w:tr>
      <w:tr>
        <w:tc>
          <w:tcPr>
            <w:tcW w:type="dxa" w:w="700"/>
          </w:tcPr>
          <w:p>
            <w:pPr>
              <w:keepNext w:val="0"/>
              <w:spacing w:before="0" w:after="0" w:line="252" w:lineRule="auto"/>
            </w:pPr>
            <w:r>
              <w:rPr>
                <w:rFonts w:ascii="Calibri" w:hAnsi="Calibri"/>
                <w:color w:val="0B2545"/>
                <w:sz w:val="18"/>
              </w:rPr>
              <w:t>6</w:t>
            </w:r>
          </w:p>
        </w:tc>
        <w:tc>
          <w:tcPr>
            <w:tcW w:type="dxa" w:w="3000"/>
          </w:tcPr>
          <w:p>
            <w:pPr>
              <w:keepNext w:val="0"/>
              <w:spacing w:before="0" w:after="0" w:line="252" w:lineRule="auto"/>
            </w:pPr>
            <w:r>
              <w:rPr>
                <w:rFonts w:ascii="Calibri" w:hAnsi="Calibri"/>
                <w:color w:val="0B2545"/>
                <w:sz w:val="18"/>
              </w:rPr>
              <w:t>Authoritative research handoff</w:t>
            </w:r>
          </w:p>
        </w:tc>
        <w:tc>
          <w:tcPr>
            <w:tcW w:type="dxa" w:w="5660"/>
          </w:tcPr>
          <w:p>
            <w:pPr>
              <w:keepNext w:val="0"/>
              <w:spacing w:before="0" w:after="0" w:line="252" w:lineRule="auto"/>
            </w:pPr>
            <w:r>
              <w:rPr>
                <w:rFonts w:ascii="Calibri" w:hAnsi="Calibri"/>
                <w:color w:val="0B2545"/>
                <w:sz w:val="18"/>
              </w:rPr>
              <w:t>Bring Westlaw/Lexis or another lawyer-checked source into the matter without trying to build a legal corpus first.</w:t>
            </w:r>
          </w:p>
        </w:tc>
      </w:tr>
      <w:tr>
        <w:tc>
          <w:tcPr>
            <w:tcW w:type="dxa" w:w="700"/>
          </w:tcPr>
          <w:p>
            <w:pPr>
              <w:keepNext w:val="0"/>
              <w:spacing w:before="0" w:after="0" w:line="252" w:lineRule="auto"/>
            </w:pPr>
            <w:r>
              <w:rPr>
                <w:rFonts w:ascii="Calibri" w:hAnsi="Calibri"/>
                <w:color w:val="0B2545"/>
                <w:sz w:val="18"/>
              </w:rPr>
              <w:t>7</w:t>
            </w:r>
          </w:p>
        </w:tc>
        <w:tc>
          <w:tcPr>
            <w:tcW w:type="dxa" w:w="3000"/>
          </w:tcPr>
          <w:p>
            <w:pPr>
              <w:keepNext w:val="0"/>
              <w:spacing w:before="0" w:after="0" w:line="252" w:lineRule="auto"/>
            </w:pPr>
            <w:r>
              <w:rPr>
                <w:rFonts w:ascii="Calibri" w:hAnsi="Calibri"/>
                <w:color w:val="0B2545"/>
                <w:sz w:val="18"/>
              </w:rPr>
              <w:t>Low-maintenance daily-work capture</w:t>
            </w:r>
          </w:p>
        </w:tc>
        <w:tc>
          <w:tcPr>
            <w:tcW w:type="dxa" w:w="5660"/>
          </w:tcPr>
          <w:p>
            <w:pPr>
              <w:keepNext w:val="0"/>
              <w:spacing w:before="0" w:after="0" w:line="252" w:lineRule="auto"/>
            </w:pPr>
            <w:r>
              <w:rPr>
                <w:rFonts w:ascii="Calibri" w:hAnsi="Calibri"/>
                <w:color w:val="0B2545"/>
                <w:sz w:val="18"/>
              </w:rPr>
              <w:t>Turn confirmed email, Slack, or intake work into a matter and handoff with minimal duplicate entry.</w:t>
            </w:r>
          </w:p>
        </w:tc>
      </w:tr>
      <w:tr>
        <w:tc>
          <w:tcPr>
            <w:tcW w:type="dxa" w:w="700"/>
          </w:tcPr>
          <w:p>
            <w:pPr>
              <w:keepNext w:val="0"/>
              <w:spacing w:before="0" w:after="0" w:line="252" w:lineRule="auto"/>
            </w:pPr>
            <w:r>
              <w:rPr>
                <w:rFonts w:ascii="Calibri" w:hAnsi="Calibri"/>
                <w:color w:val="0B2545"/>
                <w:sz w:val="18"/>
              </w:rPr>
              <w:t>8</w:t>
            </w:r>
          </w:p>
        </w:tc>
        <w:tc>
          <w:tcPr>
            <w:tcW w:type="dxa" w:w="3000"/>
          </w:tcPr>
          <w:p>
            <w:pPr>
              <w:keepNext w:val="0"/>
              <w:spacing w:before="0" w:after="0" w:line="252" w:lineRule="auto"/>
            </w:pPr>
            <w:r>
              <w:rPr>
                <w:rFonts w:ascii="Calibri" w:hAnsi="Calibri"/>
                <w:color w:val="0B2545"/>
                <w:sz w:val="18"/>
              </w:rPr>
              <w:t>Reliable Word workflow</w:t>
            </w:r>
          </w:p>
        </w:tc>
        <w:tc>
          <w:tcPr>
            <w:tcW w:type="dxa" w:w="5660"/>
          </w:tcPr>
          <w:p>
            <w:pPr>
              <w:keepNext w:val="0"/>
              <w:spacing w:before="0" w:after="0" w:line="252" w:lineRule="auto"/>
            </w:pPr>
            <w:r>
              <w:rPr>
                <w:rFonts w:ascii="Calibri" w:hAnsi="Calibri"/>
                <w:color w:val="0B2545"/>
                <w:sz w:val="18"/>
              </w:rPr>
              <w:t>Keep tracked changes, explanations, formatting, and source support connected to the reviewed work product.</w:t>
            </w:r>
          </w:p>
        </w:tc>
      </w:tr>
    </w:tbl>
    <w:p>
      <w:pPr>
        <w:spacing w:after="40"/>
      </w:pPr>
    </w:p>
    <w:p>
      <w:pPr>
        <w:pStyle w:val="Heading1"/>
        <w:keepNext/>
        <w:spacing w:before="320" w:after="160" w:line="240" w:lineRule="auto"/>
      </w:pPr>
      <w:r>
        <w:rPr>
          <w:rFonts w:ascii="Calibri" w:hAnsi="Calibri"/>
          <w:b/>
          <w:color w:val="2E74B5"/>
          <w:sz w:val="32"/>
        </w:rPr>
        <w:t>What not to build first</w:t>
      </w:r>
    </w:p>
    <w:p>
      <w:pPr>
        <w:pStyle w:val="ListBullet"/>
        <w:keepNext w:val="0"/>
        <w:spacing w:before="0" w:after="80" w:line="280" w:lineRule="auto"/>
      </w:pPr>
      <w:r>
        <w:rPr>
          <w:rFonts w:ascii="Calibri" w:hAnsi="Calibri"/>
          <w:color w:val="0B2545"/>
          <w:sz w:val="22"/>
        </w:rPr>
        <w:t>A proprietary legal model or a claim of universally superior legal reasoning.</w:t>
      </w:r>
    </w:p>
    <w:p>
      <w:pPr>
        <w:pStyle w:val="ListBullet"/>
        <w:keepNext w:val="0"/>
        <w:spacing w:before="0" w:after="80" w:line="280" w:lineRule="auto"/>
      </w:pPr>
      <w:r>
        <w:rPr>
          <w:rFonts w:ascii="Calibri" w:hAnsi="Calibri"/>
          <w:color w:val="0B2545"/>
          <w:sz w:val="22"/>
        </w:rPr>
        <w:t>A generic prompt library as the main paid value.</w:t>
      </w:r>
    </w:p>
    <w:p>
      <w:pPr>
        <w:pStyle w:val="ListBullet"/>
        <w:keepNext w:val="0"/>
        <w:spacing w:before="0" w:after="80" w:line="280" w:lineRule="auto"/>
      </w:pPr>
      <w:r>
        <w:rPr>
          <w:rFonts w:ascii="Calibri" w:hAnsi="Calibri"/>
          <w:color w:val="0B2545"/>
          <w:sz w:val="22"/>
        </w:rPr>
        <w:t>A full practice-management, billing, or accounting replacement.</w:t>
      </w:r>
    </w:p>
    <w:p>
      <w:pPr>
        <w:pStyle w:val="ListBullet"/>
        <w:keepNext w:val="0"/>
        <w:spacing w:before="0" w:after="80" w:line="280" w:lineRule="auto"/>
      </w:pPr>
      <w:r>
        <w:rPr>
          <w:rFonts w:ascii="Calibri" w:hAnsi="Calibri"/>
          <w:color w:val="0B2545"/>
          <w:sz w:val="22"/>
        </w:rPr>
        <w:t>A legal research corpus built from scratch.</w:t>
      </w:r>
    </w:p>
    <w:p>
      <w:pPr>
        <w:pStyle w:val="ListBullet"/>
        <w:keepNext w:val="0"/>
        <w:spacing w:before="0" w:after="80" w:line="280" w:lineRule="auto"/>
      </w:pPr>
      <w:r>
        <w:rPr>
          <w:rFonts w:ascii="Calibri" w:hAnsi="Calibri"/>
          <w:color w:val="0B2545"/>
          <w:sz w:val="22"/>
        </w:rPr>
        <w:t>Complex multi-agent checks that delay useful work product.</w:t>
      </w:r>
    </w:p>
    <w:p>
      <w:pPr>
        <w:pStyle w:val="ListBullet"/>
        <w:keepNext w:val="0"/>
        <w:spacing w:before="0" w:after="80" w:line="280" w:lineRule="auto"/>
      </w:pPr>
      <w:r>
        <w:rPr>
          <w:rFonts w:ascii="Calibri" w:hAnsi="Calibri"/>
          <w:color w:val="0B2545"/>
          <w:sz w:val="22"/>
        </w:rPr>
        <w:t>Enterprise-scale governance before the small-team matter workflow proves adoption.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Recommended product promise</w:t>
            </w:r>
          </w:p>
          <w:p>
            <w:pPr>
              <w:keepNext w:val="0"/>
              <w:spacing w:before="0" w:after="0" w:line="264" w:lineRule="auto"/>
            </w:pPr>
            <w:r>
              <w:rPr>
                <w:rFonts w:ascii="Calibri" w:hAnsi="Calibri"/>
                <w:color w:val="0B2545"/>
                <w:sz w:val="22"/>
              </w:rPr>
              <w:t>Give CounselOS the matter once. Use the model you prefer. Get review-ready work with traceable sources, proved document coverage, preserved context, and a clear next action.</w:t>
            </w:r>
          </w:p>
        </w:tc>
      </w:tr>
    </w:tbl>
    <w:p>
      <w:pPr>
        <w:spacing w:after="80"/>
      </w:pPr>
    </w:p>
    <w:p>
      <w:pPr>
        <w:pStyle w:val="Heading1"/>
        <w:keepNext/>
        <w:spacing w:before="320" w:after="160" w:line="240" w:lineRule="auto"/>
      </w:pPr>
      <w:r>
        <w:rPr>
          <w:rFonts w:ascii="Calibri" w:hAnsi="Calibri"/>
          <w:b/>
          <w:color w:val="2E74B5"/>
          <w:sz w:val="32"/>
        </w:rPr>
        <w:t>Complete raw evidence register</w:t>
      </w:r>
    </w:p>
    <w:p>
      <w:pPr>
        <w:keepNext w:val="0"/>
        <w:spacing w:before="0" w:after="120" w:line="264" w:lineRule="auto"/>
      </w:pPr>
      <w:r>
        <w:rPr>
          <w:rFonts w:ascii="Calibri" w:hAnsi="Calibri"/>
          <w:color w:val="0B2545"/>
          <w:sz w:val="22"/>
        </w:rPr>
        <w:t>This appendix contains every de-duplicated agent record used in this report. Each entry preserves its source link, role/team detail, products, task, reported outcome, ChatGPT/Claude comparison, evidence excerpt, confidence label, and notes. This is raw directional evidence, not independently verified product fact.</w:t>
      </w:r>
    </w:p>
    <w:p>
      <w:pPr>
        <w:sectPr>
          <w:headerReference w:type="default" r:id="rId9"/>
          <w:footerReference w:type="default" r:id="rId10"/>
          <w:pgSz w:w="12240" w:h="15840"/>
          <w:pgMar w:top="1440" w:right="1440" w:bottom="1440" w:left="1440" w:header="708" w:footer="708" w:gutter="0"/>
          <w:cols w:space="720"/>
          <w:docGrid w:linePitch="360"/>
        </w:sectPr>
      </w:pPr>
    </w:p>
    <w:p>
      <w:pPr>
        <w:keepNext w:val="0"/>
        <w:keepLines/>
        <w:spacing w:before="0" w:after="60" w:line="240" w:lineRule="auto"/>
      </w:pPr>
      <w:r>
        <w:rPr>
          <w:rFonts w:ascii="Calibri" w:hAnsi="Calibri"/>
          <w:b/>
          <w:color w:val="1F4D78"/>
          <w:sz w:val="16"/>
        </w:rPr>
        <w:t xml:space="preserve">reddit-001 | </w:t>
      </w:r>
      <w:hyperlink r:id="rId16">
        <w:r>
          <w:rPr>
            <w:color w:val="2E74B5"/>
            <w:u w:val="single"/>
            <w:sz w:val="16"/>
          </w:rPr>
          <w:t>I replaced legal counsel with AI and I’m still standing against a national firm — now their corporate witness can’t explain their own decision</w:t>
        </w:r>
      </w:hyperlink>
      <w:r>
        <w:rPr>
          <w:rFonts w:ascii="Calibri" w:hAnsi="Calibri"/>
          <w:b/>
          <w:color w:val="1F4D78"/>
          <w:sz w:val="15"/>
        </w:rPr>
        <w:t xml:space="preserve"> Source: </w:t>
      </w:r>
      <w:r>
        <w:rPr>
          <w:rFonts w:ascii="Calibri" w:hAnsi="Calibri"/>
          <w:color w:val="0B2545"/>
          <w:sz w:val="15"/>
        </w:rPr>
        <w:t>r/AusLegal | 2026-04-02</w:t>
      </w:r>
      <w:r>
        <w:rPr>
          <w:rFonts w:ascii="Calibri" w:hAnsi="Calibri"/>
          <w:b/>
          <w:color w:val="1F4D78"/>
          <w:sz w:val="15"/>
        </w:rPr>
        <w:t xml:space="preserve"> Role/team: </w:t>
      </w:r>
      <w:r>
        <w:rPr>
          <w:rFonts w:ascii="Calibri" w:hAnsi="Calibri"/>
          <w:color w:val="0B2545"/>
          <w:sz w:val="15"/>
        </w:rPr>
        <w:t>self-described prose litigator; thread was removed | not stated</w:t>
      </w:r>
      <w:r>
        <w:rPr>
          <w:rFonts w:ascii="Calibri" w:hAnsi="Calibri"/>
          <w:b/>
          <w:color w:val="1F4D78"/>
          <w:sz w:val="15"/>
        </w:rPr>
        <w:t xml:space="preserve"> Products: </w:t>
      </w:r>
      <w:r>
        <w:rPr>
          <w:rFonts w:ascii="Calibri" w:hAnsi="Calibri"/>
          <w:color w:val="0B2545"/>
          <w:sz w:val="15"/>
        </w:rPr>
        <w:t>AI; specific model not visible</w:t>
      </w:r>
      <w:r>
        <w:rPr>
          <w:rFonts w:ascii="Calibri" w:hAnsi="Calibri"/>
          <w:b/>
          <w:color w:val="1F4D78"/>
          <w:sz w:val="15"/>
        </w:rPr>
        <w:t xml:space="preserve"> Task: </w:t>
      </w:r>
      <w:r>
        <w:rPr>
          <w:rFonts w:ascii="Calibri" w:hAnsi="Calibri"/>
          <w:color w:val="0B2545"/>
          <w:sz w:val="15"/>
        </w:rPr>
        <w:t>Using AI instead of legal counsel in a corporate dispute</w:t>
      </w:r>
      <w:r>
        <w:rPr>
          <w:rFonts w:ascii="Calibri" w:hAnsi="Calibri"/>
          <w:b/>
          <w:color w:val="1F4D78"/>
          <w:sz w:val="15"/>
        </w:rPr>
        <w:t xml:space="preserve"> Reported outcome: </w:t>
      </w:r>
      <w:r>
        <w:rPr>
          <w:rFonts w:ascii="Calibri" w:hAnsi="Calibri"/>
          <w:color w:val="0B2545"/>
          <w:sz w:val="15"/>
        </w:rPr>
        <w:t>The post title claimed the author replaced legal counsel and remained in a dispute with a national firm, but the post body was removed. No verifiable task details or outcome were visible.</w:t>
      </w:r>
      <w:r>
        <w:rPr>
          <w:rFonts w:ascii="Calibri" w:hAnsi="Calibri"/>
          <w:b/>
          <w:color w:val="1F4D78"/>
          <w:sz w:val="15"/>
        </w:rPr>
        <w:t xml:space="preserve"> ChatGPT/Claude comparison: </w:t>
      </w:r>
      <w:r>
        <w:rPr>
          <w:rFonts w:ascii="Calibri" w:hAnsi="Calibri"/>
          <w:color w:val="0B2545"/>
          <w:sz w:val="15"/>
        </w:rPr>
        <w:t>No ChatGPT or Claude comparison was visible. The title makes a broad AI substitution claim without enough surviving text to evaluate it.</w:t>
      </w:r>
      <w:r>
        <w:rPr>
          <w:rFonts w:ascii="Calibri" w:hAnsi="Calibri"/>
          <w:b/>
          <w:color w:val="1F4D78"/>
          <w:sz w:val="15"/>
        </w:rPr>
        <w:t xml:space="preserve"> Evidence excerpt: </w:t>
      </w:r>
      <w:r>
        <w:rPr>
          <w:rFonts w:ascii="Calibri" w:hAnsi="Calibri"/>
          <w:color w:val="0B2545"/>
          <w:sz w:val="15"/>
        </w:rPr>
        <w:t>[ Removed by moderator ]</w:t>
      </w:r>
      <w:r>
        <w:rPr>
          <w:rFonts w:ascii="Calibri" w:hAnsi="Calibri"/>
          <w:b/>
          <w:color w:val="1F4D78"/>
          <w:sz w:val="15"/>
        </w:rPr>
        <w:t xml:space="preserve"> Confidence: </w:t>
      </w:r>
      <w:r>
        <w:rPr>
          <w:rFonts w:ascii="Calibri" w:hAnsi="Calibri"/>
          <w:color w:val="0B2545"/>
          <w:sz w:val="15"/>
        </w:rPr>
        <w:t>low</w:t>
      </w:r>
      <w:r>
        <w:rPr>
          <w:rFonts w:ascii="Calibri" w:hAnsi="Calibri"/>
          <w:b/>
          <w:color w:val="1F4D78"/>
          <w:sz w:val="15"/>
        </w:rPr>
        <w:t xml:space="preserve"> Notes: </w:t>
      </w:r>
      <w:r>
        <w:rPr>
          <w:rFonts w:ascii="Calibri" w:hAnsi="Calibri"/>
          <w:color w:val="0B2545"/>
          <w:sz w:val="15"/>
        </w:rPr>
        <w:t>Included only as a local-community lead because the title is directly relevant; the body is unavailable and the claim must not be treated as established.</w:t>
      </w:r>
    </w:p>
    <w:p>
      <w:pPr>
        <w:keepNext w:val="0"/>
        <w:keepLines/>
        <w:spacing w:before="0" w:after="60" w:line="240" w:lineRule="auto"/>
      </w:pPr>
      <w:r>
        <w:rPr>
          <w:rFonts w:ascii="Calibri" w:hAnsi="Calibri"/>
          <w:b/>
          <w:color w:val="1F4D78"/>
          <w:sz w:val="16"/>
        </w:rPr>
        <w:t xml:space="preserve">reddit-002 | </w:t>
      </w:r>
      <w:hyperlink r:id="rId17">
        <w:r>
          <w:rPr>
            <w:color w:val="2E74B5"/>
            <w:u w:val="single"/>
            <w:sz w:val="16"/>
          </w:rPr>
          <w:t>Anthropic changed their privacy policy today and there's a specific clause that every Claude user needs to know about</w:t>
        </w:r>
      </w:hyperlink>
      <w:r>
        <w:rPr>
          <w:rFonts w:ascii="Calibri" w:hAnsi="Calibri"/>
          <w:b/>
          <w:color w:val="1F4D78"/>
          <w:sz w:val="15"/>
        </w:rPr>
        <w:t xml:space="preserve"> Source: </w:t>
      </w:r>
      <w:r>
        <w:rPr>
          <w:rFonts w:ascii="Calibri" w:hAnsi="Calibri"/>
          <w:color w:val="0B2545"/>
          <w:sz w:val="15"/>
        </w:rPr>
        <w:t>r/ClaudeAI | 2026-06-08</w:t>
      </w:r>
      <w:r>
        <w:rPr>
          <w:rFonts w:ascii="Calibri" w:hAnsi="Calibri"/>
          <w:b/>
          <w:color w:val="1F4D78"/>
          <w:sz w:val="15"/>
        </w:rPr>
        <w:t xml:space="preserve"> Role/team: </w:t>
      </w:r>
      <w:r>
        <w:rPr>
          <w:rFonts w:ascii="Calibri" w:hAnsi="Calibri"/>
          <w:color w:val="0B2545"/>
          <w:sz w:val="15"/>
        </w:rPr>
        <w:t>Claude user in the UK; exact occupation not stated | Unknown</w:t>
      </w:r>
      <w:r>
        <w:rPr>
          <w:rFonts w:ascii="Calibri" w:hAnsi="Calibri"/>
          <w:b/>
          <w:color w:val="1F4D78"/>
          <w:sz w:val="15"/>
        </w:rPr>
        <w:t xml:space="preserve"> Products: </w:t>
      </w:r>
      <w:r>
        <w:rPr>
          <w:rFonts w:ascii="Calibri" w:hAnsi="Calibri"/>
          <w:color w:val="0B2545"/>
          <w:sz w:val="15"/>
        </w:rPr>
        <w:t>Claude, ChatGPT</w:t>
      </w:r>
      <w:r>
        <w:rPr>
          <w:rFonts w:ascii="Calibri" w:hAnsi="Calibri"/>
          <w:b/>
          <w:color w:val="1F4D78"/>
          <w:sz w:val="15"/>
        </w:rPr>
        <w:t xml:space="preserve"> Task: </w:t>
      </w:r>
      <w:r>
        <w:rPr>
          <w:rFonts w:ascii="Calibri" w:hAnsi="Calibri"/>
          <w:color w:val="0B2545"/>
          <w:sz w:val="15"/>
        </w:rPr>
        <w:t>Reviewing and comparing provider privacy-policy language for conversation disclosure and data handling</w:t>
      </w:r>
      <w:r>
        <w:rPr>
          <w:rFonts w:ascii="Calibri" w:hAnsi="Calibri"/>
          <w:b/>
          <w:color w:val="1F4D78"/>
          <w:sz w:val="15"/>
        </w:rPr>
        <w:t xml:space="preserve"> Reported outcome: </w:t>
      </w:r>
      <w:r>
        <w:rPr>
          <w:rFonts w:ascii="Calibri" w:hAnsi="Calibri"/>
          <w:color w:val="0B2545"/>
          <w:sz w:val="15"/>
        </w:rPr>
        <w:t>The poster flags a change they believe broadens Anthropic's disclosure standard. Comments add that consumer Claude and API terms may differ and compare Anthropic with OpenAI.</w:t>
      </w:r>
      <w:r>
        <w:rPr>
          <w:rFonts w:ascii="Calibri" w:hAnsi="Calibri"/>
          <w:b/>
          <w:color w:val="1F4D78"/>
          <w:sz w:val="15"/>
        </w:rPr>
        <w:t xml:space="preserve"> ChatGPT/Claude comparison: </w:t>
      </w:r>
      <w:r>
        <w:rPr>
          <w:rFonts w:ascii="Calibri" w:hAnsi="Calibri"/>
          <w:color w:val="0B2545"/>
          <w:sz w:val="15"/>
        </w:rPr>
        <w:t>The thread compares Anthropic's policy with OpenAI's policy through user discussion and an AI-generated comment; it is not a legal or controlled product comparison.</w:t>
      </w:r>
      <w:r>
        <w:rPr>
          <w:rFonts w:ascii="Calibri" w:hAnsi="Calibri"/>
          <w:b/>
          <w:color w:val="1F4D78"/>
          <w:sz w:val="15"/>
        </w:rPr>
        <w:t xml:space="preserve"> Evidence excerpt: </w:t>
      </w:r>
      <w:r>
        <w:rPr>
          <w:rFonts w:ascii="Calibri" w:hAnsi="Calibri"/>
          <w:color w:val="0B2545"/>
          <w:sz w:val="15"/>
        </w:rPr>
        <w:t>the old policy said they'll protect our data unless a court says otherwise, and the new policy says they'll protect our data unless they decide not to.</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Privacy-policy interpretation is user-generated and may be incomplete. Do not treat the poster's legal conclusion as verified.</w:t>
      </w:r>
    </w:p>
    <w:p>
      <w:pPr>
        <w:keepNext w:val="0"/>
        <w:keepLines/>
        <w:spacing w:before="0" w:after="60" w:line="240" w:lineRule="auto"/>
      </w:pPr>
      <w:r>
        <w:rPr>
          <w:rFonts w:ascii="Calibri" w:hAnsi="Calibri"/>
          <w:b/>
          <w:color w:val="1F4D78"/>
          <w:sz w:val="16"/>
        </w:rPr>
        <w:t xml:space="preserve">reddit-003 | </w:t>
      </w:r>
      <w:hyperlink r:id="rId18">
        <w:r>
          <w:rPr>
            <w:color w:val="2E74B5"/>
            <w:u w:val="single"/>
            <w:sz w:val="16"/>
          </w:rPr>
          <w:t>Starting law school in the fall but co-worker keeps telling me I'm gonna get replaced by AI?</w:t>
        </w:r>
      </w:hyperlink>
      <w:r>
        <w:rPr>
          <w:rFonts w:ascii="Calibri" w:hAnsi="Calibri"/>
          <w:b/>
          <w:color w:val="1F4D78"/>
          <w:sz w:val="15"/>
        </w:rPr>
        <w:t xml:space="preserve"> Source: </w:t>
      </w:r>
      <w:r>
        <w:rPr>
          <w:rFonts w:ascii="Calibri" w:hAnsi="Calibri"/>
          <w:color w:val="0B2545"/>
          <w:sz w:val="15"/>
        </w:rPr>
        <w:t>r/LawCanada | 2026-04-15</w:t>
      </w:r>
      <w:r>
        <w:rPr>
          <w:rFonts w:ascii="Calibri" w:hAnsi="Calibri"/>
          <w:b/>
          <w:color w:val="1F4D78"/>
          <w:sz w:val="15"/>
        </w:rPr>
        <w:t xml:space="preserve"> Role/team: </w:t>
      </w:r>
      <w:r>
        <w:rPr>
          <w:rFonts w:ascii="Calibri" w:hAnsi="Calibri"/>
          <w:color w:val="0B2545"/>
          <w:sz w:val="15"/>
        </w:rPr>
        <w:t>prospective law student; commenters include lawyers | not stated</w:t>
      </w:r>
      <w:r>
        <w:rPr>
          <w:rFonts w:ascii="Calibri" w:hAnsi="Calibri"/>
          <w:b/>
          <w:color w:val="1F4D78"/>
          <w:sz w:val="15"/>
        </w:rPr>
        <w:t xml:space="preserve"> Products: </w:t>
      </w:r>
      <w:r>
        <w:rPr>
          <w:rFonts w:ascii="Calibri" w:hAnsi="Calibri"/>
          <w:color w:val="0B2545"/>
          <w:sz w:val="15"/>
        </w:rPr>
        <w:t>Claude, Gemini, GPT</w:t>
      </w:r>
      <w:r>
        <w:rPr>
          <w:rFonts w:ascii="Calibri" w:hAnsi="Calibri"/>
          <w:b/>
          <w:color w:val="1F4D78"/>
          <w:sz w:val="15"/>
        </w:rPr>
        <w:t xml:space="preserve"> Task: </w:t>
      </w:r>
      <w:r>
        <w:rPr>
          <w:rFonts w:ascii="Calibri" w:hAnsi="Calibri"/>
          <w:color w:val="0B2545"/>
          <w:sz w:val="15"/>
        </w:rPr>
        <w:t>Basic legal research and the effect of AI on entry-level legal work</w:t>
      </w:r>
      <w:r>
        <w:rPr>
          <w:rFonts w:ascii="Calibri" w:hAnsi="Calibri"/>
          <w:b/>
          <w:color w:val="1F4D78"/>
          <w:sz w:val="15"/>
        </w:rPr>
        <w:t xml:space="preserve"> Reported outcome: </w:t>
      </w:r>
      <w:r>
        <w:rPr>
          <w:rFonts w:ascii="Calibri" w:hAnsi="Calibri"/>
          <w:color w:val="0B2545"/>
          <w:sz w:val="15"/>
        </w:rPr>
        <w:t>The poster's co-worker argued that basic research could replace entry-level lawyers. The thread did not establish that outcome; it records concern about skill demand and future articling positions.</w:t>
      </w:r>
      <w:r>
        <w:rPr>
          <w:rFonts w:ascii="Calibri" w:hAnsi="Calibri"/>
          <w:b/>
          <w:color w:val="1F4D78"/>
          <w:sz w:val="15"/>
        </w:rPr>
        <w:t xml:space="preserve"> ChatGPT/Claude comparison: </w:t>
      </w:r>
      <w:r>
        <w:rPr>
          <w:rFonts w:ascii="Calibri" w:hAnsi="Calibri"/>
          <w:color w:val="0B2545"/>
          <w:sz w:val="15"/>
        </w:rPr>
        <w:t>Claude, Gemini, and GPT were named as general research tools; no head-to-head result was reported. The discussion framed AI as a possible supplement rather than a full substitute for lawyers.</w:t>
      </w:r>
      <w:r>
        <w:rPr>
          <w:rFonts w:ascii="Calibri" w:hAnsi="Calibri"/>
          <w:b/>
          <w:color w:val="1F4D78"/>
          <w:sz w:val="15"/>
        </w:rPr>
        <w:t xml:space="preserve"> Evidence excerpt: </w:t>
      </w:r>
      <w:r>
        <w:rPr>
          <w:rFonts w:ascii="Calibri" w:hAnsi="Calibri"/>
          <w:color w:val="0B2545"/>
          <w:sz w:val="15"/>
        </w:rPr>
        <w:t>His rationale is that he can ask Claude, gemeni and GPT to do basic research and that there won't be any need for an entry level lawyer.</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Local Canadian legal community. The replacement claim is a co-worker's opinion, not a verified outcome.</w:t>
      </w:r>
    </w:p>
    <w:p>
      <w:pPr>
        <w:keepNext w:val="0"/>
        <w:keepLines/>
        <w:spacing w:before="0" w:after="60" w:line="240" w:lineRule="auto"/>
      </w:pPr>
      <w:r>
        <w:rPr>
          <w:rFonts w:ascii="Calibri" w:hAnsi="Calibri"/>
          <w:b/>
          <w:color w:val="1F4D78"/>
          <w:sz w:val="16"/>
        </w:rPr>
        <w:t xml:space="preserve">reddit-004 | </w:t>
      </w:r>
      <w:hyperlink r:id="rId19">
        <w:r>
          <w:rPr>
            <w:color w:val="2E74B5"/>
            <w:u w:val="single"/>
            <w:sz w:val="16"/>
          </w:rPr>
          <w:t>AI taking over</w:t>
        </w:r>
      </w:hyperlink>
      <w:r>
        <w:rPr>
          <w:rFonts w:ascii="Calibri" w:hAnsi="Calibri"/>
          <w:b/>
          <w:color w:val="1F4D78"/>
          <w:sz w:val="15"/>
        </w:rPr>
        <w:t xml:space="preserve"> Source: </w:t>
      </w:r>
      <w:r>
        <w:rPr>
          <w:rFonts w:ascii="Calibri" w:hAnsi="Calibri"/>
          <w:color w:val="0B2545"/>
          <w:sz w:val="15"/>
        </w:rPr>
        <w:t>r/LawCanada | 2026-05-27</w:t>
      </w:r>
      <w:r>
        <w:rPr>
          <w:rFonts w:ascii="Calibri" w:hAnsi="Calibri"/>
          <w:b/>
          <w:color w:val="1F4D78"/>
          <w:sz w:val="15"/>
        </w:rPr>
        <w:t xml:space="preserve"> Role/team: </w:t>
      </w:r>
      <w:r>
        <w:rPr>
          <w:rFonts w:ascii="Calibri" w:hAnsi="Calibri"/>
          <w:color w:val="0B2545"/>
          <w:sz w:val="15"/>
        </w:rPr>
        <w:t>senior corporate lawyer commenter; original poster role not stated | not stated</w:t>
      </w:r>
      <w:r>
        <w:rPr>
          <w:rFonts w:ascii="Calibri" w:hAnsi="Calibri"/>
          <w:b/>
          <w:color w:val="1F4D78"/>
          <w:sz w:val="15"/>
        </w:rPr>
        <w:t xml:space="preserve"> Products: </w:t>
      </w:r>
      <w:r>
        <w:rPr>
          <w:rFonts w:ascii="Calibri" w:hAnsi="Calibri"/>
          <w:color w:val="0B2545"/>
          <w:sz w:val="15"/>
        </w:rPr>
        <w:t>ChatGPT Team, Claude, legal AI tools</w:t>
      </w:r>
      <w:r>
        <w:rPr>
          <w:rFonts w:ascii="Calibri" w:hAnsi="Calibri"/>
          <w:b/>
          <w:color w:val="1F4D78"/>
          <w:sz w:val="15"/>
        </w:rPr>
        <w:t xml:space="preserve"> Task: </w:t>
      </w:r>
      <w:r>
        <w:rPr>
          <w:rFonts w:ascii="Calibri" w:hAnsi="Calibri"/>
          <w:color w:val="0B2545"/>
          <w:sz w:val="15"/>
        </w:rPr>
        <w:t>Assessing AI's effect on junior legal work and professional judgment</w:t>
      </w:r>
      <w:r>
        <w:rPr>
          <w:rFonts w:ascii="Calibri" w:hAnsi="Calibri"/>
          <w:b/>
          <w:color w:val="1F4D78"/>
          <w:sz w:val="15"/>
        </w:rPr>
        <w:t xml:space="preserve"> Reported outcome: </w:t>
      </w:r>
      <w:r>
        <w:rPr>
          <w:rFonts w:ascii="Calibri" w:hAnsi="Calibri"/>
          <w:color w:val="0B2545"/>
          <w:sz w:val="15"/>
        </w:rPr>
        <w:t>A senior corporate lawyer described AI as highly useful but assistive, not a replacement. Another comment said AI was good for basic drafting and document review but failed when analysis or judgment was required.</w:t>
      </w:r>
      <w:r>
        <w:rPr>
          <w:rFonts w:ascii="Calibri" w:hAnsi="Calibri"/>
          <w:b/>
          <w:color w:val="1F4D78"/>
          <w:sz w:val="15"/>
        </w:rPr>
        <w:t xml:space="preserve"> ChatGPT/Claude comparison: </w:t>
      </w:r>
      <w:r>
        <w:rPr>
          <w:rFonts w:ascii="Calibri" w:hAnsi="Calibri"/>
          <w:color w:val="0B2545"/>
          <w:sz w:val="15"/>
        </w:rPr>
        <w:t>ChatGPT Team was described as easy for firms to adopt; the discussion contrasted broad LLM assistance with the continuing need for a lawyer in the loop.</w:t>
      </w:r>
      <w:r>
        <w:rPr>
          <w:rFonts w:ascii="Calibri" w:hAnsi="Calibri"/>
          <w:b/>
          <w:color w:val="1F4D78"/>
          <w:sz w:val="15"/>
        </w:rPr>
        <w:t xml:space="preserve"> Evidence excerpt: </w:t>
      </w:r>
      <w:r>
        <w:rPr>
          <w:rFonts w:ascii="Calibri" w:hAnsi="Calibri"/>
          <w:color w:val="0B2545"/>
          <w:sz w:val="15"/>
        </w:rPr>
        <w:t>AI tools are very useful ... But, it is an assist and doesn’t replace the job.</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Local Canadian lawyer community. Evidence is practitioner commentary, not a controlled evaluation.</w:t>
      </w:r>
    </w:p>
    <w:p>
      <w:pPr>
        <w:keepNext w:val="0"/>
        <w:keepLines/>
        <w:spacing w:before="0" w:after="60" w:line="240" w:lineRule="auto"/>
      </w:pPr>
      <w:r>
        <w:rPr>
          <w:rFonts w:ascii="Calibri" w:hAnsi="Calibri"/>
          <w:b/>
          <w:color w:val="1F4D78"/>
          <w:sz w:val="16"/>
        </w:rPr>
        <w:t xml:space="preserve">reddit-005 | </w:t>
      </w:r>
      <w:hyperlink r:id="rId20">
        <w:r>
          <w:rPr>
            <w:color w:val="2E74B5"/>
            <w:u w:val="single"/>
            <w:sz w:val="16"/>
          </w:rPr>
          <w:t>Don’t use GPT to draft motions</w:t>
        </w:r>
      </w:hyperlink>
      <w:r>
        <w:rPr>
          <w:rFonts w:ascii="Calibri" w:hAnsi="Calibri"/>
          <w:b/>
          <w:color w:val="1F4D78"/>
          <w:sz w:val="15"/>
        </w:rPr>
        <w:t xml:space="preserve"> Source: </w:t>
      </w:r>
      <w:r>
        <w:rPr>
          <w:rFonts w:ascii="Calibri" w:hAnsi="Calibri"/>
          <w:color w:val="0B2545"/>
          <w:sz w:val="15"/>
        </w:rPr>
        <w:t>r/LawFirm | 2023-05-27</w:t>
      </w:r>
      <w:r>
        <w:rPr>
          <w:rFonts w:ascii="Calibri" w:hAnsi="Calibri"/>
          <w:b/>
          <w:color w:val="1F4D78"/>
          <w:sz w:val="15"/>
        </w:rPr>
        <w:t xml:space="preserve"> Role/team: </w:t>
      </w:r>
      <w:r>
        <w:rPr>
          <w:rFonts w:ascii="Calibri" w:hAnsi="Calibri"/>
          <w:color w:val="0B2545"/>
          <w:sz w:val="15"/>
        </w:rPr>
        <w:t>Lawyer commenters | Not stated</w:t>
      </w:r>
      <w:r>
        <w:rPr>
          <w:rFonts w:ascii="Calibri" w:hAnsi="Calibri"/>
          <w:b/>
          <w:color w:val="1F4D78"/>
          <w:sz w:val="15"/>
        </w:rPr>
        <w:t xml:space="preserve"> Products: </w:t>
      </w:r>
      <w:r>
        <w:rPr>
          <w:rFonts w:ascii="Calibri" w:hAnsi="Calibri"/>
          <w:color w:val="0B2545"/>
          <w:sz w:val="15"/>
        </w:rPr>
        <w:t>ChatGPT/GPT-4, open-source local models, legal research plugins</w:t>
      </w:r>
      <w:r>
        <w:rPr>
          <w:rFonts w:ascii="Calibri" w:hAnsi="Calibri"/>
          <w:b/>
          <w:color w:val="1F4D78"/>
          <w:sz w:val="15"/>
        </w:rPr>
        <w:t xml:space="preserve"> Task: </w:t>
      </w:r>
      <w:r>
        <w:rPr>
          <w:rFonts w:ascii="Calibri" w:hAnsi="Calibri"/>
          <w:color w:val="0B2545"/>
          <w:sz w:val="15"/>
        </w:rPr>
        <w:t>Motion drafting, case-law search, citation support, and document-grounded research</w:t>
      </w:r>
      <w:r>
        <w:rPr>
          <w:rFonts w:ascii="Calibri" w:hAnsi="Calibri"/>
          <w:b/>
          <w:color w:val="1F4D78"/>
          <w:sz w:val="15"/>
        </w:rPr>
        <w:t xml:space="preserve"> Reported outcome: </w:t>
      </w:r>
      <w:r>
        <w:rPr>
          <w:rFonts w:ascii="Calibri" w:hAnsi="Calibri"/>
          <w:color w:val="0B2545"/>
          <w:sz w:val="15"/>
        </w:rPr>
        <w:t>One lawyer said they used ChatGPT only for wording and never confidential information. Another said document-grounded plugins and local models helped search hundreds of cases, but commenters warned about fabricated cases and sensitive-data exposure.</w:t>
      </w:r>
      <w:r>
        <w:rPr>
          <w:rFonts w:ascii="Calibri" w:hAnsi="Calibri"/>
          <w:b/>
          <w:color w:val="1F4D78"/>
          <w:sz w:val="15"/>
        </w:rPr>
        <w:t xml:space="preserve"> ChatGPT/Claude comparison: </w:t>
      </w:r>
      <w:r>
        <w:rPr>
          <w:rFonts w:ascii="Calibri" w:hAnsi="Calibri"/>
          <w:color w:val="0B2545"/>
          <w:sz w:val="15"/>
        </w:rPr>
        <w:t>The thread rejects unguided ChatGPT for legal citations but reports better results with document grounding or local models. Claude is not discussed.</w:t>
      </w:r>
      <w:r>
        <w:rPr>
          <w:rFonts w:ascii="Calibri" w:hAnsi="Calibri"/>
          <w:b/>
          <w:color w:val="1F4D78"/>
          <w:sz w:val="15"/>
        </w:rPr>
        <w:t xml:space="preserve"> Evidence excerpt: </w:t>
      </w:r>
      <w:r>
        <w:rPr>
          <w:rFonts w:ascii="Calibri" w:hAnsi="Calibri"/>
          <w:color w:val="0B2545"/>
          <w:sz w:val="15"/>
        </w:rPr>
        <w:t>The ONLY thing I use ChatGPT for is to get suggestions on how to word a sentence or phrase I am struggling with.</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lawyer accounts and a clear rejection reason. This is motion work, adjacent to legal research rather than contract workflow.</w:t>
      </w:r>
    </w:p>
    <w:p>
      <w:pPr>
        <w:keepNext w:val="0"/>
        <w:keepLines/>
        <w:spacing w:before="0" w:after="60" w:line="240" w:lineRule="auto"/>
      </w:pPr>
      <w:r>
        <w:rPr>
          <w:rFonts w:ascii="Calibri" w:hAnsi="Calibri"/>
          <w:b/>
          <w:color w:val="1F4D78"/>
          <w:sz w:val="16"/>
        </w:rPr>
        <w:t xml:space="preserve">reddit-006 | </w:t>
      </w:r>
      <w:hyperlink r:id="rId21">
        <w:r>
          <w:rPr>
            <w:color w:val="2E74B5"/>
            <w:u w:val="single"/>
            <w:sz w:val="16"/>
          </w:rPr>
          <w:t>AI chatbots</w:t>
        </w:r>
      </w:hyperlink>
      <w:r>
        <w:rPr>
          <w:rFonts w:ascii="Calibri" w:hAnsi="Calibri"/>
          <w:b/>
          <w:color w:val="1F4D78"/>
          <w:sz w:val="15"/>
        </w:rPr>
        <w:t xml:space="preserve"> Source: </w:t>
      </w:r>
      <w:r>
        <w:rPr>
          <w:rFonts w:ascii="Calibri" w:hAnsi="Calibri"/>
          <w:color w:val="0B2545"/>
          <w:sz w:val="15"/>
        </w:rPr>
        <w:t>r/LawFirm | 2024-02-02</w:t>
      </w:r>
      <w:r>
        <w:rPr>
          <w:rFonts w:ascii="Calibri" w:hAnsi="Calibri"/>
          <w:b/>
          <w:color w:val="1F4D78"/>
          <w:sz w:val="15"/>
        </w:rPr>
        <w:t xml:space="preserve"> Role/team: </w:t>
      </w:r>
      <w:r>
        <w:rPr>
          <w:rFonts w:ascii="Calibri" w:hAnsi="Calibri"/>
          <w:color w:val="0B2545"/>
          <w:sz w:val="15"/>
        </w:rPr>
        <w:t>legal researcher / law-firm worker | not visible</w:t>
      </w:r>
      <w:r>
        <w:rPr>
          <w:rFonts w:ascii="Calibri" w:hAnsi="Calibri"/>
          <w:b/>
          <w:color w:val="1F4D78"/>
          <w:sz w:val="15"/>
        </w:rPr>
        <w:t xml:space="preserve"> Products: </w:t>
      </w:r>
      <w:r>
        <w:rPr>
          <w:rFonts w:ascii="Calibri" w:hAnsi="Calibri"/>
          <w:color w:val="0B2545"/>
          <w:sz w:val="15"/>
        </w:rPr>
        <w:t>ChatGPT, Lexis/Westlaw not specified</w:t>
      </w:r>
      <w:r>
        <w:rPr>
          <w:rFonts w:ascii="Calibri" w:hAnsi="Calibri"/>
          <w:b/>
          <w:color w:val="1F4D78"/>
          <w:sz w:val="15"/>
        </w:rPr>
        <w:t xml:space="preserve"> Task: </w:t>
      </w:r>
      <w:r>
        <w:rPr>
          <w:rFonts w:ascii="Calibri" w:hAnsi="Calibri"/>
          <w:color w:val="0B2545"/>
          <w:sz w:val="15"/>
        </w:rPr>
        <w:t>initial legal research, issue brainstorming, client intake and document gathering, proofreading</w:t>
      </w:r>
      <w:r>
        <w:rPr>
          <w:rFonts w:ascii="Calibri" w:hAnsi="Calibri"/>
          <w:b/>
          <w:color w:val="1F4D78"/>
          <w:sz w:val="15"/>
        </w:rPr>
        <w:t xml:space="preserve"> Reported outcome: </w:t>
      </w:r>
      <w:r>
        <w:rPr>
          <w:rFonts w:ascii="Calibri" w:hAnsi="Calibri"/>
          <w:color w:val="0B2545"/>
          <w:sz w:val="15"/>
        </w:rPr>
        <w:t>Chatbots were discouraged for authoritative research; some firms used them only for initial issue brainstorming, intake, or plain-language editing.</w:t>
      </w:r>
      <w:r>
        <w:rPr>
          <w:rFonts w:ascii="Calibri" w:hAnsi="Calibri"/>
          <w:b/>
          <w:color w:val="1F4D78"/>
          <w:sz w:val="15"/>
        </w:rPr>
        <w:t xml:space="preserve"> ChatGPT/Claude comparison: </w:t>
      </w:r>
      <w:r>
        <w:rPr>
          <w:rFonts w:ascii="Calibri" w:hAnsi="Calibri"/>
          <w:color w:val="0B2545"/>
          <w:sz w:val="15"/>
        </w:rPr>
        <w:t>ChatGPT was specifically criticized for fake cases; no Claude comparison.</w:t>
      </w:r>
      <w:r>
        <w:rPr>
          <w:rFonts w:ascii="Calibri" w:hAnsi="Calibri"/>
          <w:b/>
          <w:color w:val="1F4D78"/>
          <w:sz w:val="15"/>
        </w:rPr>
        <w:t xml:space="preserve"> Evidence excerpt: </w:t>
      </w:r>
      <w:r>
        <w:rPr>
          <w:rFonts w:ascii="Calibri" w:hAnsi="Calibri"/>
          <w:color w:val="0B2545"/>
          <w:sz w:val="15"/>
        </w:rPr>
        <w:t>One commenter says a firm recommends chatbots only for the initial research stage, such as brainstorming issues from facts, and warns never to enter personal information.</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Multiple commenters agree on limited use; thread does not identify a specific firm policy beyond the reported practice.</w:t>
      </w:r>
    </w:p>
    <w:p>
      <w:pPr>
        <w:keepNext w:val="0"/>
        <w:keepLines/>
        <w:spacing w:before="0" w:after="60" w:line="240" w:lineRule="auto"/>
      </w:pPr>
      <w:r>
        <w:rPr>
          <w:rFonts w:ascii="Calibri" w:hAnsi="Calibri"/>
          <w:b/>
          <w:color w:val="1F4D78"/>
          <w:sz w:val="16"/>
        </w:rPr>
        <w:t xml:space="preserve">reddit-007 | </w:t>
      </w:r>
      <w:hyperlink r:id="rId22">
        <w:r>
          <w:rPr>
            <w:color w:val="2E74B5"/>
            <w:u w:val="single"/>
            <w:sz w:val="16"/>
          </w:rPr>
          <w:t>What the best (or most reliable) legal AI/software out there for solo practice?</w:t>
        </w:r>
      </w:hyperlink>
      <w:r>
        <w:rPr>
          <w:rFonts w:ascii="Calibri" w:hAnsi="Calibri"/>
          <w:b/>
          <w:color w:val="1F4D78"/>
          <w:sz w:val="15"/>
        </w:rPr>
        <w:t xml:space="preserve"> Source: </w:t>
      </w:r>
      <w:r>
        <w:rPr>
          <w:rFonts w:ascii="Calibri" w:hAnsi="Calibri"/>
          <w:color w:val="0B2545"/>
          <w:sz w:val="15"/>
        </w:rPr>
        <w:t>r/LawFirm | 2024-04-17</w:t>
      </w:r>
      <w:r>
        <w:rPr>
          <w:rFonts w:ascii="Calibri" w:hAnsi="Calibri"/>
          <w:b/>
          <w:color w:val="1F4D78"/>
          <w:sz w:val="15"/>
        </w:rPr>
        <w:t xml:space="preserve"> Role/team: </w:t>
      </w:r>
      <w:r>
        <w:rPr>
          <w:rFonts w:ascii="Calibri" w:hAnsi="Calibri"/>
          <w:color w:val="0B2545"/>
          <w:sz w:val="15"/>
        </w:rPr>
        <w:t>solo transactional lawyer | solo practice</w:t>
      </w:r>
      <w:r>
        <w:rPr>
          <w:rFonts w:ascii="Calibri" w:hAnsi="Calibri"/>
          <w:b/>
          <w:color w:val="1F4D78"/>
          <w:sz w:val="15"/>
        </w:rPr>
        <w:t xml:space="preserve"> Products: </w:t>
      </w:r>
      <w:r>
        <w:rPr>
          <w:rFonts w:ascii="Calibri" w:hAnsi="Calibri"/>
          <w:color w:val="0B2545"/>
          <w:sz w:val="15"/>
        </w:rPr>
        <w:t>Westlaw, Casetext, Fastcase, LawChatGPT, Alexi, Vincent AI, Iqidis, Gavel Exec</w:t>
      </w:r>
      <w:r>
        <w:rPr>
          <w:rFonts w:ascii="Calibri" w:hAnsi="Calibri"/>
          <w:b/>
          <w:color w:val="1F4D78"/>
          <w:sz w:val="15"/>
        </w:rPr>
        <w:t xml:space="preserve"> Task: </w:t>
      </w:r>
      <w:r>
        <w:rPr>
          <w:rFonts w:ascii="Calibri" w:hAnsi="Calibri"/>
          <w:color w:val="0B2545"/>
          <w:sz w:val="15"/>
        </w:rPr>
        <w:t>legal forms, drafting, case search, practical guides and e-filing assistance</w:t>
      </w:r>
      <w:r>
        <w:rPr>
          <w:rFonts w:ascii="Calibri" w:hAnsi="Calibri"/>
          <w:b/>
          <w:color w:val="1F4D78"/>
          <w:sz w:val="15"/>
        </w:rPr>
        <w:t xml:space="preserve"> Reported outcome: </w:t>
      </w:r>
      <w:r>
        <w:rPr>
          <w:rFonts w:ascii="Calibri" w:hAnsi="Calibri"/>
          <w:color w:val="0B2545"/>
          <w:sz w:val="15"/>
        </w:rPr>
        <w:t>The poster budgeted $1,000/month; a commenter praised Iqidis at $199/month and Vincent AI at $399/month, while another preferred Gavel Exec for transactional drafting but not research.</w:t>
      </w:r>
      <w:r>
        <w:rPr>
          <w:rFonts w:ascii="Calibri" w:hAnsi="Calibri"/>
          <w:b/>
          <w:color w:val="1F4D78"/>
          <w:sz w:val="15"/>
        </w:rPr>
        <w:t xml:space="preserve"> ChatGPT/Claude comparison: </w:t>
      </w:r>
      <w:r>
        <w:rPr>
          <w:rFonts w:ascii="Calibri" w:hAnsi="Calibri"/>
          <w:color w:val="0B2545"/>
          <w:sz w:val="15"/>
        </w:rPr>
        <w:t>LawChatGPT was called too hallucinatory; dedicated tools were preferred for research or drafting. No Claude comparison.</w:t>
      </w:r>
      <w:r>
        <w:rPr>
          <w:rFonts w:ascii="Calibri" w:hAnsi="Calibri"/>
          <w:b/>
          <w:color w:val="1F4D78"/>
          <w:sz w:val="15"/>
        </w:rPr>
        <w:t xml:space="preserve"> Evidence excerpt: </w:t>
      </w:r>
      <w:r>
        <w:rPr>
          <w:rFonts w:ascii="Calibri" w:hAnsi="Calibri"/>
          <w:color w:val="0B2545"/>
          <w:sz w:val="15"/>
        </w:rPr>
        <w:t>A solo New York lawyer lists forms, drafting, guides, case search, and e-filing needs and says a $1,000 monthly budget is available; replies report Iqidis at $199/month and Vincent at $399/month.</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Strong fit for solo-firm pricing and workflow research; prices and product judgments are user-reported, not verified.</w:t>
      </w:r>
    </w:p>
    <w:p>
      <w:pPr>
        <w:keepNext w:val="0"/>
        <w:keepLines/>
        <w:spacing w:before="0" w:after="60" w:line="240" w:lineRule="auto"/>
      </w:pPr>
      <w:r>
        <w:rPr>
          <w:rFonts w:ascii="Calibri" w:hAnsi="Calibri"/>
          <w:b/>
          <w:color w:val="1F4D78"/>
          <w:sz w:val="16"/>
        </w:rPr>
        <w:t xml:space="preserve">reddit-008 | </w:t>
      </w:r>
      <w:hyperlink r:id="rId23">
        <w:r>
          <w:rPr>
            <w:color w:val="2E74B5"/>
            <w:u w:val="single"/>
            <w:sz w:val="16"/>
          </w:rPr>
          <w:t>Knowledge management</w:t>
        </w:r>
      </w:hyperlink>
      <w:r>
        <w:rPr>
          <w:rFonts w:ascii="Calibri" w:hAnsi="Calibri"/>
          <w:b/>
          <w:color w:val="1F4D78"/>
          <w:sz w:val="15"/>
        </w:rPr>
        <w:t xml:space="preserve"> Source: </w:t>
      </w:r>
      <w:r>
        <w:rPr>
          <w:rFonts w:ascii="Calibri" w:hAnsi="Calibri"/>
          <w:color w:val="0B2545"/>
          <w:sz w:val="15"/>
        </w:rPr>
        <w:t>r/LawFirm | not stated</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not stated</w:t>
      </w:r>
      <w:r>
        <w:rPr>
          <w:rFonts w:ascii="Calibri" w:hAnsi="Calibri"/>
          <w:b/>
          <w:color w:val="1F4D78"/>
          <w:sz w:val="15"/>
        </w:rPr>
        <w:t xml:space="preserve"> Task: </w:t>
      </w:r>
      <w:r>
        <w:rPr>
          <w:rFonts w:ascii="Calibri" w:hAnsi="Calibri"/>
          <w:color w:val="0B2545"/>
          <w:sz w:val="15"/>
        </w:rPr>
        <w:t>not stated</w:t>
      </w:r>
      <w:r>
        <w:rPr>
          <w:rFonts w:ascii="Calibri" w:hAnsi="Calibri"/>
          <w:b/>
          <w:color w:val="1F4D78"/>
          <w:sz w:val="15"/>
        </w:rPr>
        <w:t xml:space="preserve"> Reported outcome: </w:t>
      </w:r>
      <w:r>
        <w:rPr>
          <w:rFonts w:ascii="Calibri" w:hAnsi="Calibri"/>
          <w:color w:val="0B2545"/>
          <w:sz w:val="15"/>
        </w:rPr>
        <w:t>not stated</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not stated</w:t>
      </w:r>
      <w:r>
        <w:rPr>
          <w:rFonts w:ascii="Calibri" w:hAnsi="Calibri"/>
          <w:b/>
          <w:color w:val="1F4D78"/>
          <w:sz w:val="15"/>
        </w:rPr>
        <w:t xml:space="preserve"> Confidence: </w:t>
      </w:r>
      <w:r>
        <w:rPr>
          <w:rFonts w:ascii="Calibri" w:hAnsi="Calibri"/>
          <w:color w:val="0B2545"/>
          <w:sz w:val="15"/>
        </w:rPr>
        <w:t>not stated</w:t>
      </w:r>
      <w:r>
        <w:rPr>
          <w:rFonts w:ascii="Calibri" w:hAnsi="Calibri"/>
          <w:b/>
          <w:color w:val="1F4D78"/>
          <w:sz w:val="15"/>
        </w:rPr>
        <w:t xml:space="preserve"> Notes: </w:t>
      </w:r>
      <w:r>
        <w:rPr>
          <w:rFonts w:ascii="Calibri" w:hAnsi="Calibri"/>
          <w:color w:val="0B2545"/>
          <w:sz w:val="15"/>
        </w:rPr>
        <w:t>not stated</w:t>
      </w:r>
    </w:p>
    <w:p>
      <w:pPr>
        <w:keepNext w:val="0"/>
        <w:keepLines/>
        <w:spacing w:before="0" w:after="60" w:line="240" w:lineRule="auto"/>
      </w:pPr>
      <w:r>
        <w:rPr>
          <w:rFonts w:ascii="Calibri" w:hAnsi="Calibri"/>
          <w:b/>
          <w:color w:val="1F4D78"/>
          <w:sz w:val="16"/>
        </w:rPr>
        <w:t xml:space="preserve">reddit-009 | </w:t>
      </w:r>
      <w:hyperlink r:id="rId24">
        <w:r>
          <w:rPr>
            <w:color w:val="2E74B5"/>
            <w:u w:val="single"/>
            <w:sz w:val="16"/>
          </w:rPr>
          <w:t>PERIODIC CHECK-IN: Has anyone figured out how to actually use ChatGPT or any other LLM to actually make their jobs easier / better / faster?</w:t>
        </w:r>
      </w:hyperlink>
      <w:r>
        <w:rPr>
          <w:rFonts w:ascii="Calibri" w:hAnsi="Calibri"/>
          <w:b/>
          <w:color w:val="1F4D78"/>
          <w:sz w:val="15"/>
        </w:rPr>
        <w:t xml:space="preserve"> Source: </w:t>
      </w:r>
      <w:r>
        <w:rPr>
          <w:rFonts w:ascii="Calibri" w:hAnsi="Calibri"/>
          <w:color w:val="0B2545"/>
          <w:sz w:val="15"/>
        </w:rPr>
        <w:t>r/LawFirm | 2024-08-16</w:t>
      </w:r>
      <w:r>
        <w:rPr>
          <w:rFonts w:ascii="Calibri" w:hAnsi="Calibri"/>
          <w:b/>
          <w:color w:val="1F4D78"/>
          <w:sz w:val="15"/>
        </w:rPr>
        <w:t xml:space="preserve"> Role/team: </w:t>
      </w:r>
      <w:r>
        <w:rPr>
          <w:rFonts w:ascii="Calibri" w:hAnsi="Calibri"/>
          <w:color w:val="0B2545"/>
          <w:sz w:val="15"/>
        </w:rPr>
        <w:t>Lawyer commenters; one commenter identifies as a solo | Solo for one commenter; another firm size not stated</w:t>
      </w:r>
      <w:r>
        <w:rPr>
          <w:rFonts w:ascii="Calibri" w:hAnsi="Calibri"/>
          <w:b/>
          <w:color w:val="1F4D78"/>
          <w:sz w:val="15"/>
        </w:rPr>
        <w:t xml:space="preserve"> Products: </w:t>
      </w:r>
      <w:r>
        <w:rPr>
          <w:rFonts w:ascii="Calibri" w:hAnsi="Calibri"/>
          <w:color w:val="0B2545"/>
          <w:sz w:val="15"/>
        </w:rPr>
        <w:t>ChatGPT, Claude 3.5, open-source models, custom scripts/apps</w:t>
      </w:r>
      <w:r>
        <w:rPr>
          <w:rFonts w:ascii="Calibri" w:hAnsi="Calibri"/>
          <w:b/>
          <w:color w:val="1F4D78"/>
          <w:sz w:val="15"/>
        </w:rPr>
        <w:t xml:space="preserve"> Task: </w:t>
      </w:r>
      <w:r>
        <w:rPr>
          <w:rFonts w:ascii="Calibri" w:hAnsi="Calibri"/>
          <w:color w:val="0B2545"/>
          <w:sz w:val="15"/>
        </w:rPr>
        <w:t>Deposition transcript summaries, case summaries, medical chronologies, document Q&amp;A, PDF extraction, and drafting</w:t>
      </w:r>
      <w:r>
        <w:rPr>
          <w:rFonts w:ascii="Calibri" w:hAnsi="Calibri"/>
          <w:b/>
          <w:color w:val="1F4D78"/>
          <w:sz w:val="15"/>
        </w:rPr>
        <w:t xml:space="preserve"> Reported outcome: </w:t>
      </w:r>
      <w:r>
        <w:rPr>
          <w:rFonts w:ascii="Calibri" w:hAnsi="Calibri"/>
          <w:color w:val="0B2545"/>
          <w:sz w:val="15"/>
        </w:rPr>
        <w:t>One commenter could not get ChatGPT to accurately summarize an EBT transcript. Another solo used it for first drafts and said Claude 3.5 was ahead of GPT-4o. A firm was building scripts for summaries and extraction.</w:t>
      </w:r>
      <w:r>
        <w:rPr>
          <w:rFonts w:ascii="Calibri" w:hAnsi="Calibri"/>
          <w:b/>
          <w:color w:val="1F4D78"/>
          <w:sz w:val="15"/>
        </w:rPr>
        <w:t xml:space="preserve"> ChatGPT/Claude comparison: </w:t>
      </w:r>
      <w:r>
        <w:rPr>
          <w:rFonts w:ascii="Calibri" w:hAnsi="Calibri"/>
          <w:color w:val="0B2545"/>
          <w:sz w:val="15"/>
        </w:rPr>
        <w:t>Claude 3.5 was reported as ahead of GPT-4o for first drafts. ChatGPT was useful for starting work but failed one commenter’s accurate EBT-summary test.</w:t>
      </w:r>
      <w:r>
        <w:rPr>
          <w:rFonts w:ascii="Calibri" w:hAnsi="Calibri"/>
          <w:b/>
          <w:color w:val="1F4D78"/>
          <w:sz w:val="15"/>
        </w:rPr>
        <w:t xml:space="preserve"> Evidence excerpt: </w:t>
      </w:r>
      <w:r>
        <w:rPr>
          <w:rFonts w:ascii="Calibri" w:hAnsi="Calibri"/>
          <w:color w:val="0B2545"/>
          <w:sz w:val="15"/>
        </w:rPr>
        <w:t>I can’t even get it to accurately summarize an EBT transcript so now I just use it to author all my reddit posts.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Strong direct-use evidence across lawyers and a solo. Reports are anecdotal and model versions are historical.</w:t>
      </w:r>
    </w:p>
    <w:p>
      <w:pPr>
        <w:keepNext w:val="0"/>
        <w:keepLines/>
        <w:spacing w:before="0" w:after="60" w:line="240" w:lineRule="auto"/>
      </w:pPr>
      <w:r>
        <w:rPr>
          <w:rFonts w:ascii="Calibri" w:hAnsi="Calibri"/>
          <w:b/>
          <w:color w:val="1F4D78"/>
          <w:sz w:val="16"/>
        </w:rPr>
        <w:t xml:space="preserve">reddit-010 | </w:t>
      </w:r>
      <w:hyperlink r:id="rId25">
        <w:r>
          <w:rPr>
            <w:color w:val="2E74B5"/>
            <w:u w:val="single"/>
            <w:sz w:val="16"/>
          </w:rPr>
          <w:t>ChatGPT?</w:t>
        </w:r>
      </w:hyperlink>
      <w:r>
        <w:rPr>
          <w:rFonts w:ascii="Calibri" w:hAnsi="Calibri"/>
          <w:b/>
          <w:color w:val="1F4D78"/>
          <w:sz w:val="15"/>
        </w:rPr>
        <w:t xml:space="preserve"> Source: </w:t>
      </w:r>
      <w:r>
        <w:rPr>
          <w:rFonts w:ascii="Calibri" w:hAnsi="Calibri"/>
          <w:color w:val="0B2545"/>
          <w:sz w:val="15"/>
        </w:rPr>
        <w:t>r/LawFirm | 2024-12-06</w:t>
      </w:r>
      <w:r>
        <w:rPr>
          <w:rFonts w:ascii="Calibri" w:hAnsi="Calibri"/>
          <w:b/>
          <w:color w:val="1F4D78"/>
          <w:sz w:val="15"/>
        </w:rPr>
        <w:t xml:space="preserve"> Role/team: </w:t>
      </w:r>
      <w:r>
        <w:rPr>
          <w:rFonts w:ascii="Calibri" w:hAnsi="Calibri"/>
          <w:color w:val="0B2545"/>
          <w:sz w:val="15"/>
        </w:rPr>
        <w:t>lawyer in a small or solo firm | small or solo firm; exact size not visible</w:t>
      </w:r>
      <w:r>
        <w:rPr>
          <w:rFonts w:ascii="Calibri" w:hAnsi="Calibri"/>
          <w:b/>
          <w:color w:val="1F4D78"/>
          <w:sz w:val="15"/>
        </w:rPr>
        <w:t xml:space="preserve"> Products: </w:t>
      </w:r>
      <w:r>
        <w:rPr>
          <w:rFonts w:ascii="Calibri" w:hAnsi="Calibri"/>
          <w:color w:val="0B2545"/>
          <w:sz w:val="15"/>
        </w:rPr>
        <w:t>ChatGPT</w:t>
      </w:r>
      <w:r>
        <w:rPr>
          <w:rFonts w:ascii="Calibri" w:hAnsi="Calibri"/>
          <w:b/>
          <w:color w:val="1F4D78"/>
          <w:sz w:val="15"/>
        </w:rPr>
        <w:t xml:space="preserve"> Task: </w:t>
      </w:r>
      <w:r>
        <w:rPr>
          <w:rFonts w:ascii="Calibri" w:hAnsi="Calibri"/>
          <w:color w:val="0B2545"/>
          <w:sz w:val="15"/>
        </w:rPr>
        <w:t>proofreading, instruction checking, brainstorming, basic transactional provisions</w:t>
      </w:r>
      <w:r>
        <w:rPr>
          <w:rFonts w:ascii="Calibri" w:hAnsi="Calibri"/>
          <w:b/>
          <w:color w:val="1F4D78"/>
          <w:sz w:val="15"/>
        </w:rPr>
        <w:t xml:space="preserve"> Reported outcome: </w:t>
      </w:r>
      <w:r>
        <w:rPr>
          <w:rFonts w:ascii="Calibri" w:hAnsi="Calibri"/>
          <w:color w:val="0B2545"/>
          <w:sz w:val="15"/>
        </w:rPr>
        <w:t>Useful for proofreading, brainstorming, and basic clause drafts after attorney editing; not used for legal precedent.</w:t>
      </w:r>
      <w:r>
        <w:rPr>
          <w:rFonts w:ascii="Calibri" w:hAnsi="Calibri"/>
          <w:b/>
          <w:color w:val="1F4D78"/>
          <w:sz w:val="15"/>
        </w:rPr>
        <w:t xml:space="preserve"> ChatGPT/Claude comparison: </w:t>
      </w:r>
      <w:r>
        <w:rPr>
          <w:rFonts w:ascii="Calibri" w:hAnsi="Calibri"/>
          <w:color w:val="0B2545"/>
          <w:sz w:val="15"/>
        </w:rPr>
        <w:t>No Claude comparison; the poster asks about ChatGPT's $200 monthly option.</w:t>
      </w:r>
      <w:r>
        <w:rPr>
          <w:rFonts w:ascii="Calibri" w:hAnsi="Calibri"/>
          <w:b/>
          <w:color w:val="1F4D78"/>
          <w:sz w:val="15"/>
        </w:rPr>
        <w:t xml:space="preserve"> Evidence excerpt: </w:t>
      </w:r>
      <w:r>
        <w:rPr>
          <w:rFonts w:ascii="Calibri" w:hAnsi="Calibri"/>
          <w:color w:val="0B2545"/>
          <w:sz w:val="15"/>
        </w:rPr>
        <w:t>The lawyer reports using ChatGPT to proofread documents, check that instructions were included, brainstorm, and draft basic provisions, while modifying the output and avoiding precedent research.</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Clear first-person workflow report; sensitive data was removed before testing.</w:t>
      </w:r>
    </w:p>
    <w:p>
      <w:pPr>
        <w:keepNext w:val="0"/>
        <w:keepLines/>
        <w:spacing w:before="0" w:after="60" w:line="240" w:lineRule="auto"/>
      </w:pPr>
      <w:r>
        <w:rPr>
          <w:rFonts w:ascii="Calibri" w:hAnsi="Calibri"/>
          <w:b/>
          <w:color w:val="1F4D78"/>
          <w:sz w:val="16"/>
        </w:rPr>
        <w:t xml:space="preserve">reddit-011 | </w:t>
      </w:r>
      <w:hyperlink r:id="rId26">
        <w:r>
          <w:rPr>
            <w:color w:val="2E74B5"/>
            <w:u w:val="single"/>
            <w:sz w:val="16"/>
          </w:rPr>
          <w:t>Useful AI tools?</w:t>
        </w:r>
      </w:hyperlink>
      <w:r>
        <w:rPr>
          <w:rFonts w:ascii="Calibri" w:hAnsi="Calibri"/>
          <w:b/>
          <w:color w:val="1F4D78"/>
          <w:sz w:val="15"/>
        </w:rPr>
        <w:t xml:space="preserve"> Source: </w:t>
      </w:r>
      <w:r>
        <w:rPr>
          <w:rFonts w:ascii="Calibri" w:hAnsi="Calibri"/>
          <w:color w:val="0B2545"/>
          <w:sz w:val="15"/>
        </w:rPr>
        <w:t>r/LawFirm | 2024-12-09</w:t>
      </w:r>
      <w:r>
        <w:rPr>
          <w:rFonts w:ascii="Calibri" w:hAnsi="Calibri"/>
          <w:b/>
          <w:color w:val="1F4D78"/>
          <w:sz w:val="15"/>
        </w:rPr>
        <w:t xml:space="preserve"> Role/team: </w:t>
      </w:r>
      <w:r>
        <w:rPr>
          <w:rFonts w:ascii="Calibri" w:hAnsi="Calibri"/>
          <w:color w:val="0B2545"/>
          <w:sz w:val="15"/>
        </w:rPr>
        <w:t>civil-litigation lawyer / legal professional | firm; size not visible</w:t>
      </w:r>
      <w:r>
        <w:rPr>
          <w:rFonts w:ascii="Calibri" w:hAnsi="Calibri"/>
          <w:b/>
          <w:color w:val="1F4D78"/>
          <w:sz w:val="15"/>
        </w:rPr>
        <w:t xml:space="preserve"> Products: </w:t>
      </w:r>
      <w:r>
        <w:rPr>
          <w:rFonts w:ascii="Calibri" w:hAnsi="Calibri"/>
          <w:color w:val="0B2545"/>
          <w:sz w:val="15"/>
        </w:rPr>
        <w:t>Everlaw, Relativity, Reveal, ChatGPT, Spellbook, Harvey, OpenCase</w:t>
      </w:r>
      <w:r>
        <w:rPr>
          <w:rFonts w:ascii="Calibri" w:hAnsi="Calibri"/>
          <w:b/>
          <w:color w:val="1F4D78"/>
          <w:sz w:val="15"/>
        </w:rPr>
        <w:t xml:space="preserve"> Task: </w:t>
      </w:r>
      <w:r>
        <w:rPr>
          <w:rFonts w:ascii="Calibri" w:hAnsi="Calibri"/>
          <w:color w:val="0B2545"/>
          <w:sz w:val="15"/>
        </w:rPr>
        <w:t>eDiscovery, privilege-log creation, communication mapping, initial research, drafting and client intake</w:t>
      </w:r>
      <w:r>
        <w:rPr>
          <w:rFonts w:ascii="Calibri" w:hAnsi="Calibri"/>
          <w:b/>
          <w:color w:val="1F4D78"/>
          <w:sz w:val="15"/>
        </w:rPr>
        <w:t xml:space="preserve"> Reported outcome: </w:t>
      </w:r>
      <w:r>
        <w:rPr>
          <w:rFonts w:ascii="Calibri" w:hAnsi="Calibri"/>
          <w:color w:val="0B2545"/>
          <w:sz w:val="15"/>
        </w:rPr>
        <w:t>eDiscovery AI was reported as practical for staying ahead of filings; generic research and document-review tools were described as mixed or overpriced.</w:t>
      </w:r>
      <w:r>
        <w:rPr>
          <w:rFonts w:ascii="Calibri" w:hAnsi="Calibri"/>
          <w:b/>
          <w:color w:val="1F4D78"/>
          <w:sz w:val="15"/>
        </w:rPr>
        <w:t xml:space="preserve"> ChatGPT/Claude comparison: </w:t>
      </w:r>
      <w:r>
        <w:rPr>
          <w:rFonts w:ascii="Calibri" w:hAnsi="Calibri"/>
          <w:color w:val="0B2545"/>
          <w:sz w:val="15"/>
        </w:rPr>
        <w:t>ChatGPT helped with initial research and drafting but required double-checking; OpenCase was described as using PACER and court documents to avoid ChatGPT-style hallucinations.</w:t>
      </w:r>
      <w:r>
        <w:rPr>
          <w:rFonts w:ascii="Calibri" w:hAnsi="Calibri"/>
          <w:b/>
          <w:color w:val="1F4D78"/>
          <w:sz w:val="15"/>
        </w:rPr>
        <w:t xml:space="preserve"> Evidence excerpt: </w:t>
      </w:r>
      <w:r>
        <w:rPr>
          <w:rFonts w:ascii="Calibri" w:hAnsi="Calibri"/>
          <w:color w:val="0B2545"/>
          <w:sz w:val="15"/>
        </w:rPr>
        <w:t>A commenter says eDiscovery platforms can sort evidence, generate privilege logs, and map communications, making it one less task to manage manually.</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thread has useful workflow detail but also a later vendor-like recommendation; separate firsthand and promotional claims.</w:t>
      </w:r>
    </w:p>
    <w:p>
      <w:pPr>
        <w:keepNext w:val="0"/>
        <w:keepLines/>
        <w:spacing w:before="0" w:after="60" w:line="240" w:lineRule="auto"/>
      </w:pPr>
      <w:r>
        <w:rPr>
          <w:rFonts w:ascii="Calibri" w:hAnsi="Calibri"/>
          <w:b/>
          <w:color w:val="1F4D78"/>
          <w:sz w:val="16"/>
        </w:rPr>
        <w:t xml:space="preserve">reddit-012 | </w:t>
      </w:r>
      <w:hyperlink r:id="rId27">
        <w:r>
          <w:rPr>
            <w:color w:val="2E74B5"/>
            <w:u w:val="single"/>
            <w:sz w:val="16"/>
          </w:rPr>
          <w:t>How do you guys use AI legal tools (Paxton.Ai, ChatGPT) in your workflows?</w:t>
        </w:r>
      </w:hyperlink>
      <w:r>
        <w:rPr>
          <w:rFonts w:ascii="Calibri" w:hAnsi="Calibri"/>
          <w:b/>
          <w:color w:val="1F4D78"/>
          <w:sz w:val="15"/>
        </w:rPr>
        <w:t xml:space="preserve"> Source: </w:t>
      </w:r>
      <w:r>
        <w:rPr>
          <w:rFonts w:ascii="Calibri" w:hAnsi="Calibri"/>
          <w:color w:val="0B2545"/>
          <w:sz w:val="15"/>
        </w:rPr>
        <w:t>r/LawFirm | 2025-01-12</w:t>
      </w:r>
      <w:r>
        <w:rPr>
          <w:rFonts w:ascii="Calibri" w:hAnsi="Calibri"/>
          <w:b/>
          <w:color w:val="1F4D78"/>
          <w:sz w:val="15"/>
        </w:rPr>
        <w:t xml:space="preserve"> Role/team: </w:t>
      </w:r>
      <w:r>
        <w:rPr>
          <w:rFonts w:ascii="Calibri" w:hAnsi="Calibri"/>
          <w:color w:val="0B2545"/>
          <w:sz w:val="15"/>
        </w:rPr>
        <w:t>Law-firm participant; exact role not stated | Unknown</w:t>
      </w:r>
      <w:r>
        <w:rPr>
          <w:rFonts w:ascii="Calibri" w:hAnsi="Calibri"/>
          <w:b/>
          <w:color w:val="1F4D78"/>
          <w:sz w:val="15"/>
        </w:rPr>
        <w:t xml:space="preserve"> Products: </w:t>
      </w:r>
      <w:r>
        <w:rPr>
          <w:rFonts w:ascii="Calibri" w:hAnsi="Calibri"/>
          <w:color w:val="0B2545"/>
          <w:sz w:val="15"/>
        </w:rPr>
        <w:t>Paxton AI, ChatGPT, CoCounsel, Spellbook, Iqidis</w:t>
      </w:r>
      <w:r>
        <w:rPr>
          <w:rFonts w:ascii="Calibri" w:hAnsi="Calibri"/>
          <w:b/>
          <w:color w:val="1F4D78"/>
          <w:sz w:val="15"/>
        </w:rPr>
        <w:t xml:space="preserve"> Task: </w:t>
      </w:r>
      <w:r>
        <w:rPr>
          <w:rFonts w:ascii="Calibri" w:hAnsi="Calibri"/>
          <w:color w:val="0B2545"/>
          <w:sz w:val="15"/>
        </w:rPr>
        <w:t>Drafting, proofreading, research, clause lookup, document review, and firm workflow integration</w:t>
      </w:r>
      <w:r>
        <w:rPr>
          <w:rFonts w:ascii="Calibri" w:hAnsi="Calibri"/>
          <w:b/>
          <w:color w:val="1F4D78"/>
          <w:sz w:val="15"/>
        </w:rPr>
        <w:t xml:space="preserve"> Reported outcome: </w:t>
      </w:r>
      <w:r>
        <w:rPr>
          <w:rFonts w:ascii="Calibri" w:hAnsi="Calibri"/>
          <w:color w:val="0B2545"/>
          <w:sz w:val="15"/>
        </w:rPr>
        <w:t>Reported experiences were mixed. One account says many tools were partly helpful but needed cleanup, while Word and Outlook integration, firm templates, and document structure were more useful for daily work.</w:t>
      </w:r>
      <w:r>
        <w:rPr>
          <w:rFonts w:ascii="Calibri" w:hAnsi="Calibri"/>
          <w:b/>
          <w:color w:val="1F4D78"/>
          <w:sz w:val="15"/>
        </w:rPr>
        <w:t xml:space="preserve"> ChatGPT/Claude comparison: </w:t>
      </w:r>
      <w:r>
        <w:rPr>
          <w:rFonts w:ascii="Calibri" w:hAnsi="Calibri"/>
          <w:color w:val="0B2545"/>
          <w:sz w:val="15"/>
        </w:rPr>
        <w:t>ChatGPT is described as useful for first drafts and organization, but the thread does not provide a controlled comparison with Claude.</w:t>
      </w:r>
      <w:r>
        <w:rPr>
          <w:rFonts w:ascii="Calibri" w:hAnsi="Calibri"/>
          <w:b/>
          <w:color w:val="1F4D78"/>
          <w:sz w:val="15"/>
        </w:rPr>
        <w:t xml:space="preserve"> Evidence excerpt: </w:t>
      </w:r>
      <w:r>
        <w:rPr>
          <w:rFonts w:ascii="Calibri" w:hAnsi="Calibri"/>
          <w:color w:val="0B2545"/>
          <w:sz w:val="15"/>
        </w:rPr>
        <w:t>most tools sound smarter than they actually are</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thread contains multiple commenters and possible vendor promotion. Use as qualitative signal only.</w:t>
      </w:r>
    </w:p>
    <w:p>
      <w:pPr>
        <w:keepNext w:val="0"/>
        <w:keepLines/>
        <w:spacing w:before="0" w:after="60" w:line="240" w:lineRule="auto"/>
      </w:pPr>
      <w:r>
        <w:rPr>
          <w:rFonts w:ascii="Calibri" w:hAnsi="Calibri"/>
          <w:b/>
          <w:color w:val="1F4D78"/>
          <w:sz w:val="16"/>
        </w:rPr>
        <w:t xml:space="preserve">reddit-013 | </w:t>
      </w:r>
      <w:hyperlink r:id="rId28">
        <w:r>
          <w:rPr>
            <w:color w:val="2E74B5"/>
            <w:u w:val="single"/>
            <w:sz w:val="16"/>
          </w:rPr>
          <w:t>Using AI/LLMs (large language models)--how widespread in your firm</w:t>
        </w:r>
      </w:hyperlink>
      <w:r>
        <w:rPr>
          <w:rFonts w:ascii="Calibri" w:hAnsi="Calibri"/>
          <w:b/>
          <w:color w:val="1F4D78"/>
          <w:sz w:val="15"/>
        </w:rPr>
        <w:t xml:space="preserve"> Source: </w:t>
      </w:r>
      <w:r>
        <w:rPr>
          <w:rFonts w:ascii="Calibri" w:hAnsi="Calibri"/>
          <w:color w:val="0B2545"/>
          <w:sz w:val="15"/>
        </w:rPr>
        <w:t>r/LawFirm | 2025-04-10</w:t>
      </w:r>
      <w:r>
        <w:rPr>
          <w:rFonts w:ascii="Calibri" w:hAnsi="Calibri"/>
          <w:b/>
          <w:color w:val="1F4D78"/>
          <w:sz w:val="15"/>
        </w:rPr>
        <w:t xml:space="preserve"> Role/team: </w:t>
      </w:r>
      <w:r>
        <w:rPr>
          <w:rFonts w:ascii="Calibri" w:hAnsi="Calibri"/>
          <w:color w:val="0B2545"/>
          <w:sz w:val="15"/>
        </w:rPr>
        <w:t>lawyer at a smaller firm | small firm; exact size not visible</w:t>
      </w:r>
      <w:r>
        <w:rPr>
          <w:rFonts w:ascii="Calibri" w:hAnsi="Calibri"/>
          <w:b/>
          <w:color w:val="1F4D78"/>
          <w:sz w:val="15"/>
        </w:rPr>
        <w:t xml:space="preserve"> Products: </w:t>
      </w:r>
      <w:r>
        <w:rPr>
          <w:rFonts w:ascii="Calibri" w:hAnsi="Calibri"/>
          <w:color w:val="0B2545"/>
          <w:sz w:val="15"/>
        </w:rPr>
        <w:t>ChatGPT, Lexis/Westlaw LLMs</w:t>
      </w:r>
      <w:r>
        <w:rPr>
          <w:rFonts w:ascii="Calibri" w:hAnsi="Calibri"/>
          <w:b/>
          <w:color w:val="1F4D78"/>
          <w:sz w:val="15"/>
        </w:rPr>
        <w:t xml:space="preserve"> Task: </w:t>
      </w:r>
      <w:r>
        <w:rPr>
          <w:rFonts w:ascii="Calibri" w:hAnsi="Calibri"/>
          <w:color w:val="0B2545"/>
          <w:sz w:val="15"/>
        </w:rPr>
        <w:t>research, discovery summarization, contract and motion drafting, deposition questions</w:t>
      </w:r>
      <w:r>
        <w:rPr>
          <w:rFonts w:ascii="Calibri" w:hAnsi="Calibri"/>
          <w:b/>
          <w:color w:val="1F4D78"/>
          <w:sz w:val="15"/>
        </w:rPr>
        <w:t xml:space="preserve"> Reported outcome: </w:t>
      </w:r>
      <w:r>
        <w:rPr>
          <w:rFonts w:ascii="Calibri" w:hAnsi="Calibri"/>
          <w:color w:val="0B2545"/>
          <w:sz w:val="15"/>
        </w:rPr>
        <w:t>Summarization and inconsistency finding were described as impressive; other use cases were framed as hype or still under evaluation.</w:t>
      </w:r>
      <w:r>
        <w:rPr>
          <w:rFonts w:ascii="Calibri" w:hAnsi="Calibri"/>
          <w:b/>
          <w:color w:val="1F4D78"/>
          <w:sz w:val="15"/>
        </w:rPr>
        <w:t xml:space="preserve"> ChatGPT/Claude comparison: </w:t>
      </w:r>
      <w:r>
        <w:rPr>
          <w:rFonts w:ascii="Calibri" w:hAnsi="Calibri"/>
          <w:color w:val="0B2545"/>
          <w:sz w:val="15"/>
        </w:rPr>
        <w:t>ChatGPT was not directly compared with Claude; the thread contrasts generic chat with Lexis/Westlaw LLMs.</w:t>
      </w:r>
      <w:r>
        <w:rPr>
          <w:rFonts w:ascii="Calibri" w:hAnsi="Calibri"/>
          <w:b/>
          <w:color w:val="1F4D78"/>
          <w:sz w:val="15"/>
        </w:rPr>
        <w:t xml:space="preserve"> Evidence excerpt: </w:t>
      </w:r>
      <w:r>
        <w:rPr>
          <w:rFonts w:ascii="Calibri" w:hAnsi="Calibri"/>
          <w:color w:val="0B2545"/>
          <w:sz w:val="15"/>
        </w:rPr>
        <w:t>The poster says the most impressive use is summarizing data and finding inconsistencies, while asking whether a smaller firm is missing useful dedicated tools.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first-person prompt from a smaller-firm lawyer; replies include mixed experience and a confidentiality ban.</w:t>
      </w:r>
    </w:p>
    <w:p>
      <w:pPr>
        <w:keepNext w:val="0"/>
        <w:keepLines/>
        <w:spacing w:before="0" w:after="60" w:line="240" w:lineRule="auto"/>
      </w:pPr>
      <w:r>
        <w:rPr>
          <w:rFonts w:ascii="Calibri" w:hAnsi="Calibri"/>
          <w:b/>
          <w:color w:val="1F4D78"/>
          <w:sz w:val="16"/>
        </w:rPr>
        <w:t xml:space="preserve">reddit-014 | </w:t>
      </w:r>
      <w:hyperlink r:id="rId29">
        <w:r>
          <w:rPr>
            <w:color w:val="2E74B5"/>
            <w:u w:val="single"/>
            <w:sz w:val="16"/>
          </w:rPr>
          <w:t>What AI programs are you all using?</w:t>
        </w:r>
      </w:hyperlink>
      <w:r>
        <w:rPr>
          <w:rFonts w:ascii="Calibri" w:hAnsi="Calibri"/>
          <w:b/>
          <w:color w:val="1F4D78"/>
          <w:sz w:val="15"/>
        </w:rPr>
        <w:t xml:space="preserve"> Source: </w:t>
      </w:r>
      <w:r>
        <w:rPr>
          <w:rFonts w:ascii="Calibri" w:hAnsi="Calibri"/>
          <w:color w:val="0B2545"/>
          <w:sz w:val="15"/>
        </w:rPr>
        <w:t>r/LawFirm | 2025-06-26</w:t>
      </w:r>
      <w:r>
        <w:rPr>
          <w:rFonts w:ascii="Calibri" w:hAnsi="Calibri"/>
          <w:b/>
          <w:color w:val="1F4D78"/>
          <w:sz w:val="15"/>
        </w:rPr>
        <w:t xml:space="preserve"> Role/team: </w:t>
      </w:r>
      <w:r>
        <w:rPr>
          <w:rFonts w:ascii="Calibri" w:hAnsi="Calibri"/>
          <w:color w:val="0B2545"/>
          <w:sz w:val="15"/>
        </w:rPr>
        <w:t>lawyer / law-firm tool user | firm; size not visible</w:t>
      </w:r>
      <w:r>
        <w:rPr>
          <w:rFonts w:ascii="Calibri" w:hAnsi="Calibri"/>
          <w:b/>
          <w:color w:val="1F4D78"/>
          <w:sz w:val="15"/>
        </w:rPr>
        <w:t xml:space="preserve"> Products: </w:t>
      </w:r>
      <w:r>
        <w:rPr>
          <w:rFonts w:ascii="Calibri" w:hAnsi="Calibri"/>
          <w:color w:val="0B2545"/>
          <w:sz w:val="15"/>
        </w:rPr>
        <w:t>Lexis AI, Westlaw Precision, Spellbook, Microsoft Copilot, Claude, Harvey, CoCounsel, Clearbrief, Loio</w:t>
      </w:r>
      <w:r>
        <w:rPr>
          <w:rFonts w:ascii="Calibri" w:hAnsi="Calibri"/>
          <w:b/>
          <w:color w:val="1F4D78"/>
          <w:sz w:val="15"/>
        </w:rPr>
        <w:t xml:space="preserve"> Task: </w:t>
      </w:r>
      <w:r>
        <w:rPr>
          <w:rFonts w:ascii="Calibri" w:hAnsi="Calibri"/>
          <w:color w:val="0B2545"/>
          <w:sz w:val="15"/>
        </w:rPr>
        <w:t>legal research, medical-record summaries, contract drafting and review</w:t>
      </w:r>
      <w:r>
        <w:rPr>
          <w:rFonts w:ascii="Calibri" w:hAnsi="Calibri"/>
          <w:b/>
          <w:color w:val="1F4D78"/>
          <w:sz w:val="15"/>
        </w:rPr>
        <w:t xml:space="preserve"> Reported outcome: </w:t>
      </w:r>
      <w:r>
        <w:rPr>
          <w:rFonts w:ascii="Calibri" w:hAnsi="Calibri"/>
          <w:color w:val="0B2545"/>
          <w:sz w:val="15"/>
        </w:rPr>
        <w:t>Spellbook was preferred by one commenter for Word-based drafting; a Westlaw pilot was judged not worth the price for a firm that was not often in trial.</w:t>
      </w:r>
      <w:r>
        <w:rPr>
          <w:rFonts w:ascii="Calibri" w:hAnsi="Calibri"/>
          <w:b/>
          <w:color w:val="1F4D78"/>
          <w:sz w:val="15"/>
        </w:rPr>
        <w:t xml:space="preserve"> ChatGPT/Claude comparison: </w:t>
      </w:r>
      <w:r>
        <w:rPr>
          <w:rFonts w:ascii="Calibri" w:hAnsi="Calibri"/>
          <w:color w:val="0B2545"/>
          <w:sz w:val="15"/>
        </w:rPr>
        <w:t>Claude plus Lexis AI was called a winning combination; Lexis AI was viewed as more refined for specific research than ChatGPT.</w:t>
      </w:r>
      <w:r>
        <w:rPr>
          <w:rFonts w:ascii="Calibri" w:hAnsi="Calibri"/>
          <w:b/>
          <w:color w:val="1F4D78"/>
          <w:sz w:val="15"/>
        </w:rPr>
        <w:t xml:space="preserve"> Evidence excerpt: </w:t>
      </w:r>
      <w:r>
        <w:rPr>
          <w:rFonts w:ascii="Calibri" w:hAnsi="Calibri"/>
          <w:color w:val="0B2545"/>
          <w:sz w:val="15"/>
        </w:rPr>
        <w:t>One commenter preferred Spellbook because it works inside Word; another said a Westlaw pilot was not worth the price because the firm was not often in trial.</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Contains multiple first-person tool comparisons; firm size and exact prices are not visible.</w:t>
      </w:r>
    </w:p>
    <w:p>
      <w:pPr>
        <w:keepNext w:val="0"/>
        <w:keepLines/>
        <w:spacing w:before="0" w:after="60" w:line="240" w:lineRule="auto"/>
      </w:pPr>
      <w:r>
        <w:rPr>
          <w:rFonts w:ascii="Calibri" w:hAnsi="Calibri"/>
          <w:b/>
          <w:color w:val="1F4D78"/>
          <w:sz w:val="16"/>
        </w:rPr>
        <w:t xml:space="preserve">reddit-015 | </w:t>
      </w:r>
      <w:hyperlink r:id="rId30">
        <w:r>
          <w:rPr>
            <w:color w:val="2E74B5"/>
            <w:u w:val="single"/>
            <w:sz w:val="16"/>
          </w:rPr>
          <w:t>What good use have you gotten out of AI tools.</w:t>
        </w:r>
      </w:hyperlink>
      <w:r>
        <w:rPr>
          <w:rFonts w:ascii="Calibri" w:hAnsi="Calibri"/>
          <w:b/>
          <w:color w:val="1F4D78"/>
          <w:sz w:val="15"/>
        </w:rPr>
        <w:t xml:space="preserve"> Source: </w:t>
      </w:r>
      <w:r>
        <w:rPr>
          <w:rFonts w:ascii="Calibri" w:hAnsi="Calibri"/>
          <w:color w:val="0B2545"/>
          <w:sz w:val="15"/>
        </w:rPr>
        <w:t>r/LawFirm | 2025-07-19</w:t>
      </w:r>
      <w:r>
        <w:rPr>
          <w:rFonts w:ascii="Calibri" w:hAnsi="Calibri"/>
          <w:b/>
          <w:color w:val="1F4D78"/>
          <w:sz w:val="15"/>
        </w:rPr>
        <w:t xml:space="preserve"> Role/team: </w:t>
      </w:r>
      <w:r>
        <w:rPr>
          <w:rFonts w:ascii="Calibri" w:hAnsi="Calibri"/>
          <w:color w:val="0B2545"/>
          <w:sz w:val="15"/>
        </w:rPr>
        <w:t>commercial-litigation lawyer | firm with a volume of cases; size not visible</w:t>
      </w:r>
      <w:r>
        <w:rPr>
          <w:rFonts w:ascii="Calibri" w:hAnsi="Calibri"/>
          <w:b/>
          <w:color w:val="1F4D78"/>
          <w:sz w:val="15"/>
        </w:rPr>
        <w:t xml:space="preserve"> Products: </w:t>
      </w:r>
      <w:r>
        <w:rPr>
          <w:rFonts w:ascii="Calibri" w:hAnsi="Calibri"/>
          <w:color w:val="0B2545"/>
          <w:sz w:val="15"/>
        </w:rPr>
        <w:t>Westlaw Precision, ChatGPT, Microsoft Copilot, Iqidis</w:t>
      </w:r>
      <w:r>
        <w:rPr>
          <w:rFonts w:ascii="Calibri" w:hAnsi="Calibri"/>
          <w:b/>
          <w:color w:val="1F4D78"/>
          <w:sz w:val="15"/>
        </w:rPr>
        <w:t xml:space="preserve"> Task: </w:t>
      </w:r>
      <w:r>
        <w:rPr>
          <w:rFonts w:ascii="Calibri" w:hAnsi="Calibri"/>
          <w:color w:val="0B2545"/>
          <w:sz w:val="15"/>
        </w:rPr>
        <w:t>legal research and subpoena issue spotting</w:t>
      </w:r>
      <w:r>
        <w:rPr>
          <w:rFonts w:ascii="Calibri" w:hAnsi="Calibri"/>
          <w:b/>
          <w:color w:val="1F4D78"/>
          <w:sz w:val="15"/>
        </w:rPr>
        <w:t xml:space="preserve"> Reported outcome: </w:t>
      </w:r>
      <w:r>
        <w:rPr>
          <w:rFonts w:ascii="Calibri" w:hAnsi="Calibri"/>
          <w:color w:val="0B2545"/>
          <w:sz w:val="15"/>
        </w:rPr>
        <w:t>Westlaw Precision was reported to reduce research time; ChatGPT generated possible subpoena-document ideas, including some the lawyer had not considered.</w:t>
      </w:r>
      <w:r>
        <w:rPr>
          <w:rFonts w:ascii="Calibri" w:hAnsi="Calibri"/>
          <w:b/>
          <w:color w:val="1F4D78"/>
          <w:sz w:val="15"/>
        </w:rPr>
        <w:t xml:space="preserve"> ChatGPT/Claude comparison: </w:t>
      </w:r>
      <w:r>
        <w:rPr>
          <w:rFonts w:ascii="Calibri" w:hAnsi="Calibri"/>
          <w:color w:val="0B2545"/>
          <w:sz w:val="15"/>
        </w:rPr>
        <w:t>ChatGPT was used for brainstorming; Westlaw Precision was the reported primary research tool. No Claude comparison.</w:t>
      </w:r>
      <w:r>
        <w:rPr>
          <w:rFonts w:ascii="Calibri" w:hAnsi="Calibri"/>
          <w:b/>
          <w:color w:val="1F4D78"/>
          <w:sz w:val="15"/>
        </w:rPr>
        <w:t xml:space="preserve"> Evidence excerpt: </w:t>
      </w:r>
      <w:r>
        <w:rPr>
          <w:rFonts w:ascii="Calibri" w:hAnsi="Calibri"/>
          <w:color w:val="0B2545"/>
          <w:sz w:val="15"/>
        </w:rPr>
        <w:t>The poster says Westlaw Precision drastically cut research time and ChatGPT suggested ten possible document categories for a financial-transaction subpoena, including several new ideas.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First-person report with a concrete example; the value claim is subjective and not independently measured.</w:t>
      </w:r>
    </w:p>
    <w:p>
      <w:pPr>
        <w:keepNext w:val="0"/>
        <w:keepLines/>
        <w:spacing w:before="0" w:after="60" w:line="240" w:lineRule="auto"/>
      </w:pPr>
      <w:r>
        <w:rPr>
          <w:rFonts w:ascii="Calibri" w:hAnsi="Calibri"/>
          <w:b/>
          <w:color w:val="1F4D78"/>
          <w:sz w:val="16"/>
        </w:rPr>
        <w:t xml:space="preserve">reddit-016 | </w:t>
      </w:r>
      <w:hyperlink r:id="rId31">
        <w:r>
          <w:rPr>
            <w:color w:val="2E74B5"/>
            <w:u w:val="single"/>
            <w:sz w:val="16"/>
          </w:rPr>
          <w:t>Thomson Reuters CoCounsel</w:t>
        </w:r>
      </w:hyperlink>
      <w:r>
        <w:rPr>
          <w:rFonts w:ascii="Calibri" w:hAnsi="Calibri"/>
          <w:b/>
          <w:color w:val="1F4D78"/>
          <w:sz w:val="15"/>
        </w:rPr>
        <w:t xml:space="preserve"> Source: </w:t>
      </w:r>
      <w:r>
        <w:rPr>
          <w:rFonts w:ascii="Calibri" w:hAnsi="Calibri"/>
          <w:color w:val="0B2545"/>
          <w:sz w:val="15"/>
        </w:rPr>
        <w:t>r/LawFirm | not stated</w:t>
      </w:r>
      <w:r>
        <w:rPr>
          <w:rFonts w:ascii="Calibri" w:hAnsi="Calibri"/>
          <w:b/>
          <w:color w:val="1F4D78"/>
          <w:sz w:val="15"/>
        </w:rPr>
        <w:t xml:space="preserve"> Role/team: </w:t>
      </w:r>
      <w:r>
        <w:rPr>
          <w:rFonts w:ascii="Calibri" w:hAnsi="Calibri"/>
          <w:color w:val="0B2545"/>
          <w:sz w:val="15"/>
        </w:rPr>
        <w:t>not stated | solo employment lawyer</w:t>
      </w:r>
      <w:r>
        <w:rPr>
          <w:rFonts w:ascii="Calibri" w:hAnsi="Calibri"/>
          <w:b/>
          <w:color w:val="1F4D78"/>
          <w:sz w:val="15"/>
        </w:rPr>
        <w:t xml:space="preserve"> Products: </w:t>
      </w:r>
      <w:r>
        <w:rPr>
          <w:rFonts w:ascii="Calibri" w:hAnsi="Calibri"/>
          <w:color w:val="0B2545"/>
          <w:sz w:val="15"/>
        </w:rPr>
        <w:t>not stated</w:t>
      </w:r>
      <w:r>
        <w:rPr>
          <w:rFonts w:ascii="Calibri" w:hAnsi="Calibri"/>
          <w:b/>
          <w:color w:val="1F4D78"/>
          <w:sz w:val="15"/>
        </w:rPr>
        <w:t xml:space="preserve"> Task: </w:t>
      </w:r>
      <w:r>
        <w:rPr>
          <w:rFonts w:ascii="Calibri" w:hAnsi="Calibri"/>
          <w:color w:val="0B2545"/>
          <w:sz w:val="15"/>
        </w:rPr>
        <w:t>not stated</w:t>
      </w:r>
      <w:r>
        <w:rPr>
          <w:rFonts w:ascii="Calibri" w:hAnsi="Calibri"/>
          <w:b/>
          <w:color w:val="1F4D78"/>
          <w:sz w:val="15"/>
        </w:rPr>
        <w:t xml:space="preserve"> Reported outcome: </w:t>
      </w:r>
      <w:r>
        <w:rPr>
          <w:rFonts w:ascii="Calibri" w:hAnsi="Calibri"/>
          <w:color w:val="0B2545"/>
          <w:sz w:val="15"/>
        </w:rPr>
        <w:t>not stated</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not stated</w:t>
      </w:r>
      <w:r>
        <w:rPr>
          <w:rFonts w:ascii="Calibri" w:hAnsi="Calibri"/>
          <w:b/>
          <w:color w:val="1F4D78"/>
          <w:sz w:val="15"/>
        </w:rPr>
        <w:t xml:space="preserve"> Confidence: </w:t>
      </w:r>
      <w:r>
        <w:rPr>
          <w:rFonts w:ascii="Calibri" w:hAnsi="Calibri"/>
          <w:color w:val="0B2545"/>
          <w:sz w:val="15"/>
        </w:rPr>
        <w:t>not stated</w:t>
      </w:r>
      <w:r>
        <w:rPr>
          <w:rFonts w:ascii="Calibri" w:hAnsi="Calibri"/>
          <w:b/>
          <w:color w:val="1F4D78"/>
          <w:sz w:val="15"/>
        </w:rPr>
        <w:t xml:space="preserve"> Notes: </w:t>
      </w:r>
      <w:r>
        <w:rPr>
          <w:rFonts w:ascii="Calibri" w:hAnsi="Calibri"/>
          <w:color w:val="0B2545"/>
          <w:sz w:val="15"/>
        </w:rPr>
        <w:t>not stated</w:t>
      </w:r>
    </w:p>
    <w:p>
      <w:pPr>
        <w:keepNext w:val="0"/>
        <w:keepLines/>
        <w:spacing w:before="0" w:after="60" w:line="240" w:lineRule="auto"/>
      </w:pPr>
      <w:r>
        <w:rPr>
          <w:rFonts w:ascii="Calibri" w:hAnsi="Calibri"/>
          <w:b/>
          <w:color w:val="1F4D78"/>
          <w:sz w:val="16"/>
        </w:rPr>
        <w:t xml:space="preserve">reddit-017 | </w:t>
      </w:r>
      <w:hyperlink r:id="rId32">
        <w:r>
          <w:rPr>
            <w:color w:val="2E74B5"/>
            <w:u w:val="single"/>
            <w:sz w:val="16"/>
          </w:rPr>
          <w:t>What AI tools do you use (not a bot!)</w:t>
        </w:r>
      </w:hyperlink>
      <w:r>
        <w:rPr>
          <w:rFonts w:ascii="Calibri" w:hAnsi="Calibri"/>
          <w:b/>
          <w:color w:val="1F4D78"/>
          <w:sz w:val="15"/>
        </w:rPr>
        <w:t xml:space="preserve"> Source: </w:t>
      </w:r>
      <w:r>
        <w:rPr>
          <w:rFonts w:ascii="Calibri" w:hAnsi="Calibri"/>
          <w:color w:val="0B2545"/>
          <w:sz w:val="15"/>
        </w:rPr>
        <w:t>r/LawFirm | 2025-10-02</w:t>
      </w:r>
      <w:r>
        <w:rPr>
          <w:rFonts w:ascii="Calibri" w:hAnsi="Calibri"/>
          <w:b/>
          <w:color w:val="1F4D78"/>
          <w:sz w:val="15"/>
        </w:rPr>
        <w:t xml:space="preserve"> Role/team: </w:t>
      </w:r>
      <w:r>
        <w:rPr>
          <w:rFonts w:ascii="Calibri" w:hAnsi="Calibri"/>
          <w:color w:val="0B2545"/>
          <w:sz w:val="15"/>
        </w:rPr>
        <w:t>lawyer selecting tools | 20-person firm</w:t>
      </w:r>
      <w:r>
        <w:rPr>
          <w:rFonts w:ascii="Calibri" w:hAnsi="Calibri"/>
          <w:b/>
          <w:color w:val="1F4D78"/>
          <w:sz w:val="15"/>
        </w:rPr>
        <w:t xml:space="preserve"> Products: </w:t>
      </w:r>
      <w:r>
        <w:rPr>
          <w:rFonts w:ascii="Calibri" w:hAnsi="Calibri"/>
          <w:color w:val="0B2545"/>
          <w:sz w:val="15"/>
        </w:rPr>
        <w:t>NotebookLM, OtterAI, ChatGPT, Gemini, Claude, Gavel Exec, Notion AI, Granola</w:t>
      </w:r>
      <w:r>
        <w:rPr>
          <w:rFonts w:ascii="Calibri" w:hAnsi="Calibri"/>
          <w:b/>
          <w:color w:val="1F4D78"/>
          <w:sz w:val="15"/>
        </w:rPr>
        <w:t xml:space="preserve"> Task: </w:t>
      </w:r>
      <w:r>
        <w:rPr>
          <w:rFonts w:ascii="Calibri" w:hAnsi="Calibri"/>
          <w:color w:val="0B2545"/>
          <w:sz w:val="15"/>
        </w:rPr>
        <w:t>voluminous-document review, transcription, operations, contract review, drafting and redlining</w:t>
      </w:r>
      <w:r>
        <w:rPr>
          <w:rFonts w:ascii="Calibri" w:hAnsi="Calibri"/>
          <w:b/>
          <w:color w:val="1F4D78"/>
          <w:sz w:val="15"/>
        </w:rPr>
        <w:t xml:space="preserve"> Reported outcome: </w:t>
      </w:r>
      <w:r>
        <w:rPr>
          <w:rFonts w:ascii="Calibri" w:hAnsi="Calibri"/>
          <w:color w:val="0B2545"/>
          <w:sz w:val="15"/>
        </w:rPr>
        <w:t>NotebookLM and meeting tools were viewed as useful; Gavel Exec was reported as worthwhile at $160/month/user and accurate for redlines tied to the firm's repository.</w:t>
      </w:r>
      <w:r>
        <w:rPr>
          <w:rFonts w:ascii="Calibri" w:hAnsi="Calibri"/>
          <w:b/>
          <w:color w:val="1F4D78"/>
          <w:sz w:val="15"/>
        </w:rPr>
        <w:t xml:space="preserve"> ChatGPT/Claude comparison: </w:t>
      </w:r>
      <w:r>
        <w:rPr>
          <w:rFonts w:ascii="Calibri" w:hAnsi="Calibri"/>
          <w:color w:val="0B2545"/>
          <w:sz w:val="15"/>
        </w:rPr>
        <w:t>ChatGPT, Gemini, and Claude were considered useful for general work; drafting with ChatGPT was abandoned because prompt refinement took too long.</w:t>
      </w:r>
      <w:r>
        <w:rPr>
          <w:rFonts w:ascii="Calibri" w:hAnsi="Calibri"/>
          <w:b/>
          <w:color w:val="1F4D78"/>
          <w:sz w:val="15"/>
        </w:rPr>
        <w:t xml:space="preserve"> Evidence excerpt: </w:t>
      </w:r>
      <w:r>
        <w:rPr>
          <w:rFonts w:ascii="Calibri" w:hAnsi="Calibri"/>
          <w:color w:val="0B2545"/>
          <w:sz w:val="15"/>
        </w:rPr>
        <w:t>The poster recommends NotebookLM, OtterAI, and one of ChatGPT/Gemini/Claude; a follow-up says Gavel Exec costs $160 per month per user and is worth it with unlimited usage.</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Thread contains detailed first-person comments plus several product-promotional replies; treat product claims as unverified anecdotes.</w:t>
      </w:r>
    </w:p>
    <w:p>
      <w:pPr>
        <w:keepNext w:val="0"/>
        <w:keepLines/>
        <w:spacing w:before="0" w:after="60" w:line="240" w:lineRule="auto"/>
      </w:pPr>
      <w:r>
        <w:rPr>
          <w:rFonts w:ascii="Calibri" w:hAnsi="Calibri"/>
          <w:b/>
          <w:color w:val="1F4D78"/>
          <w:sz w:val="16"/>
        </w:rPr>
        <w:t xml:space="preserve">reddit-018 | </w:t>
      </w:r>
      <w:hyperlink r:id="rId33">
        <w:r>
          <w:rPr>
            <w:color w:val="2E74B5"/>
            <w:u w:val="single"/>
            <w:sz w:val="16"/>
          </w:rPr>
          <w:t>Thoughts on Contract Attorneys getting replaced by AI down the road?</w:t>
        </w:r>
      </w:hyperlink>
      <w:r>
        <w:rPr>
          <w:rFonts w:ascii="Calibri" w:hAnsi="Calibri"/>
          <w:b/>
          <w:color w:val="1F4D78"/>
          <w:sz w:val="15"/>
        </w:rPr>
        <w:t xml:space="preserve"> Source: </w:t>
      </w:r>
      <w:r>
        <w:rPr>
          <w:rFonts w:ascii="Calibri" w:hAnsi="Calibri"/>
          <w:color w:val="0B2545"/>
          <w:sz w:val="15"/>
        </w:rPr>
        <w:t>r/LawFirm | 2025-11-24</w:t>
      </w:r>
      <w:r>
        <w:rPr>
          <w:rFonts w:ascii="Calibri" w:hAnsi="Calibri"/>
          <w:b/>
          <w:color w:val="1F4D78"/>
          <w:sz w:val="15"/>
        </w:rPr>
        <w:t xml:space="preserve"> Role/team: </w:t>
      </w:r>
      <w:r>
        <w:rPr>
          <w:rFonts w:ascii="Calibri" w:hAnsi="Calibri"/>
          <w:color w:val="0B2545"/>
          <w:sz w:val="15"/>
        </w:rPr>
        <w:t>In-house attorney doing contract work | Not stated</w:t>
      </w:r>
      <w:r>
        <w:rPr>
          <w:rFonts w:ascii="Calibri" w:hAnsi="Calibri"/>
          <w:b/>
          <w:color w:val="1F4D78"/>
          <w:sz w:val="15"/>
        </w:rPr>
        <w:t xml:space="preserve"> Products: </w:t>
      </w:r>
      <w:r>
        <w:rPr>
          <w:rFonts w:ascii="Calibri" w:hAnsi="Calibri"/>
          <w:color w:val="0B2545"/>
          <w:sz w:val="15"/>
        </w:rPr>
        <w:t>ChatGPT, Perplexity, Adobe AI, Gavel Exec</w:t>
      </w:r>
      <w:r>
        <w:rPr>
          <w:rFonts w:ascii="Calibri" w:hAnsi="Calibri"/>
          <w:b/>
          <w:color w:val="1F4D78"/>
          <w:sz w:val="15"/>
        </w:rPr>
        <w:t xml:space="preserve"> Task: </w:t>
      </w:r>
      <w:r>
        <w:rPr>
          <w:rFonts w:ascii="Calibri" w:hAnsi="Calibri"/>
          <w:color w:val="0B2545"/>
          <w:sz w:val="15"/>
        </w:rPr>
        <w:t>First drafting, contract review nudges, industry-specific negotiation, and client-specific tailoring</w:t>
      </w:r>
      <w:r>
        <w:rPr>
          <w:rFonts w:ascii="Calibri" w:hAnsi="Calibri"/>
          <w:b/>
          <w:color w:val="1F4D78"/>
          <w:sz w:val="15"/>
        </w:rPr>
        <w:t xml:space="preserve"> Reported outcome: </w:t>
      </w:r>
      <w:r>
        <w:rPr>
          <w:rFonts w:ascii="Calibri" w:hAnsi="Calibri"/>
          <w:color w:val="0B2545"/>
          <w:sz w:val="15"/>
        </w:rPr>
        <w:t>The in-house attorney reported AI was good for first drafts and finding where to start review, but not yet good at industry-specific negotiation or tailoring to client needs. They said it reduced drafting, revising, and checking time.</w:t>
      </w:r>
      <w:r>
        <w:rPr>
          <w:rFonts w:ascii="Calibri" w:hAnsi="Calibri"/>
          <w:b/>
          <w:color w:val="1F4D78"/>
          <w:sz w:val="15"/>
        </w:rPr>
        <w:t xml:space="preserve"> ChatGPT/Claude comparison: </w:t>
      </w:r>
      <w:r>
        <w:rPr>
          <w:rFonts w:ascii="Calibri" w:hAnsi="Calibri"/>
          <w:color w:val="0B2545"/>
          <w:sz w:val="15"/>
        </w:rPr>
        <w:t>ChatGPT and Perplexity were named as tools for review nudges; no measured comparison between them was reported.</w:t>
      </w:r>
      <w:r>
        <w:rPr>
          <w:rFonts w:ascii="Calibri" w:hAnsi="Calibri"/>
          <w:b/>
          <w:color w:val="1F4D78"/>
          <w:sz w:val="15"/>
        </w:rPr>
        <w:t xml:space="preserve"> Evidence excerpt: </w:t>
      </w:r>
      <w:r>
        <w:rPr>
          <w:rFonts w:ascii="Calibri" w:hAnsi="Calibri"/>
          <w:color w:val="0B2545"/>
          <w:sz w:val="15"/>
        </w:rPr>
        <w:t>AI is: 1) Great for first drafts and getting nudges on where to start in contract review, 2) not-yet for seeing where to push.</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Clear practitioner account, but no product version, sample size, or timing for the reported work.</w:t>
      </w:r>
    </w:p>
    <w:p>
      <w:pPr>
        <w:keepNext w:val="0"/>
        <w:keepLines/>
        <w:spacing w:before="0" w:after="60" w:line="240" w:lineRule="auto"/>
      </w:pPr>
      <w:r>
        <w:rPr>
          <w:rFonts w:ascii="Calibri" w:hAnsi="Calibri"/>
          <w:b/>
          <w:color w:val="1F4D78"/>
          <w:sz w:val="16"/>
        </w:rPr>
        <w:t xml:space="preserve">reddit-019 | </w:t>
      </w:r>
      <w:hyperlink r:id="rId34">
        <w:r>
          <w:rPr>
            <w:color w:val="2E74B5"/>
            <w:u w:val="single"/>
            <w:sz w:val="16"/>
          </w:rPr>
          <w:t>Has anyone experimented with the new legal-workflow AI tools? Looking for real experiences.</w:t>
        </w:r>
      </w:hyperlink>
      <w:r>
        <w:rPr>
          <w:rFonts w:ascii="Calibri" w:hAnsi="Calibri"/>
          <w:b/>
          <w:color w:val="1F4D78"/>
          <w:sz w:val="15"/>
        </w:rPr>
        <w:t xml:space="preserve"> Source: </w:t>
      </w:r>
      <w:r>
        <w:rPr>
          <w:rFonts w:ascii="Calibri" w:hAnsi="Calibri"/>
          <w:color w:val="0B2545"/>
          <w:sz w:val="15"/>
        </w:rPr>
        <w:t>r/LawFirm | 2025-12-05</w:t>
      </w:r>
      <w:r>
        <w:rPr>
          <w:rFonts w:ascii="Calibri" w:hAnsi="Calibri"/>
          <w:b/>
          <w:color w:val="1F4D78"/>
          <w:sz w:val="15"/>
        </w:rPr>
        <w:t xml:space="preserve"> Role/team: </w:t>
      </w:r>
      <w:r>
        <w:rPr>
          <w:rFonts w:ascii="Calibri" w:hAnsi="Calibri"/>
          <w:color w:val="0B2545"/>
          <w:sz w:val="15"/>
        </w:rPr>
        <w:t>lawyer or legal professional; exact role not visible | firm context not visible</w:t>
      </w:r>
      <w:r>
        <w:rPr>
          <w:rFonts w:ascii="Calibri" w:hAnsi="Calibri"/>
          <w:b/>
          <w:color w:val="1F4D78"/>
          <w:sz w:val="15"/>
        </w:rPr>
        <w:t xml:space="preserve"> Products: </w:t>
      </w:r>
      <w:r>
        <w:rPr>
          <w:rFonts w:ascii="Calibri" w:hAnsi="Calibri"/>
          <w:color w:val="0B2545"/>
          <w:sz w:val="15"/>
        </w:rPr>
        <w:t>Claude, Gemini, Spellbook, Ivo, vLex Vincent, LocalChat App, Westlaw, Bloomberg, Harvey</w:t>
      </w:r>
      <w:r>
        <w:rPr>
          <w:rFonts w:ascii="Calibri" w:hAnsi="Calibri"/>
          <w:b/>
          <w:color w:val="1F4D78"/>
          <w:sz w:val="15"/>
        </w:rPr>
        <w:t xml:space="preserve"> Task: </w:t>
      </w:r>
      <w:r>
        <w:rPr>
          <w:rFonts w:ascii="Calibri" w:hAnsi="Calibri"/>
          <w:color w:val="0B2545"/>
          <w:sz w:val="15"/>
        </w:rPr>
        <w:t>drafting, contract review, legal research and case-file summaries</w:t>
      </w:r>
      <w:r>
        <w:rPr>
          <w:rFonts w:ascii="Calibri" w:hAnsi="Calibri"/>
          <w:b/>
          <w:color w:val="1F4D78"/>
          <w:sz w:val="15"/>
        </w:rPr>
        <w:t xml:space="preserve"> Reported outcome: </w:t>
      </w:r>
      <w:r>
        <w:rPr>
          <w:rFonts w:ascii="Calibri" w:hAnsi="Calibri"/>
          <w:color w:val="0B2545"/>
          <w:sz w:val="15"/>
        </w:rPr>
        <w:t>Replies recommended enterprise Claude or Gemini; another commenter reported Spellbook and Ivo as only average and described high enterprise pricing.</w:t>
      </w:r>
      <w:r>
        <w:rPr>
          <w:rFonts w:ascii="Calibri" w:hAnsi="Calibri"/>
          <w:b/>
          <w:color w:val="1F4D78"/>
          <w:sz w:val="15"/>
        </w:rPr>
        <w:t xml:space="preserve"> ChatGPT/Claude comparison: </w:t>
      </w:r>
      <w:r>
        <w:rPr>
          <w:rFonts w:ascii="Calibri" w:hAnsi="Calibri"/>
          <w:color w:val="0B2545"/>
          <w:sz w:val="15"/>
        </w:rPr>
        <w:t>Claude or Gemini enterprise subscriptions were recommended over OpenAI/GPT; a later reply compared a roughly $25,000 three-year contract with Westlaw, Bloomberg, and Harvey.</w:t>
      </w:r>
      <w:r>
        <w:rPr>
          <w:rFonts w:ascii="Calibri" w:hAnsi="Calibri"/>
          <w:b/>
          <w:color w:val="1F4D78"/>
          <w:sz w:val="15"/>
        </w:rPr>
        <w:t xml:space="preserve"> Evidence excerpt: </w:t>
      </w:r>
      <w:r>
        <w:rPr>
          <w:rFonts w:ascii="Calibri" w:hAnsi="Calibri"/>
          <w:color w:val="0B2545"/>
          <w:sz w:val="15"/>
        </w:rPr>
        <w:t>A reply recommends Enterprise Claude or Gemini and later reports a three-year contract totaling about $25,000, compared with higher perceived costs for Westlaw, Bloomberg, or Harvey.</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Pricing is a single commenter’s reported deal and may not generalize; several replies are brief or promotional.</w:t>
      </w:r>
    </w:p>
    <w:p>
      <w:pPr>
        <w:keepNext w:val="0"/>
        <w:keepLines/>
        <w:spacing w:before="0" w:after="60" w:line="240" w:lineRule="auto"/>
      </w:pPr>
      <w:r>
        <w:rPr>
          <w:rFonts w:ascii="Calibri" w:hAnsi="Calibri"/>
          <w:b/>
          <w:color w:val="1F4D78"/>
          <w:sz w:val="16"/>
        </w:rPr>
        <w:t xml:space="preserve">reddit-020 | </w:t>
      </w:r>
      <w:hyperlink r:id="rId35">
        <w:r>
          <w:rPr>
            <w:color w:val="2E74B5"/>
            <w:u w:val="single"/>
            <w:sz w:val="16"/>
          </w:rPr>
          <w:t>Solo attorney help with automations</w:t>
        </w:r>
      </w:hyperlink>
      <w:r>
        <w:rPr>
          <w:rFonts w:ascii="Calibri" w:hAnsi="Calibri"/>
          <w:b/>
          <w:color w:val="1F4D78"/>
          <w:sz w:val="15"/>
        </w:rPr>
        <w:t xml:space="preserve"> Source: </w:t>
      </w:r>
      <w:r>
        <w:rPr>
          <w:rFonts w:ascii="Calibri" w:hAnsi="Calibri"/>
          <w:color w:val="0B2545"/>
          <w:sz w:val="15"/>
        </w:rPr>
        <w:t>r/LawFirm | not stated</w:t>
      </w:r>
      <w:r>
        <w:rPr>
          <w:rFonts w:ascii="Calibri" w:hAnsi="Calibri"/>
          <w:b/>
          <w:color w:val="1F4D78"/>
          <w:sz w:val="15"/>
        </w:rPr>
        <w:t xml:space="preserve"> Role/team: </w:t>
      </w:r>
      <w:r>
        <w:rPr>
          <w:rFonts w:ascii="Calibri" w:hAnsi="Calibri"/>
          <w:color w:val="0B2545"/>
          <w:sz w:val="15"/>
        </w:rPr>
        <w:t>not stated | solo attorney</w:t>
      </w:r>
      <w:r>
        <w:rPr>
          <w:rFonts w:ascii="Calibri" w:hAnsi="Calibri"/>
          <w:b/>
          <w:color w:val="1F4D78"/>
          <w:sz w:val="15"/>
        </w:rPr>
        <w:t xml:space="preserve"> Products: </w:t>
      </w:r>
      <w:r>
        <w:rPr>
          <w:rFonts w:ascii="Calibri" w:hAnsi="Calibri"/>
          <w:color w:val="0B2545"/>
          <w:sz w:val="15"/>
        </w:rPr>
        <w:t>not stated</w:t>
      </w:r>
      <w:r>
        <w:rPr>
          <w:rFonts w:ascii="Calibri" w:hAnsi="Calibri"/>
          <w:b/>
          <w:color w:val="1F4D78"/>
          <w:sz w:val="15"/>
        </w:rPr>
        <w:t xml:space="preserve"> Task: </w:t>
      </w:r>
      <w:r>
        <w:rPr>
          <w:rFonts w:ascii="Calibri" w:hAnsi="Calibri"/>
          <w:color w:val="0B2545"/>
          <w:sz w:val="15"/>
        </w:rPr>
        <w:t>not stated</w:t>
      </w:r>
      <w:r>
        <w:rPr>
          <w:rFonts w:ascii="Calibri" w:hAnsi="Calibri"/>
          <w:b/>
          <w:color w:val="1F4D78"/>
          <w:sz w:val="15"/>
        </w:rPr>
        <w:t xml:space="preserve"> Reported outcome: </w:t>
      </w:r>
      <w:r>
        <w:rPr>
          <w:rFonts w:ascii="Calibri" w:hAnsi="Calibri"/>
          <w:color w:val="0B2545"/>
          <w:sz w:val="15"/>
        </w:rPr>
        <w:t>not stated</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not stated</w:t>
      </w:r>
      <w:r>
        <w:rPr>
          <w:rFonts w:ascii="Calibri" w:hAnsi="Calibri"/>
          <w:b/>
          <w:color w:val="1F4D78"/>
          <w:sz w:val="15"/>
        </w:rPr>
        <w:t xml:space="preserve"> Confidence: </w:t>
      </w:r>
      <w:r>
        <w:rPr>
          <w:rFonts w:ascii="Calibri" w:hAnsi="Calibri"/>
          <w:color w:val="0B2545"/>
          <w:sz w:val="15"/>
        </w:rPr>
        <w:t>not stated</w:t>
      </w:r>
      <w:r>
        <w:rPr>
          <w:rFonts w:ascii="Calibri" w:hAnsi="Calibri"/>
          <w:b/>
          <w:color w:val="1F4D78"/>
          <w:sz w:val="15"/>
        </w:rPr>
        <w:t xml:space="preserve"> Notes: </w:t>
      </w:r>
      <w:r>
        <w:rPr>
          <w:rFonts w:ascii="Calibri" w:hAnsi="Calibri"/>
          <w:color w:val="0B2545"/>
          <w:sz w:val="15"/>
        </w:rPr>
        <w:t>not stated</w:t>
      </w:r>
    </w:p>
    <w:p>
      <w:pPr>
        <w:keepNext w:val="0"/>
        <w:keepLines/>
        <w:spacing w:before="0" w:after="60" w:line="240" w:lineRule="auto"/>
      </w:pPr>
      <w:r>
        <w:rPr>
          <w:rFonts w:ascii="Calibri" w:hAnsi="Calibri"/>
          <w:b/>
          <w:color w:val="1F4D78"/>
          <w:sz w:val="16"/>
        </w:rPr>
        <w:t xml:space="preserve">reddit-021 | </w:t>
      </w:r>
      <w:hyperlink r:id="rId36">
        <w:r>
          <w:rPr>
            <w:color w:val="2E74B5"/>
            <w:u w:val="single"/>
            <w:sz w:val="16"/>
          </w:rPr>
          <w:t>What policies have your law firms implemented regarding AI?</w:t>
        </w:r>
      </w:hyperlink>
      <w:r>
        <w:rPr>
          <w:rFonts w:ascii="Calibri" w:hAnsi="Calibri"/>
          <w:b/>
          <w:color w:val="1F4D78"/>
          <w:sz w:val="15"/>
        </w:rPr>
        <w:t xml:space="preserve"> Source: </w:t>
      </w:r>
      <w:r>
        <w:rPr>
          <w:rFonts w:ascii="Calibri" w:hAnsi="Calibri"/>
          <w:color w:val="0B2545"/>
          <w:sz w:val="15"/>
        </w:rPr>
        <w:t>r/LawFirm | 2025-12-13</w:t>
      </w:r>
      <w:r>
        <w:rPr>
          <w:rFonts w:ascii="Calibri" w:hAnsi="Calibri"/>
          <w:b/>
          <w:color w:val="1F4D78"/>
          <w:sz w:val="15"/>
        </w:rPr>
        <w:t xml:space="preserve"> Role/team: </w:t>
      </w:r>
      <w:r>
        <w:rPr>
          <w:rFonts w:ascii="Calibri" w:hAnsi="Calibri"/>
          <w:color w:val="0B2545"/>
          <w:sz w:val="15"/>
        </w:rPr>
        <w:t>solo lawyer / small-firm lawyer | solo and small-firm examples; exact size not visible</w:t>
      </w:r>
      <w:r>
        <w:rPr>
          <w:rFonts w:ascii="Calibri" w:hAnsi="Calibri"/>
          <w:b/>
          <w:color w:val="1F4D78"/>
          <w:sz w:val="15"/>
        </w:rPr>
        <w:t xml:space="preserve"> Products: </w:t>
      </w:r>
      <w:r>
        <w:rPr>
          <w:rFonts w:ascii="Calibri" w:hAnsi="Calibri"/>
          <w:color w:val="0B2545"/>
          <w:sz w:val="15"/>
        </w:rPr>
        <w:t>ChatGPT, Lexis AI, Protégé, Westlaw AI, CoPilot</w:t>
      </w:r>
      <w:r>
        <w:rPr>
          <w:rFonts w:ascii="Calibri" w:hAnsi="Calibri"/>
          <w:b/>
          <w:color w:val="1F4D78"/>
          <w:sz w:val="15"/>
        </w:rPr>
        <w:t xml:space="preserve"> Task: </w:t>
      </w:r>
      <w:r>
        <w:rPr>
          <w:rFonts w:ascii="Calibri" w:hAnsi="Calibri"/>
          <w:color w:val="0B2545"/>
          <w:sz w:val="15"/>
        </w:rPr>
        <w:t>brief revision, research support, deposition outlines, contract clauses, correspondence, document review</w:t>
      </w:r>
      <w:r>
        <w:rPr>
          <w:rFonts w:ascii="Calibri" w:hAnsi="Calibri"/>
          <w:b/>
          <w:color w:val="1F4D78"/>
          <w:sz w:val="15"/>
        </w:rPr>
        <w:t xml:space="preserve"> Reported outcome: </w:t>
      </w:r>
      <w:r>
        <w:rPr>
          <w:rFonts w:ascii="Calibri" w:hAnsi="Calibri"/>
          <w:color w:val="0B2545"/>
          <w:sz w:val="15"/>
        </w:rPr>
        <w:t>Drafting and issue spotting were useful with attorney review; research can hallucinate or stretch holdings; one policy required citation checks, anonymization or deletion, and disclosure.</w:t>
      </w:r>
      <w:r>
        <w:rPr>
          <w:rFonts w:ascii="Calibri" w:hAnsi="Calibri"/>
          <w:b/>
          <w:color w:val="1F4D78"/>
          <w:sz w:val="15"/>
        </w:rPr>
        <w:t xml:space="preserve"> ChatGPT/Claude comparison: </w:t>
      </w:r>
      <w:r>
        <w:rPr>
          <w:rFonts w:ascii="Calibri" w:hAnsi="Calibri"/>
          <w:color w:val="0B2545"/>
          <w:sz w:val="15"/>
        </w:rPr>
        <w:t>ChatGPT was described as helpful for drafting but weak for research; Lexis AI and Protégé were used for targeted citation leads.</w:t>
      </w:r>
      <w:r>
        <w:rPr>
          <w:rFonts w:ascii="Calibri" w:hAnsi="Calibri"/>
          <w:b/>
          <w:color w:val="1F4D78"/>
          <w:sz w:val="15"/>
        </w:rPr>
        <w:t xml:space="preserve"> Evidence excerpt: </w:t>
      </w:r>
      <w:r>
        <w:rPr>
          <w:rFonts w:ascii="Calibri" w:hAnsi="Calibri"/>
          <w:color w:val="0B2545"/>
          <w:sz w:val="15"/>
        </w:rPr>
        <w:t>A small-firm lawyer describes attorney review, citation verification, anonymization or deletion of uploads, and fee-agreement disclosure, while limiting AI research because it can invent or exaggerate authorities.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Several commenters provide distinct experiences; policy details are self-reported and jurisdiction-specific.</w:t>
      </w:r>
    </w:p>
    <w:p>
      <w:pPr>
        <w:keepNext w:val="0"/>
        <w:keepLines/>
        <w:spacing w:before="0" w:after="60" w:line="240" w:lineRule="auto"/>
      </w:pPr>
      <w:r>
        <w:rPr>
          <w:rFonts w:ascii="Calibri" w:hAnsi="Calibri"/>
          <w:b/>
          <w:color w:val="1F4D78"/>
          <w:sz w:val="16"/>
        </w:rPr>
        <w:t xml:space="preserve">reddit-022 | </w:t>
      </w:r>
      <w:hyperlink r:id="rId37">
        <w:r>
          <w:rPr>
            <w:color w:val="2E74B5"/>
            <w:u w:val="single"/>
            <w:sz w:val="16"/>
          </w:rPr>
          <w:t>What policies have your law firms implemented regarding AI?</w:t>
        </w:r>
      </w:hyperlink>
      <w:r>
        <w:rPr>
          <w:rFonts w:ascii="Calibri" w:hAnsi="Calibri"/>
          <w:b/>
          <w:color w:val="1F4D78"/>
          <w:sz w:val="15"/>
        </w:rPr>
        <w:t xml:space="preserve"> Source: </w:t>
      </w:r>
      <w:r>
        <w:rPr>
          <w:rFonts w:ascii="Calibri" w:hAnsi="Calibri"/>
          <w:color w:val="0B2545"/>
          <w:sz w:val="15"/>
        </w:rPr>
        <w:t>r/LawFirm | December 13, 2025</w:t>
      </w:r>
      <w:r>
        <w:rPr>
          <w:rFonts w:ascii="Calibri" w:hAnsi="Calibri"/>
          <w:b/>
          <w:color w:val="1F4D78"/>
          <w:sz w:val="15"/>
        </w:rPr>
        <w:t xml:space="preserve"> Role/team: </w:t>
      </w:r>
      <w:r>
        <w:rPr>
          <w:rFonts w:ascii="Calibri" w:hAnsi="Calibri"/>
          <w:color w:val="0B2545"/>
          <w:sz w:val="15"/>
        </w:rPr>
        <w:t>lawyer at an Am Law 200 firm (self-described) | Am Law 200</w:t>
      </w:r>
      <w:r>
        <w:rPr>
          <w:rFonts w:ascii="Calibri" w:hAnsi="Calibri"/>
          <w:b/>
          <w:color w:val="1F4D78"/>
          <w:sz w:val="15"/>
        </w:rPr>
        <w:t xml:space="preserve"> Products: </w:t>
      </w:r>
      <w:r>
        <w:rPr>
          <w:rFonts w:ascii="Calibri" w:hAnsi="Calibri"/>
          <w:color w:val="0B2545"/>
          <w:sz w:val="15"/>
        </w:rPr>
        <w:t>Westlaw AI-assisted research; Microsoft Copilot; ChatGPT; AI Lawyer; Google Notebook</w:t>
      </w:r>
      <w:r>
        <w:rPr>
          <w:rFonts w:ascii="Calibri" w:hAnsi="Calibri"/>
          <w:b/>
          <w:color w:val="1F4D78"/>
          <w:sz w:val="15"/>
        </w:rPr>
        <w:t xml:space="preserve"> Task: </w:t>
      </w:r>
      <w:r>
        <w:rPr>
          <w:rFonts w:ascii="Calibri" w:hAnsi="Calibri"/>
          <w:color w:val="0B2545"/>
          <w:sz w:val="15"/>
        </w:rPr>
        <w:t>Firm-wide AI policy; legal research; closed-world briefing support; confidentiality controls</w:t>
      </w:r>
      <w:r>
        <w:rPr>
          <w:rFonts w:ascii="Calibri" w:hAnsi="Calibri"/>
          <w:b/>
          <w:color w:val="1F4D78"/>
          <w:sz w:val="15"/>
        </w:rPr>
        <w:t xml:space="preserve"> Reported outcome: </w:t>
      </w:r>
      <w:r>
        <w:rPr>
          <w:rFonts w:ascii="Calibri" w:hAnsi="Calibri"/>
          <w:color w:val="0B2545"/>
          <w:sz w:val="15"/>
        </w:rPr>
        <w:t>The firm banned most tools but allowed Westlaw AI-assisted research and Copilot. A commenter used Google Notebook with supplied case law for brief arguments and said it was closed-world for confidentiality; another preferred traditional Westlaw because even Westlaw AI was weak.</w:t>
      </w:r>
      <w:r>
        <w:rPr>
          <w:rFonts w:ascii="Calibri" w:hAnsi="Calibri"/>
          <w:b/>
          <w:color w:val="1F4D78"/>
          <w:sz w:val="15"/>
        </w:rPr>
        <w:t xml:space="preserve"> ChatGPT/Claude comparison: </w:t>
      </w:r>
      <w:r>
        <w:rPr>
          <w:rFonts w:ascii="Calibri" w:hAnsi="Calibri"/>
          <w:color w:val="0B2545"/>
          <w:sz w:val="15"/>
        </w:rPr>
        <w:t>The policy and comments reject open ChatGPT and shady startups for confidential work while retaining limited specialist or enterprise tools.</w:t>
      </w:r>
      <w:r>
        <w:rPr>
          <w:rFonts w:ascii="Calibri" w:hAnsi="Calibri"/>
          <w:b/>
          <w:color w:val="1F4D78"/>
          <w:sz w:val="15"/>
        </w:rPr>
        <w:t xml:space="preserve"> Evidence excerpt: </w:t>
      </w:r>
      <w:r>
        <w:rPr>
          <w:rFonts w:ascii="Calibri" w:hAnsi="Calibri"/>
          <w:color w:val="0B2545"/>
          <w:sz w:val="15"/>
        </w:rPr>
        <w:t>Mine (am law 200) has outright banned everything except for Westlaw (we only have AI-assisted research) and Co-Pilot.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Strong rejection and specialist-selection evidence. Claims about confidentiality are user opinions, not independent security findings.</w:t>
      </w:r>
    </w:p>
    <w:p>
      <w:pPr>
        <w:keepNext w:val="0"/>
        <w:keepLines/>
        <w:spacing w:before="0" w:after="60" w:line="240" w:lineRule="auto"/>
      </w:pPr>
      <w:r>
        <w:rPr>
          <w:rFonts w:ascii="Calibri" w:hAnsi="Calibri"/>
          <w:b/>
          <w:color w:val="1F4D78"/>
          <w:sz w:val="16"/>
        </w:rPr>
        <w:t xml:space="preserve">reddit-023 | </w:t>
      </w:r>
      <w:hyperlink r:id="rId38">
        <w:r>
          <w:rPr>
            <w:color w:val="2E74B5"/>
            <w:u w:val="single"/>
            <w:sz w:val="16"/>
          </w:rPr>
          <w:t>My partner and I's firm has practiced for 30 years, and ChatGPT recommends newer firms when potential clients search for attorneys in our area</w:t>
        </w:r>
      </w:hyperlink>
      <w:r>
        <w:rPr>
          <w:rFonts w:ascii="Calibri" w:hAnsi="Calibri"/>
          <w:b/>
          <w:color w:val="1F4D78"/>
          <w:sz w:val="15"/>
        </w:rPr>
        <w:t xml:space="preserve"> Source: </w:t>
      </w:r>
      <w:r>
        <w:rPr>
          <w:rFonts w:ascii="Calibri" w:hAnsi="Calibri"/>
          <w:color w:val="0B2545"/>
          <w:sz w:val="15"/>
        </w:rPr>
        <w:t>r/LawFirm | 2026-04-20</w:t>
      </w:r>
      <w:r>
        <w:rPr>
          <w:rFonts w:ascii="Calibri" w:hAnsi="Calibri"/>
          <w:b/>
          <w:color w:val="1F4D78"/>
          <w:sz w:val="15"/>
        </w:rPr>
        <w:t xml:space="preserve"> Role/team: </w:t>
      </w:r>
      <w:r>
        <w:rPr>
          <w:rFonts w:ascii="Calibri" w:hAnsi="Calibri"/>
          <w:color w:val="0B2545"/>
          <w:sz w:val="15"/>
        </w:rPr>
        <w:t>managing partner | mid-sized litigation firm; exact size not stated</w:t>
      </w:r>
      <w:r>
        <w:rPr>
          <w:rFonts w:ascii="Calibri" w:hAnsi="Calibri"/>
          <w:b/>
          <w:color w:val="1F4D78"/>
          <w:sz w:val="15"/>
        </w:rPr>
        <w:t xml:space="preserve"> Products: </w:t>
      </w:r>
      <w:r>
        <w:rPr>
          <w:rFonts w:ascii="Calibri" w:hAnsi="Calibri"/>
          <w:color w:val="0B2545"/>
          <w:sz w:val="15"/>
        </w:rPr>
        <w:t>ChatGPT, Gemini</w:t>
      </w:r>
      <w:r>
        <w:rPr>
          <w:rFonts w:ascii="Calibri" w:hAnsi="Calibri"/>
          <w:b/>
          <w:color w:val="1F4D78"/>
          <w:sz w:val="15"/>
        </w:rPr>
        <w:t xml:space="preserve"> Task: </w:t>
      </w:r>
      <w:r>
        <w:rPr>
          <w:rFonts w:ascii="Calibri" w:hAnsi="Calibri"/>
          <w:color w:val="0B2545"/>
          <w:sz w:val="15"/>
        </w:rPr>
        <w:t>Testing AI-driven lawyer discovery and intake-related client acquisition</w:t>
      </w:r>
      <w:r>
        <w:rPr>
          <w:rFonts w:ascii="Calibri" w:hAnsi="Calibri"/>
          <w:b/>
          <w:color w:val="1F4D78"/>
          <w:sz w:val="15"/>
        </w:rPr>
        <w:t xml:space="preserve"> Reported outcome: </w:t>
      </w:r>
      <w:r>
        <w:rPr>
          <w:rFonts w:ascii="Calibri" w:hAnsi="Calibri"/>
          <w:color w:val="0B2545"/>
          <w:sz w:val="15"/>
        </w:rPr>
        <w:t>The managing partner reported that ChatGPT omitted the established firm and repeatedly surfaced newer firms. A client had used ChatGPT before arriving through a traditional referral.</w:t>
      </w:r>
      <w:r>
        <w:rPr>
          <w:rFonts w:ascii="Calibri" w:hAnsi="Calibri"/>
          <w:b/>
          <w:color w:val="1F4D78"/>
          <w:sz w:val="15"/>
        </w:rPr>
        <w:t xml:space="preserve"> ChatGPT/Claude comparison: </w:t>
      </w:r>
      <w:r>
        <w:rPr>
          <w:rFonts w:ascii="Calibri" w:hAnsi="Calibri"/>
          <w:color w:val="0B2545"/>
          <w:sz w:val="15"/>
        </w:rPr>
        <w:t>ChatGPT was tested directly; no Claude comparison was reported. The thread contrasts AI-mediated discovery with referrals and reputation built over decades.</w:t>
      </w:r>
      <w:r>
        <w:rPr>
          <w:rFonts w:ascii="Calibri" w:hAnsi="Calibri"/>
          <w:b/>
          <w:color w:val="1F4D78"/>
          <w:sz w:val="15"/>
        </w:rPr>
        <w:t xml:space="preserve"> Evidence excerpt: </w:t>
      </w:r>
      <w:r>
        <w:rPr>
          <w:rFonts w:ascii="Calibri" w:hAnsi="Calibri"/>
          <w:color w:val="0B2545"/>
          <w:sz w:val="15"/>
        </w:rPr>
        <w:t>Several newer firms ... were consistently mentioned ahead of us. These are firms I’m familiar with, and ... they don’t have the same depth of track record.</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first-person report. The AI search results were not independently reproduced.</w:t>
      </w:r>
    </w:p>
    <w:p>
      <w:pPr>
        <w:keepNext w:val="0"/>
        <w:keepLines/>
        <w:spacing w:before="0" w:after="60" w:line="240" w:lineRule="auto"/>
      </w:pPr>
      <w:r>
        <w:rPr>
          <w:rFonts w:ascii="Calibri" w:hAnsi="Calibri"/>
          <w:b/>
          <w:color w:val="1F4D78"/>
          <w:sz w:val="16"/>
        </w:rPr>
        <w:t xml:space="preserve">reddit-024 | </w:t>
      </w:r>
      <w:hyperlink r:id="rId39">
        <w:r>
          <w:rPr>
            <w:color w:val="2E74B5"/>
            <w:u w:val="single"/>
            <w:sz w:val="16"/>
          </w:rPr>
          <w:t>Cut our losses and dump case management software?</w:t>
        </w:r>
      </w:hyperlink>
      <w:r>
        <w:rPr>
          <w:rFonts w:ascii="Calibri" w:hAnsi="Calibri"/>
          <w:b/>
          <w:color w:val="1F4D78"/>
          <w:sz w:val="15"/>
        </w:rPr>
        <w:t xml:space="preserve"> Source: </w:t>
      </w:r>
      <w:r>
        <w:rPr>
          <w:rFonts w:ascii="Calibri" w:hAnsi="Calibri"/>
          <w:color w:val="0B2545"/>
          <w:sz w:val="15"/>
        </w:rPr>
        <w:t>r/LawFirm | not stated</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not stated</w:t>
      </w:r>
      <w:r>
        <w:rPr>
          <w:rFonts w:ascii="Calibri" w:hAnsi="Calibri"/>
          <w:b/>
          <w:color w:val="1F4D78"/>
          <w:sz w:val="15"/>
        </w:rPr>
        <w:t xml:space="preserve"> Task: </w:t>
      </w:r>
      <w:r>
        <w:rPr>
          <w:rFonts w:ascii="Calibri" w:hAnsi="Calibri"/>
          <w:color w:val="0B2545"/>
          <w:sz w:val="15"/>
        </w:rPr>
        <w:t>not stated</w:t>
      </w:r>
      <w:r>
        <w:rPr>
          <w:rFonts w:ascii="Calibri" w:hAnsi="Calibri"/>
          <w:b/>
          <w:color w:val="1F4D78"/>
          <w:sz w:val="15"/>
        </w:rPr>
        <w:t xml:space="preserve"> Reported outcome: </w:t>
      </w:r>
      <w:r>
        <w:rPr>
          <w:rFonts w:ascii="Calibri" w:hAnsi="Calibri"/>
          <w:color w:val="0B2545"/>
          <w:sz w:val="15"/>
        </w:rPr>
        <w:t>not stated</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not stated</w:t>
      </w:r>
      <w:r>
        <w:rPr>
          <w:rFonts w:ascii="Calibri" w:hAnsi="Calibri"/>
          <w:b/>
          <w:color w:val="1F4D78"/>
          <w:sz w:val="15"/>
        </w:rPr>
        <w:t xml:space="preserve"> Confidence: </w:t>
      </w:r>
      <w:r>
        <w:rPr>
          <w:rFonts w:ascii="Calibri" w:hAnsi="Calibri"/>
          <w:color w:val="0B2545"/>
          <w:sz w:val="15"/>
        </w:rPr>
        <w:t>not stated</w:t>
      </w:r>
      <w:r>
        <w:rPr>
          <w:rFonts w:ascii="Calibri" w:hAnsi="Calibri"/>
          <w:b/>
          <w:color w:val="1F4D78"/>
          <w:sz w:val="15"/>
        </w:rPr>
        <w:t xml:space="preserve"> Notes: </w:t>
      </w:r>
      <w:r>
        <w:rPr>
          <w:rFonts w:ascii="Calibri" w:hAnsi="Calibri"/>
          <w:color w:val="0B2545"/>
          <w:sz w:val="15"/>
        </w:rPr>
        <w:t>not stated</w:t>
      </w:r>
    </w:p>
    <w:p>
      <w:pPr>
        <w:keepNext w:val="0"/>
        <w:keepLines/>
        <w:spacing w:before="0" w:after="60" w:line="240" w:lineRule="auto"/>
      </w:pPr>
      <w:r>
        <w:rPr>
          <w:rFonts w:ascii="Calibri" w:hAnsi="Calibri"/>
          <w:b/>
          <w:color w:val="1F4D78"/>
          <w:sz w:val="16"/>
        </w:rPr>
        <w:t xml:space="preserve">reddit-025 | </w:t>
      </w:r>
      <w:hyperlink r:id="rId40">
        <w:r>
          <w:rPr>
            <w:color w:val="2E74B5"/>
            <w:u w:val="single"/>
            <w:sz w:val="16"/>
          </w:rPr>
          <w:t>How are you getting past the confidentiality fears with AI?</w:t>
        </w:r>
      </w:hyperlink>
      <w:r>
        <w:rPr>
          <w:rFonts w:ascii="Calibri" w:hAnsi="Calibri"/>
          <w:b/>
          <w:color w:val="1F4D78"/>
          <w:sz w:val="15"/>
        </w:rPr>
        <w:t xml:space="preserve"> Source: </w:t>
      </w:r>
      <w:r>
        <w:rPr>
          <w:rFonts w:ascii="Calibri" w:hAnsi="Calibri"/>
          <w:color w:val="0B2545"/>
          <w:sz w:val="15"/>
        </w:rPr>
        <w:t>r/LawFirm | 2026-07-24</w:t>
      </w:r>
      <w:r>
        <w:rPr>
          <w:rFonts w:ascii="Calibri" w:hAnsi="Calibri"/>
          <w:b/>
          <w:color w:val="1F4D78"/>
          <w:sz w:val="15"/>
        </w:rPr>
        <w:t xml:space="preserve"> Role/team: </w:t>
      </w:r>
      <w:r>
        <w:rPr>
          <w:rFonts w:ascii="Calibri" w:hAnsi="Calibri"/>
          <w:color w:val="0B2545"/>
          <w:sz w:val="15"/>
        </w:rPr>
        <w:t>law-firm participant; exact role not stated | mid-sized firm; about 15 attorneys</w:t>
      </w:r>
      <w:r>
        <w:rPr>
          <w:rFonts w:ascii="Calibri" w:hAnsi="Calibri"/>
          <w:b/>
          <w:color w:val="1F4D78"/>
          <w:sz w:val="15"/>
        </w:rPr>
        <w:t xml:space="preserve"> Products: </w:t>
      </w:r>
      <w:r>
        <w:rPr>
          <w:rFonts w:ascii="Calibri" w:hAnsi="Calibri"/>
          <w:color w:val="0B2545"/>
          <w:sz w:val="15"/>
        </w:rPr>
        <w:t>ChatGPT, Claude, Copilot, Harvey, Legora, Supio, Westlaw CoCounsel, Gemini, local models, Clio</w:t>
      </w:r>
      <w:r>
        <w:rPr>
          <w:rFonts w:ascii="Calibri" w:hAnsi="Calibri"/>
          <w:b/>
          <w:color w:val="1F4D78"/>
          <w:sz w:val="15"/>
        </w:rPr>
        <w:t xml:space="preserve"> Task: </w:t>
      </w:r>
      <w:r>
        <w:rPr>
          <w:rFonts w:ascii="Calibri" w:hAnsi="Calibri"/>
          <w:color w:val="0B2545"/>
          <w:sz w:val="15"/>
        </w:rPr>
        <w:t>Evaluating AI adoption for confidential case files, medical data, legal research, and document work</w:t>
      </w:r>
      <w:r>
        <w:rPr>
          <w:rFonts w:ascii="Calibri" w:hAnsi="Calibri"/>
          <w:b/>
          <w:color w:val="1F4D78"/>
          <w:sz w:val="15"/>
        </w:rPr>
        <w:t xml:space="preserve"> Reported outcome: </w:t>
      </w:r>
      <w:r>
        <w:rPr>
          <w:rFonts w:ascii="Calibri" w:hAnsi="Calibri"/>
          <w:color w:val="0B2545"/>
          <w:sz w:val="15"/>
        </w:rPr>
        <w:t>The firm was still blocked by partner concerns about training, retention, privilege, and leakage. Commenters described enterprise, local, and purpose-built options, but stressed written terms, matter controls, and output review.</w:t>
      </w:r>
      <w:r>
        <w:rPr>
          <w:rFonts w:ascii="Calibri" w:hAnsi="Calibri"/>
          <w:b/>
          <w:color w:val="1F4D78"/>
          <w:sz w:val="15"/>
        </w:rPr>
        <w:t xml:space="preserve"> ChatGPT/Claude comparison: </w:t>
      </w:r>
      <w:r>
        <w:rPr>
          <w:rFonts w:ascii="Calibri" w:hAnsi="Calibri"/>
          <w:color w:val="0B2545"/>
          <w:sz w:val="15"/>
        </w:rPr>
        <w:t>Consumer ChatGPT/Claude were treated as unsuitable for sensitive data; enterprise Claude/OpenAI paths, local models, Supio, Harvey, Legora, and CoCounsel were discussed as more controlled or more expensive alternatives.</w:t>
      </w:r>
      <w:r>
        <w:rPr>
          <w:rFonts w:ascii="Calibri" w:hAnsi="Calibri"/>
          <w:b/>
          <w:color w:val="1F4D78"/>
          <w:sz w:val="15"/>
        </w:rPr>
        <w:t xml:space="preserve"> Evidence excerpt: </w:t>
      </w:r>
      <w:r>
        <w:rPr>
          <w:rFonts w:ascii="Calibri" w:hAnsi="Calibri"/>
          <w:color w:val="0B2545"/>
          <w:sz w:val="15"/>
        </w:rPr>
        <w:t>We're a mid-sized firm (about 15 attorneys) ... the managing partner is fearful of putting client data into any LLM.</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post with extensive comments. Security and ethics claims are self-reported opinions, not independent verification.</w:t>
      </w:r>
    </w:p>
    <w:p>
      <w:pPr>
        <w:keepNext w:val="0"/>
        <w:keepLines/>
        <w:spacing w:before="0" w:after="60" w:line="240" w:lineRule="auto"/>
      </w:pPr>
      <w:r>
        <w:rPr>
          <w:rFonts w:ascii="Calibri" w:hAnsi="Calibri"/>
          <w:b/>
          <w:color w:val="1F4D78"/>
          <w:sz w:val="16"/>
        </w:rPr>
        <w:t xml:space="preserve">reddit-026 | </w:t>
      </w:r>
      <w:hyperlink r:id="rId41">
        <w:r>
          <w:rPr>
            <w:color w:val="2E74B5"/>
            <w:u w:val="single"/>
            <w:sz w:val="16"/>
          </w:rPr>
          <w:t>Trying to learn what actually matter in law practice management software</w:t>
        </w:r>
      </w:hyperlink>
      <w:r>
        <w:rPr>
          <w:rFonts w:ascii="Calibri" w:hAnsi="Calibri"/>
          <w:b/>
          <w:color w:val="1F4D78"/>
          <w:sz w:val="15"/>
        </w:rPr>
        <w:t xml:space="preserve"> Source: </w:t>
      </w:r>
      <w:r>
        <w:rPr>
          <w:rFonts w:ascii="Calibri" w:hAnsi="Calibri"/>
          <w:color w:val="0B2545"/>
          <w:sz w:val="15"/>
        </w:rPr>
        <w:t>r/LawFirm | 2026-07-28</w:t>
      </w:r>
      <w:r>
        <w:rPr>
          <w:rFonts w:ascii="Calibri" w:hAnsi="Calibri"/>
          <w:b/>
          <w:color w:val="1F4D78"/>
          <w:sz w:val="15"/>
        </w:rPr>
        <w:t xml:space="preserve"> Role/team: </w:t>
      </w:r>
      <w:r>
        <w:rPr>
          <w:rFonts w:ascii="Calibri" w:hAnsi="Calibri"/>
          <w:color w:val="0B2545"/>
          <w:sz w:val="15"/>
        </w:rPr>
        <w:t>practicing lawyer | small firm; exact size not stated</w:t>
      </w:r>
      <w:r>
        <w:rPr>
          <w:rFonts w:ascii="Calibri" w:hAnsi="Calibri"/>
          <w:b/>
          <w:color w:val="1F4D78"/>
          <w:sz w:val="15"/>
        </w:rPr>
        <w:t xml:space="preserve"> Products: </w:t>
      </w:r>
      <w:r>
        <w:rPr>
          <w:rFonts w:ascii="Calibri" w:hAnsi="Calibri"/>
          <w:color w:val="0B2545"/>
          <w:sz w:val="15"/>
        </w:rPr>
        <w:t>law practice management software</w:t>
      </w:r>
      <w:r>
        <w:rPr>
          <w:rFonts w:ascii="Calibri" w:hAnsi="Calibri"/>
          <w:b/>
          <w:color w:val="1F4D78"/>
          <w:sz w:val="15"/>
        </w:rPr>
        <w:t xml:space="preserve"> Task: </w:t>
      </w:r>
      <w:r>
        <w:rPr>
          <w:rFonts w:ascii="Calibri" w:hAnsi="Calibri"/>
          <w:color w:val="0B2545"/>
          <w:sz w:val="15"/>
        </w:rPr>
        <w:t>Opening and updating matters, finding documents, tracking deadlines, client communication, and billing</w:t>
      </w:r>
      <w:r>
        <w:rPr>
          <w:rFonts w:ascii="Calibri" w:hAnsi="Calibri"/>
          <w:b/>
          <w:color w:val="1F4D78"/>
          <w:sz w:val="15"/>
        </w:rPr>
        <w:t xml:space="preserve"> Reported outcome: </w:t>
      </w:r>
      <w:r>
        <w:rPr>
          <w:rFonts w:ascii="Calibri" w:hAnsi="Calibri"/>
          <w:color w:val="0B2545"/>
          <w:sz w:val="15"/>
        </w:rPr>
        <w:t>The current software setup was described as frustrating. The lawyer wanted stability, speed, and fit with real workflows instead of feature-list marketing.</w:t>
      </w:r>
      <w:r>
        <w:rPr>
          <w:rFonts w:ascii="Calibri" w:hAnsi="Calibri"/>
          <w:b/>
          <w:color w:val="1F4D78"/>
          <w:sz w:val="15"/>
        </w:rPr>
        <w:t xml:space="preserve"> ChatGPT/Claude comparison: </w:t>
      </w:r>
      <w:r>
        <w:rPr>
          <w:rFonts w:ascii="Calibri" w:hAnsi="Calibri"/>
          <w:color w:val="0B2545"/>
          <w:sz w:val="15"/>
        </w:rPr>
        <w:t>No ChatGPT or Claude comparison was reported; the thread focused on core matter-management reliability.</w:t>
      </w:r>
      <w:r>
        <w:rPr>
          <w:rFonts w:ascii="Calibri" w:hAnsi="Calibri"/>
          <w:b/>
          <w:color w:val="1F4D78"/>
          <w:sz w:val="15"/>
        </w:rPr>
        <w:t xml:space="preserve"> Evidence excerpt: </w:t>
      </w:r>
      <w:r>
        <w:rPr>
          <w:rFonts w:ascii="Calibri" w:hAnsi="Calibri"/>
          <w:color w:val="0B2545"/>
          <w:sz w:val="15"/>
        </w:rPr>
        <w:t>The software side of case management has started to feel more frustrating than the legal work itself.</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small-firm workflow request. No product outcome was reported yet.</w:t>
      </w:r>
    </w:p>
    <w:p>
      <w:pPr>
        <w:keepNext w:val="0"/>
        <w:keepLines/>
        <w:spacing w:before="0" w:after="60" w:line="240" w:lineRule="auto"/>
      </w:pPr>
      <w:r>
        <w:rPr>
          <w:rFonts w:ascii="Calibri" w:hAnsi="Calibri"/>
          <w:b/>
          <w:color w:val="1F4D78"/>
          <w:sz w:val="16"/>
        </w:rPr>
        <w:t xml:space="preserve">reddit-027 | </w:t>
      </w:r>
      <w:hyperlink r:id="rId42">
        <w:r>
          <w:rPr>
            <w:color w:val="2E74B5"/>
            <w:u w:val="single"/>
            <w:sz w:val="16"/>
          </w:rPr>
          <w:t>Solo Practice Management Issue</w:t>
        </w:r>
      </w:hyperlink>
      <w:r>
        <w:rPr>
          <w:rFonts w:ascii="Calibri" w:hAnsi="Calibri"/>
          <w:b/>
          <w:color w:val="1F4D78"/>
          <w:sz w:val="15"/>
        </w:rPr>
        <w:t xml:space="preserve"> Source: </w:t>
      </w:r>
      <w:r>
        <w:rPr>
          <w:rFonts w:ascii="Calibri" w:hAnsi="Calibri"/>
          <w:color w:val="0B2545"/>
          <w:sz w:val="15"/>
        </w:rPr>
        <w:t>r/LawFirm | 2026-07-28</w:t>
      </w:r>
      <w:r>
        <w:rPr>
          <w:rFonts w:ascii="Calibri" w:hAnsi="Calibri"/>
          <w:b/>
          <w:color w:val="1F4D78"/>
          <w:sz w:val="15"/>
        </w:rPr>
        <w:t xml:space="preserve"> Role/team: </w:t>
      </w:r>
      <w:r>
        <w:rPr>
          <w:rFonts w:ascii="Calibri" w:hAnsi="Calibri"/>
          <w:color w:val="0B2545"/>
          <w:sz w:val="15"/>
        </w:rPr>
        <w:t>solo-firm owner | one lawyer, part-time spouse for intake/billing, part-time mid-level associate, and two juniors/paralegals</w:t>
      </w:r>
      <w:r>
        <w:rPr>
          <w:rFonts w:ascii="Calibri" w:hAnsi="Calibri"/>
          <w:b/>
          <w:color w:val="1F4D78"/>
          <w:sz w:val="15"/>
        </w:rPr>
        <w:t xml:space="preserve"> Products: </w:t>
      </w:r>
      <w:r>
        <w:rPr>
          <w:rFonts w:ascii="Calibri" w:hAnsi="Calibri"/>
          <w:color w:val="0B2545"/>
          <w:sz w:val="15"/>
        </w:rPr>
        <w:t>case-management solution, billing and time-tracking tools, trust-accounting tools</w:t>
      </w:r>
      <w:r>
        <w:rPr>
          <w:rFonts w:ascii="Calibri" w:hAnsi="Calibri"/>
          <w:b/>
          <w:color w:val="1F4D78"/>
          <w:sz w:val="15"/>
        </w:rPr>
        <w:t xml:space="preserve"> Task: </w:t>
      </w:r>
      <w:r>
        <w:rPr>
          <w:rFonts w:ascii="Calibri" w:hAnsi="Calibri"/>
          <w:color w:val="0B2545"/>
          <w:sz w:val="15"/>
        </w:rPr>
        <w:t>Managing workload spikes, case management, intake triage, billing, time tracking, and delegation</w:t>
      </w:r>
      <w:r>
        <w:rPr>
          <w:rFonts w:ascii="Calibri" w:hAnsi="Calibri"/>
          <w:b/>
          <w:color w:val="1F4D78"/>
          <w:sz w:val="15"/>
        </w:rPr>
        <w:t xml:space="preserve"> Reported outcome: </w:t>
      </w:r>
      <w:r>
        <w:rPr>
          <w:rFonts w:ascii="Calibri" w:hAnsi="Calibri"/>
          <w:color w:val="0B2545"/>
          <w:sz w:val="15"/>
        </w:rPr>
        <w:t>Normal days were manageable, but busy periods overwhelmed the owner and reduced deliverable quality. The thread points to repetitive-admin automation and clear intake triage as possible leverage.</w:t>
      </w:r>
      <w:r>
        <w:rPr>
          <w:rFonts w:ascii="Calibri" w:hAnsi="Calibri"/>
          <w:b/>
          <w:color w:val="1F4D78"/>
          <w:sz w:val="15"/>
        </w:rPr>
        <w:t xml:space="preserve"> ChatGPT/Claude comparison: </w:t>
      </w:r>
      <w:r>
        <w:rPr>
          <w:rFonts w:ascii="Calibri" w:hAnsi="Calibri"/>
          <w:color w:val="0B2545"/>
          <w:sz w:val="15"/>
        </w:rPr>
        <w:t>No direct ChatGPT or Claude test was reported; the post discussed workflow and case-management software rather than general-purpose AI.</w:t>
      </w:r>
      <w:r>
        <w:rPr>
          <w:rFonts w:ascii="Calibri" w:hAnsi="Calibri"/>
          <w:b/>
          <w:color w:val="1F4D78"/>
          <w:sz w:val="15"/>
        </w:rPr>
        <w:t xml:space="preserve"> Evidence excerpt: </w:t>
      </w:r>
      <w:r>
        <w:rPr>
          <w:rFonts w:ascii="Calibri" w:hAnsi="Calibri"/>
          <w:color w:val="0B2545"/>
          <w:sz w:val="15"/>
        </w:rPr>
        <w:t>During normal days, everything is fine and smooth. But on busy times, I'm completely overwhelmed ... my quality of my deliverables degrading.</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first-person workflow report. The listed staffing and workload details come from the poster.</w:t>
      </w:r>
    </w:p>
    <w:p>
      <w:pPr>
        <w:keepNext w:val="0"/>
        <w:keepLines/>
        <w:spacing w:before="0" w:after="60" w:line="240" w:lineRule="auto"/>
      </w:pPr>
      <w:r>
        <w:rPr>
          <w:rFonts w:ascii="Calibri" w:hAnsi="Calibri"/>
          <w:b/>
          <w:color w:val="1F4D78"/>
          <w:sz w:val="16"/>
        </w:rPr>
        <w:t xml:space="preserve">reddit-028 | </w:t>
      </w:r>
      <w:hyperlink r:id="rId43">
        <w:r>
          <w:rPr>
            <w:color w:val="2E74B5"/>
            <w:u w:val="single"/>
            <w:sz w:val="16"/>
          </w:rPr>
          <w:t>AI in your practice</w:t>
        </w:r>
      </w:hyperlink>
      <w:r>
        <w:rPr>
          <w:rFonts w:ascii="Calibri" w:hAnsi="Calibri"/>
          <w:b/>
          <w:color w:val="1F4D78"/>
          <w:sz w:val="15"/>
        </w:rPr>
        <w:t xml:space="preserve"> Source: </w:t>
      </w:r>
      <w:r>
        <w:rPr>
          <w:rFonts w:ascii="Calibri" w:hAnsi="Calibri"/>
          <w:color w:val="0B2545"/>
          <w:sz w:val="15"/>
        </w:rPr>
        <w:t>r/Lawyertalk | 2023-05-01</w:t>
      </w:r>
      <w:r>
        <w:rPr>
          <w:rFonts w:ascii="Calibri" w:hAnsi="Calibri"/>
          <w:b/>
          <w:color w:val="1F4D78"/>
          <w:sz w:val="15"/>
        </w:rPr>
        <w:t xml:space="preserve"> Role/team: </w:t>
      </w:r>
      <w:r>
        <w:rPr>
          <w:rFonts w:ascii="Calibri" w:hAnsi="Calibri"/>
          <w:color w:val="0B2545"/>
          <w:sz w:val="15"/>
        </w:rPr>
        <w:t>law-firm AI-department lead / lawyer commenters | firm; size not visible</w:t>
      </w:r>
      <w:r>
        <w:rPr>
          <w:rFonts w:ascii="Calibri" w:hAnsi="Calibri"/>
          <w:b/>
          <w:color w:val="1F4D78"/>
          <w:sz w:val="15"/>
        </w:rPr>
        <w:t xml:space="preserve"> Products: </w:t>
      </w:r>
      <w:r>
        <w:rPr>
          <w:rFonts w:ascii="Calibri" w:hAnsi="Calibri"/>
          <w:color w:val="0B2545"/>
          <w:sz w:val="15"/>
        </w:rPr>
        <w:t>CoCounsel, ChatGPT, GPT-4-based legal tools</w:t>
      </w:r>
      <w:r>
        <w:rPr>
          <w:rFonts w:ascii="Calibri" w:hAnsi="Calibri"/>
          <w:b/>
          <w:color w:val="1F4D78"/>
          <w:sz w:val="15"/>
        </w:rPr>
        <w:t xml:space="preserve"> Task: </w:t>
      </w:r>
      <w:r>
        <w:rPr>
          <w:rFonts w:ascii="Calibri" w:hAnsi="Calibri"/>
          <w:color w:val="0B2545"/>
          <w:sz w:val="15"/>
        </w:rPr>
        <w:t>research, document review and deposition summarization</w:t>
      </w:r>
      <w:r>
        <w:rPr>
          <w:rFonts w:ascii="Calibri" w:hAnsi="Calibri"/>
          <w:b/>
          <w:color w:val="1F4D78"/>
          <w:sz w:val="15"/>
        </w:rPr>
        <w:t xml:space="preserve"> Reported outcome: </w:t>
      </w:r>
      <w:r>
        <w:rPr>
          <w:rFonts w:ascii="Calibri" w:hAnsi="Calibri"/>
          <w:color w:val="0B2545"/>
          <w:sz w:val="15"/>
        </w:rPr>
        <w:t>CoCounsel was praised for legal-specific safeguards and pay-per-use options, but a firm held off because the deposition tool lacked HIPAA certification; human review remained required.</w:t>
      </w:r>
      <w:r>
        <w:rPr>
          <w:rFonts w:ascii="Calibri" w:hAnsi="Calibri"/>
          <w:b/>
          <w:color w:val="1F4D78"/>
          <w:sz w:val="15"/>
        </w:rPr>
        <w:t xml:space="preserve"> ChatGPT/Claude comparison: </w:t>
      </w:r>
      <w:r>
        <w:rPr>
          <w:rFonts w:ascii="Calibri" w:hAnsi="Calibri"/>
          <w:color w:val="0B2545"/>
          <w:sz w:val="15"/>
        </w:rPr>
        <w:t>CoCounsel was described as GPT-4-based with legal data and safeguards against fabricated cases, unlike regular ChatGPT.</w:t>
      </w:r>
      <w:r>
        <w:rPr>
          <w:rFonts w:ascii="Calibri" w:hAnsi="Calibri"/>
          <w:b/>
          <w:color w:val="1F4D78"/>
          <w:sz w:val="15"/>
        </w:rPr>
        <w:t xml:space="preserve"> Evidence excerpt: </w:t>
      </w:r>
      <w:r>
        <w:rPr>
          <w:rFonts w:ascii="Calibri" w:hAnsi="Calibri"/>
          <w:color w:val="0B2545"/>
          <w:sz w:val="15"/>
        </w:rPr>
        <w:t>A commenter says CoCounsel costs about $50–$75 per task, with a subscription preferable above roughly $500/month, but the firm delayed use because deposition summaries involved HIPAA-protected information.</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Concrete pricing and security evidence from a first-person commenter; historical product terms may have changed.</w:t>
      </w:r>
    </w:p>
    <w:p>
      <w:pPr>
        <w:keepNext w:val="0"/>
        <w:keepLines/>
        <w:spacing w:before="0" w:after="60" w:line="240" w:lineRule="auto"/>
      </w:pPr>
      <w:r>
        <w:rPr>
          <w:rFonts w:ascii="Calibri" w:hAnsi="Calibri"/>
          <w:b/>
          <w:color w:val="1F4D78"/>
          <w:sz w:val="16"/>
        </w:rPr>
        <w:t xml:space="preserve">reddit-029 | </w:t>
      </w:r>
      <w:hyperlink r:id="rId44">
        <w:r>
          <w:rPr>
            <w:color w:val="2E74B5"/>
            <w:u w:val="single"/>
            <w:sz w:val="16"/>
          </w:rPr>
          <w:t>What is the best (and most reliable) legal AI/software out there?</w:t>
        </w:r>
      </w:hyperlink>
      <w:r>
        <w:rPr>
          <w:rFonts w:ascii="Calibri" w:hAnsi="Calibri"/>
          <w:b/>
          <w:color w:val="1F4D78"/>
          <w:sz w:val="15"/>
        </w:rPr>
        <w:t xml:space="preserve"> Source: </w:t>
      </w:r>
      <w:r>
        <w:rPr>
          <w:rFonts w:ascii="Calibri" w:hAnsi="Calibri"/>
          <w:color w:val="0B2545"/>
          <w:sz w:val="15"/>
        </w:rPr>
        <w:t>r/Lawyertalk | 2024-04-06</w:t>
      </w:r>
      <w:r>
        <w:rPr>
          <w:rFonts w:ascii="Calibri" w:hAnsi="Calibri"/>
          <w:b/>
          <w:color w:val="1F4D78"/>
          <w:sz w:val="15"/>
        </w:rPr>
        <w:t xml:space="preserve"> Role/team: </w:t>
      </w:r>
      <w:r>
        <w:rPr>
          <w:rFonts w:ascii="Calibri" w:hAnsi="Calibri"/>
          <w:color w:val="0B2545"/>
          <w:sz w:val="15"/>
        </w:rPr>
        <w:t>New York transactional lawyer | Unknown</w:t>
      </w:r>
      <w:r>
        <w:rPr>
          <w:rFonts w:ascii="Calibri" w:hAnsi="Calibri"/>
          <w:b/>
          <w:color w:val="1F4D78"/>
          <w:sz w:val="15"/>
        </w:rPr>
        <w:t xml:space="preserve"> Products: </w:t>
      </w:r>
      <w:r>
        <w:rPr>
          <w:rFonts w:ascii="Calibri" w:hAnsi="Calibri"/>
          <w:color w:val="0B2545"/>
          <w:sz w:val="15"/>
        </w:rPr>
        <w:t>Rocket Lawyer, LegalTemplates</w:t>
      </w:r>
      <w:r>
        <w:rPr>
          <w:rFonts w:ascii="Calibri" w:hAnsi="Calibri"/>
          <w:b/>
          <w:color w:val="1F4D78"/>
          <w:sz w:val="15"/>
        </w:rPr>
        <w:t xml:space="preserve"> Task: </w:t>
      </w:r>
      <w:r>
        <w:rPr>
          <w:rFonts w:ascii="Calibri" w:hAnsi="Calibri"/>
          <w:color w:val="0B2545"/>
          <w:sz w:val="15"/>
        </w:rPr>
        <w:t>Finding reliable legal AI, form builders, templates, and support for transactional and litigation matters</w:t>
      </w:r>
      <w:r>
        <w:rPr>
          <w:rFonts w:ascii="Calibri" w:hAnsi="Calibri"/>
          <w:b/>
          <w:color w:val="1F4D78"/>
          <w:sz w:val="15"/>
        </w:rPr>
        <w:t xml:space="preserve"> Reported outcome: </w:t>
      </w:r>
      <w:r>
        <w:rPr>
          <w:rFonts w:ascii="Calibri" w:hAnsi="Calibri"/>
          <w:color w:val="0B2545"/>
          <w:sz w:val="15"/>
        </w:rPr>
        <w:t>The poster asks for a tool that will not produce nonsense and can cover forms, templates, and related legal workflows. The thread does not establish that any product met those requirements.</w:t>
      </w:r>
      <w:r>
        <w:rPr>
          <w:rFonts w:ascii="Calibri" w:hAnsi="Calibri"/>
          <w:b/>
          <w:color w:val="1F4D78"/>
          <w:sz w:val="15"/>
        </w:rPr>
        <w:t xml:space="preserve"> ChatGPT/Claude comparison: </w:t>
      </w:r>
      <w:r>
        <w:rPr>
          <w:rFonts w:ascii="Calibri" w:hAnsi="Calibri"/>
          <w:color w:val="0B2545"/>
          <w:sz w:val="15"/>
        </w:rPr>
        <w:t>No direct ChatGPT or Claude comparison is established in the source.</w:t>
      </w:r>
      <w:r>
        <w:rPr>
          <w:rFonts w:ascii="Calibri" w:hAnsi="Calibri"/>
          <w:b/>
          <w:color w:val="1F4D78"/>
          <w:sz w:val="15"/>
        </w:rPr>
        <w:t xml:space="preserve"> Evidence excerpt: </w:t>
      </w:r>
      <w:r>
        <w:rPr>
          <w:rFonts w:ascii="Calibri" w:hAnsi="Calibri"/>
          <w:color w:val="0B2545"/>
          <w:sz w:val="15"/>
        </w:rPr>
        <w:t>I’m based in New York and mainly do transactional work and occasionally appear in court.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The source is primarily a request for recommendations, so it is evidence of unmet need rather than product performance.</w:t>
      </w:r>
    </w:p>
    <w:p>
      <w:pPr>
        <w:keepNext w:val="0"/>
        <w:keepLines/>
        <w:spacing w:before="0" w:after="60" w:line="240" w:lineRule="auto"/>
      </w:pPr>
      <w:r>
        <w:rPr>
          <w:rFonts w:ascii="Calibri" w:hAnsi="Calibri"/>
          <w:b/>
          <w:color w:val="1F4D78"/>
          <w:sz w:val="16"/>
        </w:rPr>
        <w:t xml:space="preserve">reddit-030 | </w:t>
      </w:r>
      <w:hyperlink r:id="rId45">
        <w:r>
          <w:rPr>
            <w:color w:val="2E74B5"/>
            <w:u w:val="single"/>
            <w:sz w:val="16"/>
          </w:rPr>
          <w:t>How are you using AI in your practice right now?</w:t>
        </w:r>
      </w:hyperlink>
      <w:r>
        <w:rPr>
          <w:rFonts w:ascii="Calibri" w:hAnsi="Calibri"/>
          <w:b/>
          <w:color w:val="1F4D78"/>
          <w:sz w:val="15"/>
        </w:rPr>
        <w:t xml:space="preserve"> Source: </w:t>
      </w:r>
      <w:r>
        <w:rPr>
          <w:rFonts w:ascii="Calibri" w:hAnsi="Calibri"/>
          <w:color w:val="0B2545"/>
          <w:sz w:val="15"/>
        </w:rPr>
        <w:t>r/Lawyertalk | 2024-06-08</w:t>
      </w:r>
      <w:r>
        <w:rPr>
          <w:rFonts w:ascii="Calibri" w:hAnsi="Calibri"/>
          <w:b/>
          <w:color w:val="1F4D78"/>
          <w:sz w:val="15"/>
        </w:rPr>
        <w:t xml:space="preserve"> Role/team: </w:t>
      </w:r>
      <w:r>
        <w:rPr>
          <w:rFonts w:ascii="Calibri" w:hAnsi="Calibri"/>
          <w:color w:val="0B2545"/>
          <w:sz w:val="15"/>
        </w:rPr>
        <w:t>Lawyer; practice area not stated | Unknown</w:t>
      </w:r>
      <w:r>
        <w:rPr>
          <w:rFonts w:ascii="Calibri" w:hAnsi="Calibri"/>
          <w:b/>
          <w:color w:val="1F4D78"/>
          <w:sz w:val="15"/>
        </w:rPr>
        <w:t xml:space="preserve"> Products: </w:t>
      </w:r>
      <w:r>
        <w:rPr>
          <w:rFonts w:ascii="Calibri" w:hAnsi="Calibri"/>
          <w:color w:val="0B2545"/>
          <w:sz w:val="15"/>
        </w:rPr>
        <w:t>ChatGPT, General-purpose AI tools</w:t>
      </w:r>
      <w:r>
        <w:rPr>
          <w:rFonts w:ascii="Calibri" w:hAnsi="Calibri"/>
          <w:b/>
          <w:color w:val="1F4D78"/>
          <w:sz w:val="15"/>
        </w:rPr>
        <w:t xml:space="preserve"> Task: </w:t>
      </w:r>
      <w:r>
        <w:rPr>
          <w:rFonts w:ascii="Calibri" w:hAnsi="Calibri"/>
          <w:color w:val="0B2545"/>
          <w:sz w:val="15"/>
        </w:rPr>
        <w:t>Drafting, research support, and integrating AI into legal work</w:t>
      </w:r>
      <w:r>
        <w:rPr>
          <w:rFonts w:ascii="Calibri" w:hAnsi="Calibri"/>
          <w:b/>
          <w:color w:val="1F4D78"/>
          <w:sz w:val="15"/>
        </w:rPr>
        <w:t xml:space="preserve"> Reported outcome: </w:t>
      </w:r>
      <w:r>
        <w:rPr>
          <w:rFonts w:ascii="Calibri" w:hAnsi="Calibri"/>
          <w:color w:val="0B2545"/>
          <w:sz w:val="15"/>
        </w:rPr>
        <w:t>The discussion favors narrow assistance and human review. It rejects the idea that AI can safely produce a flawless clause or independently handle the beginning or end of a legal workflow.</w:t>
      </w:r>
      <w:r>
        <w:rPr>
          <w:rFonts w:ascii="Calibri" w:hAnsi="Calibri"/>
          <w:b/>
          <w:color w:val="1F4D78"/>
          <w:sz w:val="15"/>
        </w:rPr>
        <w:t xml:space="preserve"> ChatGPT/Claude comparison: </w:t>
      </w:r>
      <w:r>
        <w:rPr>
          <w:rFonts w:ascii="Calibri" w:hAnsi="Calibri"/>
          <w:color w:val="0B2545"/>
          <w:sz w:val="15"/>
        </w:rPr>
        <w:t>ChatGPT is discussed, but there is no reliable head-to-head comparison with Claude.</w:t>
      </w:r>
      <w:r>
        <w:rPr>
          <w:rFonts w:ascii="Calibri" w:hAnsi="Calibri"/>
          <w:b/>
          <w:color w:val="1F4D78"/>
          <w:sz w:val="15"/>
        </w:rPr>
        <w:t xml:space="preserve"> Evidence excerpt: </w:t>
      </w:r>
      <w:r>
        <w:rPr>
          <w:rFonts w:ascii="Calibri" w:hAnsi="Calibri"/>
          <w:color w:val="0B2545"/>
          <w:sz w:val="15"/>
        </w:rPr>
        <w:t>The day somebody can send me a generated flawless novel clause for a contract they are willing to advise their client to sign outright…</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Older thread, retained because it provides counter-evidence against autonomous drafting and describes a middle-of-workflow pattern.</w:t>
      </w:r>
    </w:p>
    <w:p>
      <w:pPr>
        <w:keepNext w:val="0"/>
        <w:keepLines/>
        <w:spacing w:before="0" w:after="60" w:line="240" w:lineRule="auto"/>
      </w:pPr>
      <w:r>
        <w:rPr>
          <w:rFonts w:ascii="Calibri" w:hAnsi="Calibri"/>
          <w:b/>
          <w:color w:val="1F4D78"/>
          <w:sz w:val="16"/>
        </w:rPr>
        <w:t xml:space="preserve">reddit-031 | </w:t>
      </w:r>
      <w:hyperlink r:id="rId46">
        <w:r>
          <w:rPr>
            <w:color w:val="2E74B5"/>
            <w:u w:val="single"/>
            <w:sz w:val="16"/>
          </w:rPr>
          <w:t>ChatGPT Enterprise / Inhouse Lawyer - Thoughts and Discussion</w:t>
        </w:r>
      </w:hyperlink>
      <w:r>
        <w:rPr>
          <w:rFonts w:ascii="Calibri" w:hAnsi="Calibri"/>
          <w:b/>
          <w:color w:val="1F4D78"/>
          <w:sz w:val="15"/>
        </w:rPr>
        <w:t xml:space="preserve"> Source: </w:t>
      </w:r>
      <w:r>
        <w:rPr>
          <w:rFonts w:ascii="Calibri" w:hAnsi="Calibri"/>
          <w:color w:val="0B2545"/>
          <w:sz w:val="15"/>
        </w:rPr>
        <w:t>r/Lawyertalk | 2024-09-03</w:t>
      </w:r>
      <w:r>
        <w:rPr>
          <w:rFonts w:ascii="Calibri" w:hAnsi="Calibri"/>
          <w:b/>
          <w:color w:val="1F4D78"/>
          <w:sz w:val="15"/>
        </w:rPr>
        <w:t xml:space="preserve"> Role/team: </w:t>
      </w:r>
      <w:r>
        <w:rPr>
          <w:rFonts w:ascii="Calibri" w:hAnsi="Calibri"/>
          <w:color w:val="0B2545"/>
          <w:sz w:val="15"/>
        </w:rPr>
        <w:t>in-house lawyer in an SME | SME legal department; exact size not visible</w:t>
      </w:r>
      <w:r>
        <w:rPr>
          <w:rFonts w:ascii="Calibri" w:hAnsi="Calibri"/>
          <w:b/>
          <w:color w:val="1F4D78"/>
          <w:sz w:val="15"/>
        </w:rPr>
        <w:t xml:space="preserve"> Products: </w:t>
      </w:r>
      <w:r>
        <w:rPr>
          <w:rFonts w:ascii="Calibri" w:hAnsi="Calibri"/>
          <w:color w:val="0B2545"/>
          <w:sz w:val="15"/>
        </w:rPr>
        <w:t>ChatGPT Enterprise, custom GPT</w:t>
      </w:r>
      <w:r>
        <w:rPr>
          <w:rFonts w:ascii="Calibri" w:hAnsi="Calibri"/>
          <w:b/>
          <w:color w:val="1F4D78"/>
          <w:sz w:val="15"/>
        </w:rPr>
        <w:t xml:space="preserve"> Task: </w:t>
      </w:r>
      <w:r>
        <w:rPr>
          <w:rFonts w:ascii="Calibri" w:hAnsi="Calibri"/>
          <w:color w:val="0B2545"/>
          <w:sz w:val="15"/>
        </w:rPr>
        <w:t>standardized agreements, clauses, drafting and legal research</w:t>
      </w:r>
      <w:r>
        <w:rPr>
          <w:rFonts w:ascii="Calibri" w:hAnsi="Calibri"/>
          <w:b/>
          <w:color w:val="1F4D78"/>
          <w:sz w:val="15"/>
        </w:rPr>
        <w:t xml:space="preserve"> Reported outcome: </w:t>
      </w:r>
      <w:r>
        <w:rPr>
          <w:rFonts w:ascii="Calibri" w:hAnsi="Calibri"/>
          <w:color w:val="0B2545"/>
          <w:sz w:val="15"/>
        </w:rPr>
        <w:t>Enterprise features were viewed as useful for simple drafting and spotting missing items; legal research and real legal-problem discussion were reported as failures.</w:t>
      </w:r>
      <w:r>
        <w:rPr>
          <w:rFonts w:ascii="Calibri" w:hAnsi="Calibri"/>
          <w:b/>
          <w:color w:val="1F4D78"/>
          <w:sz w:val="15"/>
        </w:rPr>
        <w:t xml:space="preserve"> ChatGPT/Claude comparison: </w:t>
      </w:r>
      <w:r>
        <w:rPr>
          <w:rFonts w:ascii="Calibri" w:hAnsi="Calibri"/>
          <w:color w:val="0B2545"/>
          <w:sz w:val="15"/>
        </w:rPr>
        <w:t>No Claude comparison; ChatGPT Enterprise was compared implicitly with ordinary ChatGPT through its enterprise controls and custom GPTs.</w:t>
      </w:r>
      <w:r>
        <w:rPr>
          <w:rFonts w:ascii="Calibri" w:hAnsi="Calibri"/>
          <w:b/>
          <w:color w:val="1F4D78"/>
          <w:sz w:val="15"/>
        </w:rPr>
        <w:t xml:space="preserve"> Evidence excerpt: </w:t>
      </w:r>
      <w:r>
        <w:rPr>
          <w:rFonts w:ascii="Calibri" w:hAnsi="Calibri"/>
          <w:color w:val="0B2545"/>
          <w:sz w:val="15"/>
        </w:rPr>
        <w:t>The SME in-house lawyer says Enterprise allows safe document uploads and custom GPTs, helps with standardized agreements and missing items, but completely fails for legal research or real legal problems.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Detailed first-person account with explicit SME context; security claims are the poster’s understanding of the product setup.</w:t>
      </w:r>
    </w:p>
    <w:p>
      <w:pPr>
        <w:keepNext w:val="0"/>
        <w:keepLines/>
        <w:spacing w:before="0" w:after="60" w:line="240" w:lineRule="auto"/>
      </w:pPr>
      <w:r>
        <w:rPr>
          <w:rFonts w:ascii="Calibri" w:hAnsi="Calibri"/>
          <w:b/>
          <w:color w:val="1F4D78"/>
          <w:sz w:val="16"/>
        </w:rPr>
        <w:t xml:space="preserve">reddit-032 | </w:t>
      </w:r>
      <w:hyperlink r:id="rId47">
        <w:r>
          <w:rPr>
            <w:color w:val="2E74B5"/>
            <w:u w:val="single"/>
            <w:sz w:val="16"/>
          </w:rPr>
          <w:t>What are your thoughts on using generative AI in your practice? How do you use it?</w:t>
        </w:r>
      </w:hyperlink>
      <w:r>
        <w:rPr>
          <w:rFonts w:ascii="Calibri" w:hAnsi="Calibri"/>
          <w:b/>
          <w:color w:val="1F4D78"/>
          <w:sz w:val="15"/>
        </w:rPr>
        <w:t xml:space="preserve"> Source: </w:t>
      </w:r>
      <w:r>
        <w:rPr>
          <w:rFonts w:ascii="Calibri" w:hAnsi="Calibri"/>
          <w:color w:val="0B2545"/>
          <w:sz w:val="15"/>
        </w:rPr>
        <w:t>r/Lawyertalk | 2025-03-05</w:t>
      </w:r>
      <w:r>
        <w:rPr>
          <w:rFonts w:ascii="Calibri" w:hAnsi="Calibri"/>
          <w:b/>
          <w:color w:val="1F4D78"/>
          <w:sz w:val="15"/>
        </w:rPr>
        <w:t xml:space="preserve"> Role/team: </w:t>
      </w:r>
      <w:r>
        <w:rPr>
          <w:rFonts w:ascii="Calibri" w:hAnsi="Calibri"/>
          <w:color w:val="0B2545"/>
          <w:sz w:val="15"/>
        </w:rPr>
        <w:t>Lawyer or legal practitioner; exact role not stated | Unknown</w:t>
      </w:r>
      <w:r>
        <w:rPr>
          <w:rFonts w:ascii="Calibri" w:hAnsi="Calibri"/>
          <w:b/>
          <w:color w:val="1F4D78"/>
          <w:sz w:val="15"/>
        </w:rPr>
        <w:t xml:space="preserve"> Products: </w:t>
      </w:r>
      <w:r>
        <w:rPr>
          <w:rFonts w:ascii="Calibri" w:hAnsi="Calibri"/>
          <w:color w:val="0B2545"/>
          <w:sz w:val="15"/>
        </w:rPr>
        <w:t>ChatGPT, Claude, Gemini, Grok</w:t>
      </w:r>
      <w:r>
        <w:rPr>
          <w:rFonts w:ascii="Calibri" w:hAnsi="Calibri"/>
          <w:b/>
          <w:color w:val="1F4D78"/>
          <w:sz w:val="15"/>
        </w:rPr>
        <w:t xml:space="preserve"> Task: </w:t>
      </w:r>
      <w:r>
        <w:rPr>
          <w:rFonts w:ascii="Calibri" w:hAnsi="Calibri"/>
          <w:color w:val="0B2545"/>
          <w:sz w:val="15"/>
        </w:rPr>
        <w:t>Use of general-purpose generative AI in legal practice, including drafting and research</w:t>
      </w:r>
      <w:r>
        <w:rPr>
          <w:rFonts w:ascii="Calibri" w:hAnsi="Calibri"/>
          <w:b/>
          <w:color w:val="1F4D78"/>
          <w:sz w:val="15"/>
        </w:rPr>
        <w:t xml:space="preserve"> Reported outcome: </w:t>
      </w:r>
      <w:r>
        <w:rPr>
          <w:rFonts w:ascii="Calibri" w:hAnsi="Calibri"/>
          <w:color w:val="0B2545"/>
          <w:sz w:val="15"/>
        </w:rPr>
        <w:t>The thread emphasizes using AI in the middle of a workflow, with human judgment at the start and end. It warns against relying on generated legal research or a flawless contract clause.</w:t>
      </w:r>
      <w:r>
        <w:rPr>
          <w:rFonts w:ascii="Calibri" w:hAnsi="Calibri"/>
          <w:b/>
          <w:color w:val="1F4D78"/>
          <w:sz w:val="15"/>
        </w:rPr>
        <w:t xml:space="preserve"> ChatGPT/Claude comparison: </w:t>
      </w:r>
      <w:r>
        <w:rPr>
          <w:rFonts w:ascii="Calibri" w:hAnsi="Calibri"/>
          <w:color w:val="0B2545"/>
          <w:sz w:val="15"/>
        </w:rPr>
        <w:t>The post names ChatGPT, Claude, Gemini, and Grok as examples but does not provide a head-to-head test.</w:t>
      </w:r>
      <w:r>
        <w:rPr>
          <w:rFonts w:ascii="Calibri" w:hAnsi="Calibri"/>
          <w:b/>
          <w:color w:val="1F4D78"/>
          <w:sz w:val="15"/>
        </w:rPr>
        <w:t xml:space="preserve"> Evidence excerpt: </w:t>
      </w:r>
      <w:r>
        <w:rPr>
          <w:rFonts w:ascii="Calibri" w:hAnsi="Calibri"/>
          <w:color w:val="0B2545"/>
          <w:sz w:val="15"/>
        </w:rPr>
        <w:t>I mostly use AI in the middle of my workflow, not at the start or the end.</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Thread-level relevance is clear, but the poster’s exact role and firm context are not visible in the available source text.</w:t>
      </w:r>
    </w:p>
    <w:p>
      <w:pPr>
        <w:keepNext w:val="0"/>
        <w:keepLines/>
        <w:spacing w:before="0" w:after="60" w:line="240" w:lineRule="auto"/>
      </w:pPr>
      <w:r>
        <w:rPr>
          <w:rFonts w:ascii="Calibri" w:hAnsi="Calibri"/>
          <w:b/>
          <w:color w:val="1F4D78"/>
          <w:sz w:val="16"/>
        </w:rPr>
        <w:t xml:space="preserve">reddit-033 | </w:t>
      </w:r>
      <w:hyperlink r:id="rId48">
        <w:r>
          <w:rPr>
            <w:color w:val="2E74B5"/>
            <w:u w:val="single"/>
            <w:sz w:val="16"/>
          </w:rPr>
          <w:t>new lawyer, partner at firm I interviewed at told me AI now does my job</w:t>
        </w:r>
      </w:hyperlink>
      <w:r>
        <w:rPr>
          <w:rFonts w:ascii="Calibri" w:hAnsi="Calibri"/>
          <w:b/>
          <w:color w:val="1F4D78"/>
          <w:sz w:val="15"/>
        </w:rPr>
        <w:t xml:space="preserve"> Source: </w:t>
      </w:r>
      <w:r>
        <w:rPr>
          <w:rFonts w:ascii="Calibri" w:hAnsi="Calibri"/>
          <w:color w:val="0B2545"/>
          <w:sz w:val="15"/>
        </w:rPr>
        <w:t>r/Lawyertalk | 2025-10-08</w:t>
      </w:r>
      <w:r>
        <w:rPr>
          <w:rFonts w:ascii="Calibri" w:hAnsi="Calibri"/>
          <w:b/>
          <w:color w:val="1F4D78"/>
          <w:sz w:val="15"/>
        </w:rPr>
        <w:t xml:space="preserve"> Role/team: </w:t>
      </w:r>
      <w:r>
        <w:rPr>
          <w:rFonts w:ascii="Calibri" w:hAnsi="Calibri"/>
          <w:color w:val="0B2545"/>
          <w:sz w:val="15"/>
        </w:rPr>
        <w:t>new lawyer applicant | mid-sized firm</w:t>
      </w:r>
      <w:r>
        <w:rPr>
          <w:rFonts w:ascii="Calibri" w:hAnsi="Calibri"/>
          <w:b/>
          <w:color w:val="1F4D78"/>
          <w:sz w:val="15"/>
        </w:rPr>
        <w:t xml:space="preserve"> Products: </w:t>
      </w:r>
      <w:r>
        <w:rPr>
          <w:rFonts w:ascii="Calibri" w:hAnsi="Calibri"/>
          <w:color w:val="0B2545"/>
          <w:sz w:val="15"/>
        </w:rPr>
        <w:t>AI legal software</w:t>
      </w:r>
      <w:r>
        <w:rPr>
          <w:rFonts w:ascii="Calibri" w:hAnsi="Calibri"/>
          <w:b/>
          <w:color w:val="1F4D78"/>
          <w:sz w:val="15"/>
        </w:rPr>
        <w:t xml:space="preserve"> Task: </w:t>
      </w:r>
      <w:r>
        <w:rPr>
          <w:rFonts w:ascii="Calibri" w:hAnsi="Calibri"/>
          <w:color w:val="0B2545"/>
          <w:sz w:val="15"/>
        </w:rPr>
        <w:t>Litigation document review</w:t>
      </w:r>
      <w:r>
        <w:rPr>
          <w:rFonts w:ascii="Calibri" w:hAnsi="Calibri"/>
          <w:b/>
          <w:color w:val="1F4D78"/>
          <w:sz w:val="15"/>
        </w:rPr>
        <w:t xml:space="preserve"> Reported outcome: </w:t>
      </w:r>
      <w:r>
        <w:rPr>
          <w:rFonts w:ascii="Calibri" w:hAnsi="Calibri"/>
          <w:color w:val="0B2545"/>
          <w:sz w:val="15"/>
        </w:rPr>
        <w:t>The poster said a partner at a mid-sized firm told them AI now handled document review, making prior document-review experience less valuable for a first-year litigation role.</w:t>
      </w:r>
      <w:r>
        <w:rPr>
          <w:rFonts w:ascii="Calibri" w:hAnsi="Calibri"/>
          <w:b/>
          <w:color w:val="1F4D78"/>
          <w:sz w:val="15"/>
        </w:rPr>
        <w:t xml:space="preserve"> ChatGPT/Claude comparison: </w:t>
      </w:r>
      <w:r>
        <w:rPr>
          <w:rFonts w:ascii="Calibri" w:hAnsi="Calibri"/>
          <w:color w:val="0B2545"/>
          <w:sz w:val="15"/>
        </w:rPr>
        <w:t>No ChatGPT or Claude comparison was reported.</w:t>
      </w:r>
      <w:r>
        <w:rPr>
          <w:rFonts w:ascii="Calibri" w:hAnsi="Calibri"/>
          <w:b/>
          <w:color w:val="1F4D78"/>
          <w:sz w:val="15"/>
        </w:rPr>
        <w:t xml:space="preserve"> Evidence excerpt: </w:t>
      </w:r>
      <w:r>
        <w:rPr>
          <w:rFonts w:ascii="Calibri" w:hAnsi="Calibri"/>
          <w:color w:val="0B2545"/>
          <w:sz w:val="15"/>
        </w:rPr>
        <w:t>The partner told me that they now have AI do doc review and so essentially my work experience no longer is needed by the firm.</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interview account from the poster. The partner’s statement was not independently verified.</w:t>
      </w:r>
    </w:p>
    <w:p>
      <w:pPr>
        <w:keepNext w:val="0"/>
        <w:keepLines/>
        <w:spacing w:before="0" w:after="60" w:line="240" w:lineRule="auto"/>
      </w:pPr>
      <w:r>
        <w:rPr>
          <w:rFonts w:ascii="Calibri" w:hAnsi="Calibri"/>
          <w:b/>
          <w:color w:val="1F4D78"/>
          <w:sz w:val="16"/>
        </w:rPr>
        <w:t xml:space="preserve">reddit-034 | </w:t>
      </w:r>
      <w:hyperlink r:id="rId49">
        <w:r>
          <w:rPr>
            <w:color w:val="2E74B5"/>
            <w:u w:val="single"/>
            <w:sz w:val="16"/>
          </w:rPr>
          <w:t>how’s westlaw’s ai for legal research?</w:t>
        </w:r>
      </w:hyperlink>
      <w:r>
        <w:rPr>
          <w:rFonts w:ascii="Calibri" w:hAnsi="Calibri"/>
          <w:b/>
          <w:color w:val="1F4D78"/>
          <w:sz w:val="15"/>
        </w:rPr>
        <w:t xml:space="preserve"> Source: </w:t>
      </w:r>
      <w:r>
        <w:rPr>
          <w:rFonts w:ascii="Calibri" w:hAnsi="Calibri"/>
          <w:color w:val="0B2545"/>
          <w:sz w:val="15"/>
        </w:rPr>
        <w:t>r/Lawyertalk | January 11, 2026</w:t>
      </w:r>
      <w:r>
        <w:rPr>
          <w:rFonts w:ascii="Calibri" w:hAnsi="Calibri"/>
          <w:b/>
          <w:color w:val="1F4D78"/>
          <w:sz w:val="15"/>
        </w:rPr>
        <w:t xml:space="preserve"> Role/team: </w:t>
      </w:r>
      <w:r>
        <w:rPr>
          <w:rFonts w:ascii="Calibri" w:hAnsi="Calibri"/>
          <w:color w:val="0B2545"/>
          <w:sz w:val="15"/>
        </w:rPr>
        <w:t>lawyer-centred subreddit participant; individual role not stated | not stated</w:t>
      </w:r>
      <w:r>
        <w:rPr>
          <w:rFonts w:ascii="Calibri" w:hAnsi="Calibri"/>
          <w:b/>
          <w:color w:val="1F4D78"/>
          <w:sz w:val="15"/>
        </w:rPr>
        <w:t xml:space="preserve"> Products: </w:t>
      </w:r>
      <w:r>
        <w:rPr>
          <w:rFonts w:ascii="Calibri" w:hAnsi="Calibri"/>
          <w:color w:val="0B2545"/>
          <w:sz w:val="15"/>
        </w:rPr>
        <w:t>Westlaw Advantage Deep Research; traditional Boolean search</w:t>
      </w:r>
      <w:r>
        <w:rPr>
          <w:rFonts w:ascii="Calibri" w:hAnsi="Calibri"/>
          <w:b/>
          <w:color w:val="1F4D78"/>
          <w:sz w:val="15"/>
        </w:rPr>
        <w:t xml:space="preserve"> Task: </w:t>
      </w:r>
      <w:r>
        <w:rPr>
          <w:rFonts w:ascii="Calibri" w:hAnsi="Calibri"/>
          <w:color w:val="0B2545"/>
          <w:sz w:val="15"/>
        </w:rPr>
        <w:t>Legal research and source retrieval</w:t>
      </w:r>
      <w:r>
        <w:rPr>
          <w:rFonts w:ascii="Calibri" w:hAnsi="Calibri"/>
          <w:b/>
          <w:color w:val="1F4D78"/>
          <w:sz w:val="15"/>
        </w:rPr>
        <w:t xml:space="preserve"> Reported outcome: </w:t>
      </w:r>
      <w:r>
        <w:rPr>
          <w:rFonts w:ascii="Calibri" w:hAnsi="Calibri"/>
          <w:color w:val="0B2545"/>
          <w:sz w:val="15"/>
        </w:rPr>
        <w:t>A commenter preferred advanced Boolean searches because Westlaw AI sometimes formed answers from sources that were not directly on point. The thread shows a specialist tool being tested but not fully trusted.</w:t>
      </w:r>
      <w:r>
        <w:rPr>
          <w:rFonts w:ascii="Calibri" w:hAnsi="Calibri"/>
          <w:b/>
          <w:color w:val="1F4D78"/>
          <w:sz w:val="15"/>
        </w:rPr>
        <w:t xml:space="preserve"> ChatGPT/Claude comparison: </w:t>
      </w:r>
      <w:r>
        <w:rPr>
          <w:rFonts w:ascii="Calibri" w:hAnsi="Calibri"/>
          <w:color w:val="0B2545"/>
          <w:sz w:val="15"/>
        </w:rPr>
        <w:t>No direct ChatGPT or Claude comparison; the comparison is between Westlaw AI and traditional Westlaw search.</w:t>
      </w:r>
      <w:r>
        <w:rPr>
          <w:rFonts w:ascii="Calibri" w:hAnsi="Calibri"/>
          <w:b/>
          <w:color w:val="1F4D78"/>
          <w:sz w:val="15"/>
        </w:rPr>
        <w:t xml:space="preserve"> Evidence excerpt: </w:t>
      </w:r>
      <w:r>
        <w:rPr>
          <w:rFonts w:ascii="Calibri" w:hAnsi="Calibri"/>
          <w:color w:val="0B2545"/>
          <w:sz w:val="15"/>
        </w:rPr>
        <w:t>Overall, I still prefer advanced Boolean searches.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r/Lawyertalk states that it is exclusively for lawyers. The evidence is rejection of part of a paid specialist workflow, not rejection of all Westlaw use.</w:t>
      </w:r>
    </w:p>
    <w:p>
      <w:pPr>
        <w:keepNext w:val="0"/>
        <w:keepLines/>
        <w:spacing w:before="0" w:after="60" w:line="240" w:lineRule="auto"/>
      </w:pPr>
      <w:r>
        <w:rPr>
          <w:rFonts w:ascii="Calibri" w:hAnsi="Calibri"/>
          <w:b/>
          <w:color w:val="1F4D78"/>
          <w:sz w:val="16"/>
        </w:rPr>
        <w:t xml:space="preserve">reddit-035 | </w:t>
      </w:r>
      <w:hyperlink r:id="rId50">
        <w:r>
          <w:rPr>
            <w:color w:val="2E74B5"/>
            <w:u w:val="single"/>
            <w:sz w:val="16"/>
          </w:rPr>
          <w:t>Have any in-house counsel found practical and accurate uses of AI for day-to-day legal work?</w:t>
        </w:r>
      </w:hyperlink>
      <w:r>
        <w:rPr>
          <w:rFonts w:ascii="Calibri" w:hAnsi="Calibri"/>
          <w:b/>
          <w:color w:val="1F4D78"/>
          <w:sz w:val="15"/>
        </w:rPr>
        <w:t xml:space="preserve"> Source: </w:t>
      </w:r>
      <w:r>
        <w:rPr>
          <w:rFonts w:ascii="Calibri" w:hAnsi="Calibri"/>
          <w:color w:val="0B2545"/>
          <w:sz w:val="15"/>
        </w:rPr>
        <w:t>r/Lawyertalk | 2026-02-14</w:t>
      </w:r>
      <w:r>
        <w:rPr>
          <w:rFonts w:ascii="Calibri" w:hAnsi="Calibri"/>
          <w:b/>
          <w:color w:val="1F4D78"/>
          <w:sz w:val="15"/>
        </w:rPr>
        <w:t xml:space="preserve"> Role/team: </w:t>
      </w:r>
      <w:r>
        <w:rPr>
          <w:rFonts w:ascii="Calibri" w:hAnsi="Calibri"/>
          <w:color w:val="0B2545"/>
          <w:sz w:val="15"/>
        </w:rPr>
        <w:t>in-house counsel | legal department; size not visible</w:t>
      </w:r>
      <w:r>
        <w:rPr>
          <w:rFonts w:ascii="Calibri" w:hAnsi="Calibri"/>
          <w:b/>
          <w:color w:val="1F4D78"/>
          <w:sz w:val="15"/>
        </w:rPr>
        <w:t xml:space="preserve"> Products: </w:t>
      </w:r>
      <w:r>
        <w:rPr>
          <w:rFonts w:ascii="Calibri" w:hAnsi="Calibri"/>
          <w:color w:val="0B2545"/>
          <w:sz w:val="15"/>
        </w:rPr>
        <w:t>ChatGPT, CoPilot</w:t>
      </w:r>
      <w:r>
        <w:rPr>
          <w:rFonts w:ascii="Calibri" w:hAnsi="Calibri"/>
          <w:b/>
          <w:color w:val="1F4D78"/>
          <w:sz w:val="15"/>
        </w:rPr>
        <w:t xml:space="preserve"> Task: </w:t>
      </w:r>
      <w:r>
        <w:rPr>
          <w:rFonts w:ascii="Calibri" w:hAnsi="Calibri"/>
          <w:color w:val="0B2545"/>
          <w:sz w:val="15"/>
        </w:rPr>
        <w:t>legal research, internal legal work, document review and executive communications</w:t>
      </w:r>
      <w:r>
        <w:rPr>
          <w:rFonts w:ascii="Calibri" w:hAnsi="Calibri"/>
          <w:b/>
          <w:color w:val="1F4D78"/>
          <w:sz w:val="15"/>
        </w:rPr>
        <w:t xml:space="preserve"> Reported outcome: </w:t>
      </w:r>
      <w:r>
        <w:rPr>
          <w:rFonts w:ascii="Calibri" w:hAnsi="Calibri"/>
          <w:color w:val="0B2545"/>
          <w:sz w:val="15"/>
        </w:rPr>
        <w:t>ChatGPT was more helpful than CoPilot for some prompts, but Google or law-firm memos were judged better for research; outside-counsel document review was seen as the strongest use.</w:t>
      </w:r>
      <w:r>
        <w:rPr>
          <w:rFonts w:ascii="Calibri" w:hAnsi="Calibri"/>
          <w:b/>
          <w:color w:val="1F4D78"/>
          <w:sz w:val="15"/>
        </w:rPr>
        <w:t xml:space="preserve"> ChatGPT/Claude comparison: </w:t>
      </w:r>
      <w:r>
        <w:rPr>
          <w:rFonts w:ascii="Calibri" w:hAnsi="Calibri"/>
          <w:color w:val="0B2545"/>
          <w:sz w:val="15"/>
        </w:rPr>
        <w:t>ChatGPT was preferred over CoPilot for some tasks; no Claude comparison.</w:t>
      </w:r>
      <w:r>
        <w:rPr>
          <w:rFonts w:ascii="Calibri" w:hAnsi="Calibri"/>
          <w:b/>
          <w:color w:val="1F4D78"/>
          <w:sz w:val="15"/>
        </w:rPr>
        <w:t xml:space="preserve"> Evidence excerpt: </w:t>
      </w:r>
      <w:r>
        <w:rPr>
          <w:rFonts w:ascii="Calibri" w:hAnsi="Calibri"/>
          <w:color w:val="0B2545"/>
          <w:sz w:val="15"/>
        </w:rPr>
        <w:t>The in-house lawyer says ChatGPT helps with tactful emails and some prompts, but legal research results were disappointing and outside-counsel document review seemed more useful.</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Detailed first-person in-house report; the poster explicitly describes repeated errors in internal legal work.</w:t>
      </w:r>
    </w:p>
    <w:p>
      <w:pPr>
        <w:keepNext w:val="0"/>
        <w:keepLines/>
        <w:spacing w:before="0" w:after="60" w:line="240" w:lineRule="auto"/>
      </w:pPr>
      <w:r>
        <w:rPr>
          <w:rFonts w:ascii="Calibri" w:hAnsi="Calibri"/>
          <w:b/>
          <w:color w:val="1F4D78"/>
          <w:sz w:val="16"/>
        </w:rPr>
        <w:t xml:space="preserve">reddit-036 | </w:t>
      </w:r>
      <w:hyperlink r:id="rId51">
        <w:r>
          <w:rPr>
            <w:color w:val="2E74B5"/>
            <w:u w:val="single"/>
            <w:sz w:val="16"/>
          </w:rPr>
          <w:t>things I want to try out at my firm</w:t>
        </w:r>
      </w:hyperlink>
      <w:r>
        <w:rPr>
          <w:rFonts w:ascii="Calibri" w:hAnsi="Calibri"/>
          <w:b/>
          <w:color w:val="1F4D78"/>
          <w:sz w:val="15"/>
        </w:rPr>
        <w:t xml:space="preserve"> Source: </w:t>
      </w:r>
      <w:r>
        <w:rPr>
          <w:rFonts w:ascii="Calibri" w:hAnsi="Calibri"/>
          <w:color w:val="0B2545"/>
          <w:sz w:val="15"/>
        </w:rPr>
        <w:t>r/Lawyertalk | 2026-03-08</w:t>
      </w:r>
      <w:r>
        <w:rPr>
          <w:rFonts w:ascii="Calibri" w:hAnsi="Calibri"/>
          <w:b/>
          <w:color w:val="1F4D78"/>
          <w:sz w:val="15"/>
        </w:rPr>
        <w:t xml:space="preserve"> Role/team: </w:t>
      </w:r>
      <w:r>
        <w:rPr>
          <w:rFonts w:ascii="Calibri" w:hAnsi="Calibri"/>
          <w:color w:val="0B2545"/>
          <w:sz w:val="15"/>
        </w:rPr>
        <w:t>owner or managing lawyer | one owner, 3 associates, 2 paralegals, 2 legal assistants, and 1 office manager</w:t>
      </w:r>
      <w:r>
        <w:rPr>
          <w:rFonts w:ascii="Calibri" w:hAnsi="Calibri"/>
          <w:b/>
          <w:color w:val="1F4D78"/>
          <w:sz w:val="15"/>
        </w:rPr>
        <w:t xml:space="preserve"> Products: </w:t>
      </w:r>
      <w:r>
        <w:rPr>
          <w:rFonts w:ascii="Calibri" w:hAnsi="Calibri"/>
          <w:color w:val="0B2545"/>
          <w:sz w:val="15"/>
        </w:rPr>
        <w:t>ChatGPT</w:t>
      </w:r>
      <w:r>
        <w:rPr>
          <w:rFonts w:ascii="Calibri" w:hAnsi="Calibri"/>
          <w:b/>
          <w:color w:val="1F4D78"/>
          <w:sz w:val="15"/>
        </w:rPr>
        <w:t xml:space="preserve"> Task: </w:t>
      </w:r>
      <w:r>
        <w:rPr>
          <w:rFonts w:ascii="Calibri" w:hAnsi="Calibri"/>
          <w:color w:val="0B2545"/>
          <w:sz w:val="15"/>
        </w:rPr>
        <w:t>Client intake, expectation setting, consult preparation, and client education about AI-generated emails</w:t>
      </w:r>
      <w:r>
        <w:rPr>
          <w:rFonts w:ascii="Calibri" w:hAnsi="Calibri"/>
          <w:b/>
          <w:color w:val="1F4D78"/>
          <w:sz w:val="15"/>
        </w:rPr>
        <w:t xml:space="preserve"> Reported outcome: </w:t>
      </w:r>
      <w:r>
        <w:rPr>
          <w:rFonts w:ascii="Calibri" w:hAnsi="Calibri"/>
          <w:color w:val="0B2545"/>
          <w:sz w:val="15"/>
        </w:rPr>
        <w:t>The firm already used structured pre-consult and consult expectations. The poster considered a post-retention note warning clients that copied attorney emails and ChatGPT-generated messages can create problems.</w:t>
      </w:r>
      <w:r>
        <w:rPr>
          <w:rFonts w:ascii="Calibri" w:hAnsi="Calibri"/>
          <w:b/>
          <w:color w:val="1F4D78"/>
          <w:sz w:val="15"/>
        </w:rPr>
        <w:t xml:space="preserve"> ChatGPT/Claude comparison: </w:t>
      </w:r>
      <w:r>
        <w:rPr>
          <w:rFonts w:ascii="Calibri" w:hAnsi="Calibri"/>
          <w:color w:val="0B2545"/>
          <w:sz w:val="15"/>
        </w:rPr>
        <w:t>No product trial was reported. ChatGPT was discussed as a source of client-generated work product that the firm might need to explain or discourage.</w:t>
      </w:r>
      <w:r>
        <w:rPr>
          <w:rFonts w:ascii="Calibri" w:hAnsi="Calibri"/>
          <w:b/>
          <w:color w:val="1F4D78"/>
          <w:sz w:val="15"/>
        </w:rPr>
        <w:t xml:space="preserve"> Evidence excerpt: </w:t>
      </w:r>
      <w:r>
        <w:rPr>
          <w:rFonts w:ascii="Calibri" w:hAnsi="Calibri"/>
          <w:color w:val="0B2545"/>
          <w:sz w:val="15"/>
        </w:rPr>
        <w:t>At the intake stage, I have our receptionist talk about billing policies for the firm ... We already manage expectations starting from BEFORE the consults are scheduled.</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first-person small-firm operations report. The proposed AI notice was an idea, not a reported outcome.</w:t>
      </w:r>
    </w:p>
    <w:p>
      <w:pPr>
        <w:keepNext w:val="0"/>
        <w:keepLines/>
        <w:spacing w:before="0" w:after="60" w:line="240" w:lineRule="auto"/>
      </w:pPr>
      <w:r>
        <w:rPr>
          <w:rFonts w:ascii="Calibri" w:hAnsi="Calibri"/>
          <w:b/>
          <w:color w:val="1F4D78"/>
          <w:sz w:val="16"/>
        </w:rPr>
        <w:t xml:space="preserve">reddit-037 | </w:t>
      </w:r>
      <w:hyperlink r:id="rId52">
        <w:r>
          <w:rPr>
            <w:color w:val="2E74B5"/>
            <w:u w:val="single"/>
            <w:sz w:val="16"/>
          </w:rPr>
          <w:t>AI discovery</w:t>
        </w:r>
      </w:hyperlink>
      <w:r>
        <w:rPr>
          <w:rFonts w:ascii="Calibri" w:hAnsi="Calibri"/>
          <w:b/>
          <w:color w:val="1F4D78"/>
          <w:sz w:val="15"/>
        </w:rPr>
        <w:t xml:space="preserve"> Source: </w:t>
      </w:r>
      <w:r>
        <w:rPr>
          <w:rFonts w:ascii="Calibri" w:hAnsi="Calibri"/>
          <w:color w:val="0B2545"/>
          <w:sz w:val="15"/>
        </w:rPr>
        <w:t>r/Lawyertalk | 2026-03-19</w:t>
      </w:r>
      <w:r>
        <w:rPr>
          <w:rFonts w:ascii="Calibri" w:hAnsi="Calibri"/>
          <w:b/>
          <w:color w:val="1F4D78"/>
          <w:sz w:val="15"/>
        </w:rPr>
        <w:t xml:space="preserve"> Role/team: </w:t>
      </w:r>
      <w:r>
        <w:rPr>
          <w:rFonts w:ascii="Calibri" w:hAnsi="Calibri"/>
          <w:color w:val="0B2545"/>
          <w:sz w:val="15"/>
        </w:rPr>
        <w:t>Lawyer or legal-industry commenter; exact role not stated | Large firm, according to poster</w:t>
      </w:r>
      <w:r>
        <w:rPr>
          <w:rFonts w:ascii="Calibri" w:hAnsi="Calibri"/>
          <w:b/>
          <w:color w:val="1F4D78"/>
          <w:sz w:val="15"/>
        </w:rPr>
        <w:t xml:space="preserve"> Products: </w:t>
      </w:r>
      <w:r>
        <w:rPr>
          <w:rFonts w:ascii="Calibri" w:hAnsi="Calibri"/>
          <w:color w:val="0B2545"/>
          <w:sz w:val="15"/>
        </w:rPr>
        <w:t>Internal discovery software, ChatGPT, AI document review</w:t>
      </w:r>
      <w:r>
        <w:rPr>
          <w:rFonts w:ascii="Calibri" w:hAnsi="Calibri"/>
          <w:b/>
          <w:color w:val="1F4D78"/>
          <w:sz w:val="15"/>
        </w:rPr>
        <w:t xml:space="preserve"> Task: </w:t>
      </w:r>
      <w:r>
        <w:rPr>
          <w:rFonts w:ascii="Calibri" w:hAnsi="Calibri"/>
          <w:color w:val="0B2545"/>
          <w:sz w:val="15"/>
        </w:rPr>
        <w:t>Client interview and written-discovery workflow using a bot, with human review and final lawyer sign-off</w:t>
      </w:r>
      <w:r>
        <w:rPr>
          <w:rFonts w:ascii="Calibri" w:hAnsi="Calibri"/>
          <w:b/>
          <w:color w:val="1F4D78"/>
          <w:sz w:val="15"/>
        </w:rPr>
        <w:t xml:space="preserve"> Reported outcome: </w:t>
      </w:r>
      <w:r>
        <w:rPr>
          <w:rFonts w:ascii="Calibri" w:hAnsi="Calibri"/>
          <w:color w:val="0B2545"/>
          <w:sz w:val="15"/>
        </w:rPr>
        <w:t>A large civil-litigation firm was rolling out a bot that called clients, captured answers, and filled discovery templates. The poster objected that replacing the client interview with a bot missed the lawyer's purpose; comments noted AI can help document review and drafting.</w:t>
      </w:r>
      <w:r>
        <w:rPr>
          <w:rFonts w:ascii="Calibri" w:hAnsi="Calibri"/>
          <w:b/>
          <w:color w:val="1F4D78"/>
          <w:sz w:val="15"/>
        </w:rPr>
        <w:t xml:space="preserve"> ChatGPT/Claude comparison: </w:t>
      </w:r>
      <w:r>
        <w:rPr>
          <w:rFonts w:ascii="Calibri" w:hAnsi="Calibri"/>
          <w:color w:val="0B2545"/>
          <w:sz w:val="15"/>
        </w:rPr>
        <w:t>The thread discusses an internal discovery tool, not a direct ChatGPT or Claude trial. It distinguishes internal workflow software from uploading case files to a general model.</w:t>
      </w:r>
      <w:r>
        <w:rPr>
          <w:rFonts w:ascii="Calibri" w:hAnsi="Calibri"/>
          <w:b/>
          <w:color w:val="1F4D78"/>
          <w:sz w:val="15"/>
        </w:rPr>
        <w:t xml:space="preserve"> Evidence excerpt: </w:t>
      </w:r>
      <w:r>
        <w:rPr>
          <w:rFonts w:ascii="Calibri" w:hAnsi="Calibri"/>
          <w:color w:val="0B2545"/>
          <w:sz w:val="15"/>
        </w:rPr>
        <w:t>I work for large firm, civil litigation. Recently, management told us they are rolling out a ‘discovery tool’ to help our clients answer written discovery.</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The firm size and use case are directly stated. The thread is more about workflow design and acceptance than measured productivity.</w:t>
      </w:r>
    </w:p>
    <w:p>
      <w:pPr>
        <w:keepNext w:val="0"/>
        <w:keepLines/>
        <w:spacing w:before="0" w:after="60" w:line="240" w:lineRule="auto"/>
      </w:pPr>
      <w:r>
        <w:rPr>
          <w:rFonts w:ascii="Calibri" w:hAnsi="Calibri"/>
          <w:b/>
          <w:color w:val="1F4D78"/>
          <w:sz w:val="16"/>
        </w:rPr>
        <w:t xml:space="preserve">reddit-038 | </w:t>
      </w:r>
      <w:hyperlink r:id="rId53">
        <w:r>
          <w:rPr>
            <w:color w:val="2E74B5"/>
            <w:u w:val="single"/>
            <w:sz w:val="16"/>
          </w:rPr>
          <w:t>Thoughts on AI replacing lawyers</w:t>
        </w:r>
      </w:hyperlink>
      <w:r>
        <w:rPr>
          <w:rFonts w:ascii="Calibri" w:hAnsi="Calibri"/>
          <w:b/>
          <w:color w:val="1F4D78"/>
          <w:sz w:val="15"/>
        </w:rPr>
        <w:t xml:space="preserve"> Source: </w:t>
      </w:r>
      <w:r>
        <w:rPr>
          <w:rFonts w:ascii="Calibri" w:hAnsi="Calibri"/>
          <w:color w:val="0B2545"/>
          <w:sz w:val="15"/>
        </w:rPr>
        <w:t>r/Lawyertalk | 2026-03-24</w:t>
      </w:r>
      <w:r>
        <w:rPr>
          <w:rFonts w:ascii="Calibri" w:hAnsi="Calibri"/>
          <w:b/>
          <w:color w:val="1F4D78"/>
          <w:sz w:val="15"/>
        </w:rPr>
        <w:t xml:space="preserve"> Role/team: </w:t>
      </w:r>
      <w:r>
        <w:rPr>
          <w:rFonts w:ascii="Calibri" w:hAnsi="Calibri"/>
          <w:color w:val="0B2545"/>
          <w:sz w:val="15"/>
        </w:rPr>
        <w:t>Lawyer-community poster; commenters include paralegals and attorneys | One commenter says the firm is medium-sized; another says their firm has a managing partner under 40</w:t>
      </w:r>
      <w:r>
        <w:rPr>
          <w:rFonts w:ascii="Calibri" w:hAnsi="Calibri"/>
          <w:b/>
          <w:color w:val="1F4D78"/>
          <w:sz w:val="15"/>
        </w:rPr>
        <w:t xml:space="preserve"> Products: </w:t>
      </w:r>
      <w:r>
        <w:rPr>
          <w:rFonts w:ascii="Calibri" w:hAnsi="Calibri"/>
          <w:color w:val="0B2545"/>
          <w:sz w:val="15"/>
        </w:rPr>
        <w:t>ChatGPT, Copilot, Gemini Pro, Eve, Claude, Westlaw AI, CoCounsel</w:t>
      </w:r>
      <w:r>
        <w:rPr>
          <w:rFonts w:ascii="Calibri" w:hAnsi="Calibri"/>
          <w:b/>
          <w:color w:val="1F4D78"/>
          <w:sz w:val="15"/>
        </w:rPr>
        <w:t xml:space="preserve"> Task: </w:t>
      </w:r>
      <w:r>
        <w:rPr>
          <w:rFonts w:ascii="Calibri" w:hAnsi="Calibri"/>
          <w:color w:val="0B2545"/>
          <w:sz w:val="15"/>
        </w:rPr>
        <w:t>Research, document review, case management, deposition transcripts, medical records, and drafting.</w:t>
      </w:r>
      <w:r>
        <w:rPr>
          <w:rFonts w:ascii="Calibri" w:hAnsi="Calibri"/>
          <w:b/>
          <w:color w:val="1F4D78"/>
          <w:sz w:val="15"/>
        </w:rPr>
        <w:t xml:space="preserve"> Reported outcome: </w:t>
      </w:r>
      <w:r>
        <w:rPr>
          <w:rFonts w:ascii="Calibri" w:hAnsi="Calibri"/>
          <w:color w:val="0B2545"/>
          <w:sz w:val="15"/>
        </w:rPr>
        <w:t>Reports range from Claude and CoCounsel helping with research or document digestion to repeated concerns about confidentiality, hallucinations, and the need for human fact checking.</w:t>
      </w:r>
      <w:r>
        <w:rPr>
          <w:rFonts w:ascii="Calibri" w:hAnsi="Calibri"/>
          <w:b/>
          <w:color w:val="1F4D78"/>
          <w:sz w:val="15"/>
        </w:rPr>
        <w:t xml:space="preserve"> ChatGPT/Claude comparison: </w:t>
      </w:r>
      <w:r>
        <w:rPr>
          <w:rFonts w:ascii="Calibri" w:hAnsi="Calibri"/>
          <w:color w:val="0B2545"/>
          <w:sz w:val="15"/>
        </w:rPr>
        <w:t>A commenter says Claude looked best among ChatGPT, Copilot, Gemini Pro, Eve, and Claude because it asks for clarification; another reports CoCounsel works well for medical records and discovery.</w:t>
      </w:r>
      <w:r>
        <w:rPr>
          <w:rFonts w:ascii="Calibri" w:hAnsi="Calibri"/>
          <w:b/>
          <w:color w:val="1F4D78"/>
          <w:sz w:val="15"/>
        </w:rPr>
        <w:t xml:space="preserve"> Evidence excerpt: </w:t>
      </w:r>
      <w:r>
        <w:rPr>
          <w:rFonts w:ascii="Calibri" w:hAnsi="Calibri"/>
          <w:color w:val="0B2545"/>
          <w:sz w:val="15"/>
        </w:rPr>
        <w:t>for reference, our attorneys had us experiment with ChatGPT, Co-Pilot, Gemini Pro, Eve, and now Claude. Claude is looking the best so far but that's because it asks for clarification when it doesn't know</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Multi-comment practitioner discussion. Team-size details are from commenters, not the original post.</w:t>
      </w:r>
    </w:p>
    <w:p>
      <w:pPr>
        <w:keepNext w:val="0"/>
        <w:keepLines/>
        <w:spacing w:before="0" w:after="60" w:line="240" w:lineRule="auto"/>
      </w:pPr>
      <w:r>
        <w:rPr>
          <w:rFonts w:ascii="Calibri" w:hAnsi="Calibri"/>
          <w:b/>
          <w:color w:val="1F4D78"/>
          <w:sz w:val="16"/>
        </w:rPr>
        <w:t xml:space="preserve">reddit-039 | </w:t>
      </w:r>
      <w:hyperlink r:id="rId54">
        <w:r>
          <w:rPr>
            <w:color w:val="2E74B5"/>
            <w:u w:val="single"/>
            <w:sz w:val="16"/>
          </w:rPr>
          <w:t>I’ve got a client who wants me to base his legal defense on AI generated output from Google involving the National Electric Code</w:t>
        </w:r>
      </w:hyperlink>
      <w:r>
        <w:rPr>
          <w:rFonts w:ascii="Calibri" w:hAnsi="Calibri"/>
          <w:b/>
          <w:color w:val="1F4D78"/>
          <w:sz w:val="15"/>
        </w:rPr>
        <w:t xml:space="preserve"> Source: </w:t>
      </w:r>
      <w:r>
        <w:rPr>
          <w:rFonts w:ascii="Calibri" w:hAnsi="Calibri"/>
          <w:color w:val="0B2545"/>
          <w:sz w:val="15"/>
        </w:rPr>
        <w:t>r/Lawyertalk | 2026-04 to 2026-05 (Reddit showed 4 months ago)</w:t>
      </w:r>
      <w:r>
        <w:rPr>
          <w:rFonts w:ascii="Calibri" w:hAnsi="Calibri"/>
          <w:b/>
          <w:color w:val="1F4D78"/>
          <w:sz w:val="15"/>
        </w:rPr>
        <w:t xml:space="preserve"> Role/team: </w:t>
      </w:r>
      <w:r>
        <w:rPr>
          <w:rFonts w:ascii="Calibri" w:hAnsi="Calibri"/>
          <w:color w:val="0B2545"/>
          <w:sz w:val="15"/>
        </w:rPr>
        <w:t>Lawyer | Not stated</w:t>
      </w:r>
      <w:r>
        <w:rPr>
          <w:rFonts w:ascii="Calibri" w:hAnsi="Calibri"/>
          <w:b/>
          <w:color w:val="1F4D78"/>
          <w:sz w:val="15"/>
        </w:rPr>
        <w:t xml:space="preserve"> Products: </w:t>
      </w:r>
      <w:r>
        <w:rPr>
          <w:rFonts w:ascii="Calibri" w:hAnsi="Calibri"/>
          <w:color w:val="0B2545"/>
          <w:sz w:val="15"/>
        </w:rPr>
        <w:t>Google AI output, ChatGPT</w:t>
      </w:r>
      <w:r>
        <w:rPr>
          <w:rFonts w:ascii="Calibri" w:hAnsi="Calibri"/>
          <w:b/>
          <w:color w:val="1F4D78"/>
          <w:sz w:val="15"/>
        </w:rPr>
        <w:t xml:space="preserve"> Task: </w:t>
      </w:r>
      <w:r>
        <w:rPr>
          <w:rFonts w:ascii="Calibri" w:hAnsi="Calibri"/>
          <w:color w:val="0B2545"/>
          <w:sz w:val="15"/>
        </w:rPr>
        <w:t>Using AI-generated legal research in a client defense</w:t>
      </w:r>
      <w:r>
        <w:rPr>
          <w:rFonts w:ascii="Calibri" w:hAnsi="Calibri"/>
          <w:b/>
          <w:color w:val="1F4D78"/>
          <w:sz w:val="15"/>
        </w:rPr>
        <w:t xml:space="preserve"> Reported outcome: </w:t>
      </w:r>
      <w:r>
        <w:rPr>
          <w:rFonts w:ascii="Calibri" w:hAnsi="Calibri"/>
          <w:color w:val="0B2545"/>
          <w:sz w:val="15"/>
        </w:rPr>
        <w:t>The lawyer expresses doubt about AI legal analysis and gives an example of ChatGPT misstating a probate-law tolling rule.</w:t>
      </w:r>
      <w:r>
        <w:rPr>
          <w:rFonts w:ascii="Calibri" w:hAnsi="Calibri"/>
          <w:b/>
          <w:color w:val="1F4D78"/>
          <w:sz w:val="15"/>
        </w:rPr>
        <w:t xml:space="preserve"> ChatGPT/Claude comparison: </w:t>
      </w:r>
      <w:r>
        <w:rPr>
          <w:rFonts w:ascii="Calibri" w:hAnsi="Calibri"/>
          <w:color w:val="0B2545"/>
          <w:sz w:val="15"/>
        </w:rPr>
        <w:t>No specialist-tool test; the post is negative evidence about relying on general AI output for legal analysis.</w:t>
      </w:r>
      <w:r>
        <w:rPr>
          <w:rFonts w:ascii="Calibri" w:hAnsi="Calibri"/>
          <w:b/>
          <w:color w:val="1F4D78"/>
          <w:sz w:val="15"/>
        </w:rPr>
        <w:t xml:space="preserve"> Evidence excerpt: </w:t>
      </w:r>
      <w:r>
        <w:rPr>
          <w:rFonts w:ascii="Calibri" w:hAnsi="Calibri"/>
          <w:color w:val="0B2545"/>
          <w:sz w:val="15"/>
        </w:rPr>
        <w:t>I’m not sure how much better AI has gotten at legal analysis recently (I don’t use it for legal analysis), but I’m pretty sure this is hogwash.</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Reddit post. Reddit displayed a relative date. Thread URL was normalized to the live r/Lawyertalk page.</w:t>
      </w:r>
    </w:p>
    <w:p>
      <w:pPr>
        <w:keepNext w:val="0"/>
        <w:keepLines/>
        <w:spacing w:before="0" w:after="60" w:line="240" w:lineRule="auto"/>
      </w:pPr>
      <w:r>
        <w:rPr>
          <w:rFonts w:ascii="Calibri" w:hAnsi="Calibri"/>
          <w:b/>
          <w:color w:val="1F4D78"/>
          <w:sz w:val="16"/>
        </w:rPr>
        <w:t xml:space="preserve">reddit-040 | </w:t>
      </w:r>
      <w:hyperlink r:id="rId55">
        <w:r>
          <w:rPr>
            <w:color w:val="2E74B5"/>
            <w:u w:val="single"/>
            <w:sz w:val="16"/>
          </w:rPr>
          <w:t>If ChatGPT fucks up a basic timeline question this badly why ever trust it for legal help?</w:t>
        </w:r>
      </w:hyperlink>
      <w:r>
        <w:rPr>
          <w:rFonts w:ascii="Calibri" w:hAnsi="Calibri"/>
          <w:b/>
          <w:color w:val="1F4D78"/>
          <w:sz w:val="15"/>
        </w:rPr>
        <w:t xml:space="preserve"> Source: </w:t>
      </w:r>
      <w:r>
        <w:rPr>
          <w:rFonts w:ascii="Calibri" w:hAnsi="Calibri"/>
          <w:color w:val="0B2545"/>
          <w:sz w:val="15"/>
        </w:rPr>
        <w:t>r/Lawyertalk | 2026-04-18</w:t>
      </w:r>
      <w:r>
        <w:rPr>
          <w:rFonts w:ascii="Calibri" w:hAnsi="Calibri"/>
          <w:b/>
          <w:color w:val="1F4D78"/>
          <w:sz w:val="15"/>
        </w:rPr>
        <w:t xml:space="preserve"> Role/team: </w:t>
      </w:r>
      <w:r>
        <w:rPr>
          <w:rFonts w:ascii="Calibri" w:hAnsi="Calibri"/>
          <w:color w:val="0B2545"/>
          <w:sz w:val="15"/>
        </w:rPr>
        <w:t>Lawyer or legal practitioner; exact role not stated | Unknown</w:t>
      </w:r>
      <w:r>
        <w:rPr>
          <w:rFonts w:ascii="Calibri" w:hAnsi="Calibri"/>
          <w:b/>
          <w:color w:val="1F4D78"/>
          <w:sz w:val="15"/>
        </w:rPr>
        <w:t xml:space="preserve"> Products: </w:t>
      </w:r>
      <w:r>
        <w:rPr>
          <w:rFonts w:ascii="Calibri" w:hAnsi="Calibri"/>
          <w:color w:val="0B2545"/>
          <w:sz w:val="15"/>
        </w:rPr>
        <w:t>ChatGPT, CoCounsel, AI Lawyer</w:t>
      </w:r>
      <w:r>
        <w:rPr>
          <w:rFonts w:ascii="Calibri" w:hAnsi="Calibri"/>
          <w:b/>
          <w:color w:val="1F4D78"/>
          <w:sz w:val="15"/>
        </w:rPr>
        <w:t xml:space="preserve"> Task: </w:t>
      </w:r>
      <w:r>
        <w:rPr>
          <w:rFonts w:ascii="Calibri" w:hAnsi="Calibri"/>
          <w:color w:val="0B2545"/>
          <w:sz w:val="15"/>
        </w:rPr>
        <w:t>A basic date-and-location filtering task, plus implications for legal research and drafting</w:t>
      </w:r>
      <w:r>
        <w:rPr>
          <w:rFonts w:ascii="Calibri" w:hAnsi="Calibri"/>
          <w:b/>
          <w:color w:val="1F4D78"/>
          <w:sz w:val="15"/>
        </w:rPr>
        <w:t xml:space="preserve"> Reported outcome: </w:t>
      </w:r>
      <w:r>
        <w:rPr>
          <w:rFonts w:ascii="Calibri" w:hAnsi="Calibri"/>
          <w:color w:val="0B2545"/>
          <w:sz w:val="15"/>
        </w:rPr>
        <w:t>The thread reports that ChatGPT failed a simple constraint task and argues that general models should be limited to brainstorming and basic edits. Commenters prefer purpose-built systems with trusted source data and verification.</w:t>
      </w:r>
      <w:r>
        <w:rPr>
          <w:rFonts w:ascii="Calibri" w:hAnsi="Calibri"/>
          <w:b/>
          <w:color w:val="1F4D78"/>
          <w:sz w:val="15"/>
        </w:rPr>
        <w:t xml:space="preserve"> ChatGPT/Claude comparison: </w:t>
      </w:r>
      <w:r>
        <w:rPr>
          <w:rFonts w:ascii="Calibri" w:hAnsi="Calibri"/>
          <w:color w:val="0B2545"/>
          <w:sz w:val="15"/>
        </w:rPr>
        <w:t>Claude is mentioned in comments, but no direct test compares it with ChatGPT. CoCounsel is also criticized for hallucination risk.</w:t>
      </w:r>
      <w:r>
        <w:rPr>
          <w:rFonts w:ascii="Calibri" w:hAnsi="Calibri"/>
          <w:b/>
          <w:color w:val="1F4D78"/>
          <w:sz w:val="15"/>
        </w:rPr>
        <w:t xml:space="preserve"> Evidence excerpt: </w:t>
      </w:r>
      <w:r>
        <w:rPr>
          <w:rFonts w:ascii="Calibri" w:hAnsi="Calibri"/>
          <w:color w:val="0B2545"/>
          <w:sz w:val="15"/>
        </w:rPr>
        <w:t>It’s questionable whether you’re actually better off than you would be without it but even if you are, it’s still just a starting point for you to do real legal research.</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Useful counter-evidence on general-model reliability. The core test is not legal; the legal-work conclusion is commenter interpretation.</w:t>
      </w:r>
    </w:p>
    <w:p>
      <w:pPr>
        <w:keepNext w:val="0"/>
        <w:keepLines/>
        <w:spacing w:before="0" w:after="60" w:line="240" w:lineRule="auto"/>
      </w:pPr>
      <w:r>
        <w:rPr>
          <w:rFonts w:ascii="Calibri" w:hAnsi="Calibri"/>
          <w:b/>
          <w:color w:val="1F4D78"/>
          <w:sz w:val="16"/>
        </w:rPr>
        <w:t xml:space="preserve">reddit-041 | </w:t>
      </w:r>
      <w:hyperlink r:id="rId56">
        <w:r>
          <w:rPr>
            <w:color w:val="2E74B5"/>
            <w:u w:val="single"/>
            <w:sz w:val="16"/>
          </w:rPr>
          <w:t>What are clients doing with AI??</w:t>
        </w:r>
      </w:hyperlink>
      <w:r>
        <w:rPr>
          <w:rFonts w:ascii="Calibri" w:hAnsi="Calibri"/>
          <w:b/>
          <w:color w:val="1F4D78"/>
          <w:sz w:val="15"/>
        </w:rPr>
        <w:t xml:space="preserve"> Source: </w:t>
      </w:r>
      <w:r>
        <w:rPr>
          <w:rFonts w:ascii="Calibri" w:hAnsi="Calibri"/>
          <w:color w:val="0B2545"/>
          <w:sz w:val="15"/>
        </w:rPr>
        <w:t>r/Lawyertalk | 2026-04-29</w:t>
      </w:r>
      <w:r>
        <w:rPr>
          <w:rFonts w:ascii="Calibri" w:hAnsi="Calibri"/>
          <w:b/>
          <w:color w:val="1F4D78"/>
          <w:sz w:val="15"/>
        </w:rPr>
        <w:t xml:space="preserve"> Role/team: </w:t>
      </w:r>
      <w:r>
        <w:rPr>
          <w:rFonts w:ascii="Calibri" w:hAnsi="Calibri"/>
          <w:color w:val="0B2545"/>
          <w:sz w:val="15"/>
        </w:rPr>
        <w:t>Family-law attorney | not stated</w:t>
      </w:r>
      <w:r>
        <w:rPr>
          <w:rFonts w:ascii="Calibri" w:hAnsi="Calibri"/>
          <w:b/>
          <w:color w:val="1F4D78"/>
          <w:sz w:val="15"/>
        </w:rPr>
        <w:t xml:space="preserve"> Products: </w:t>
      </w:r>
      <w:r>
        <w:rPr>
          <w:rFonts w:ascii="Calibri" w:hAnsi="Calibri"/>
          <w:color w:val="0B2545"/>
          <w:sz w:val="15"/>
        </w:rPr>
        <w:t>ChatGPT or similar unspecified AI</w:t>
      </w:r>
      <w:r>
        <w:rPr>
          <w:rFonts w:ascii="Calibri" w:hAnsi="Calibri"/>
          <w:b/>
          <w:color w:val="1F4D78"/>
          <w:sz w:val="15"/>
        </w:rPr>
        <w:t xml:space="preserve"> Task: </w:t>
      </w:r>
      <w:r>
        <w:rPr>
          <w:rFonts w:ascii="Calibri" w:hAnsi="Calibri"/>
          <w:color w:val="0B2545"/>
          <w:sz w:val="15"/>
        </w:rPr>
        <w:t>Client redlining and rewriting of a settlement agreement</w:t>
      </w:r>
      <w:r>
        <w:rPr>
          <w:rFonts w:ascii="Calibri" w:hAnsi="Calibri"/>
          <w:b/>
          <w:color w:val="1F4D78"/>
          <w:sz w:val="15"/>
        </w:rPr>
        <w:t xml:space="preserve"> Reported outcome: </w:t>
      </w:r>
      <w:r>
        <w:rPr>
          <w:rFonts w:ascii="Calibri" w:hAnsi="Calibri"/>
          <w:color w:val="0B2545"/>
          <w:sz w:val="15"/>
        </w:rPr>
        <w:t>A client returned a standard settlement agreement with extensive AI-generated redlines. The lawyer said the rewritten language had the same practical effect but created friction and extra discussion about the bill.</w:t>
      </w:r>
      <w:r>
        <w:rPr>
          <w:rFonts w:ascii="Calibri" w:hAnsi="Calibri"/>
          <w:b/>
          <w:color w:val="1F4D78"/>
          <w:sz w:val="15"/>
        </w:rPr>
        <w:t xml:space="preserve"> ChatGPT/Claude comparison: </w:t>
      </w:r>
      <w:r>
        <w:rPr>
          <w:rFonts w:ascii="Calibri" w:hAnsi="Calibri"/>
          <w:color w:val="0B2545"/>
          <w:sz w:val="15"/>
        </w:rPr>
        <w:t>The client’s tool was described as ChatGPT or an unspecified equivalent. No Claude comparison was reported.</w:t>
      </w:r>
      <w:r>
        <w:rPr>
          <w:rFonts w:ascii="Calibri" w:hAnsi="Calibri"/>
          <w:b/>
          <w:color w:val="1F4D78"/>
          <w:sz w:val="15"/>
        </w:rPr>
        <w:t xml:space="preserve"> Evidence excerpt: </w:t>
      </w:r>
      <w:r>
        <w:rPr>
          <w:rFonts w:ascii="Calibri" w:hAnsi="Calibri"/>
          <w:color w:val="0B2545"/>
          <w:sz w:val="15"/>
        </w:rPr>
        <w:t>The client sent it back almost entirely redlined. ... whatever AI they used just regurgitated exactly what I said but in different words.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Firsthand family-law attorney report. The account does not establish which model the client used.</w:t>
      </w:r>
    </w:p>
    <w:p>
      <w:pPr>
        <w:keepNext w:val="0"/>
        <w:keepLines/>
        <w:spacing w:before="0" w:after="60" w:line="240" w:lineRule="auto"/>
      </w:pPr>
      <w:r>
        <w:rPr>
          <w:rFonts w:ascii="Calibri" w:hAnsi="Calibri"/>
          <w:b/>
          <w:color w:val="1F4D78"/>
          <w:sz w:val="16"/>
        </w:rPr>
        <w:t xml:space="preserve">reddit-042 | </w:t>
      </w:r>
      <w:hyperlink r:id="rId57">
        <w:r>
          <w:rPr>
            <w:color w:val="2E74B5"/>
            <w:u w:val="single"/>
            <w:sz w:val="16"/>
          </w:rPr>
          <w:t>Claude Cowork</w:t>
        </w:r>
      </w:hyperlink>
      <w:r>
        <w:rPr>
          <w:rFonts w:ascii="Calibri" w:hAnsi="Calibri"/>
          <w:b/>
          <w:color w:val="1F4D78"/>
          <w:sz w:val="15"/>
        </w:rPr>
        <w:t xml:space="preserve"> Source: </w:t>
      </w:r>
      <w:r>
        <w:rPr>
          <w:rFonts w:ascii="Calibri" w:hAnsi="Calibri"/>
          <w:color w:val="0B2545"/>
          <w:sz w:val="15"/>
        </w:rPr>
        <w:t>r/Lawyertalk | 2026-04-29</w:t>
      </w:r>
      <w:r>
        <w:rPr>
          <w:rFonts w:ascii="Calibri" w:hAnsi="Calibri"/>
          <w:b/>
          <w:color w:val="1F4D78"/>
          <w:sz w:val="15"/>
        </w:rPr>
        <w:t xml:space="preserve"> Role/team: </w:t>
      </w:r>
      <w:r>
        <w:rPr>
          <w:rFonts w:ascii="Calibri" w:hAnsi="Calibri"/>
          <w:color w:val="0B2545"/>
          <w:sz w:val="15"/>
        </w:rPr>
        <w:t>Plaintiff-employment lawyer | not stated</w:t>
      </w:r>
      <w:r>
        <w:rPr>
          <w:rFonts w:ascii="Calibri" w:hAnsi="Calibri"/>
          <w:b/>
          <w:color w:val="1F4D78"/>
          <w:sz w:val="15"/>
        </w:rPr>
        <w:t xml:space="preserve"> Products: </w:t>
      </w:r>
      <w:r>
        <w:rPr>
          <w:rFonts w:ascii="Calibri" w:hAnsi="Calibri"/>
          <w:color w:val="0B2545"/>
          <w:sz w:val="15"/>
        </w:rPr>
        <w:t>Claude Cowork</w:t>
      </w:r>
      <w:r>
        <w:rPr>
          <w:rFonts w:ascii="Calibri" w:hAnsi="Calibri"/>
          <w:b/>
          <w:color w:val="1F4D78"/>
          <w:sz w:val="15"/>
        </w:rPr>
        <w:t xml:space="preserve"> Task: </w:t>
      </w:r>
      <w:r>
        <w:rPr>
          <w:rFonts w:ascii="Calibri" w:hAnsi="Calibri"/>
          <w:color w:val="0B2545"/>
          <w:sz w:val="15"/>
        </w:rPr>
        <w:t>Creating a table of contents, applying research to a case, and improving document-review practice</w:t>
      </w:r>
      <w:r>
        <w:rPr>
          <w:rFonts w:ascii="Calibri" w:hAnsi="Calibri"/>
          <w:b/>
          <w:color w:val="1F4D78"/>
          <w:sz w:val="15"/>
        </w:rPr>
        <w:t xml:space="preserve"> Reported outcome: </w:t>
      </w:r>
      <w:r>
        <w:rPr>
          <w:rFonts w:ascii="Calibri" w:hAnsi="Calibri"/>
          <w:color w:val="0B2545"/>
          <w:sz w:val="15"/>
        </w:rPr>
        <w:t>The lawyer tested Claude on a case with an existing discovery breakdown and reported a surprisingly decent result. The lawyer said usage limits were reached quickly and asked for better prompts and processes.</w:t>
      </w:r>
      <w:r>
        <w:rPr>
          <w:rFonts w:ascii="Calibri" w:hAnsi="Calibri"/>
          <w:b/>
          <w:color w:val="1F4D78"/>
          <w:sz w:val="15"/>
        </w:rPr>
        <w:t xml:space="preserve"> ChatGPT/Claude comparison: </w:t>
      </w:r>
      <w:r>
        <w:rPr>
          <w:rFonts w:ascii="Calibri" w:hAnsi="Calibri"/>
          <w:color w:val="0B2545"/>
          <w:sz w:val="15"/>
        </w:rPr>
        <w:t>No ChatGPT comparison was reported. The thread is a direct Claude workflow account.</w:t>
      </w:r>
      <w:r>
        <w:rPr>
          <w:rFonts w:ascii="Calibri" w:hAnsi="Calibri"/>
          <w:b/>
          <w:color w:val="1F4D78"/>
          <w:sz w:val="15"/>
        </w:rPr>
        <w:t xml:space="preserve"> Evidence excerpt: </w:t>
      </w:r>
      <w:r>
        <w:rPr>
          <w:rFonts w:ascii="Calibri" w:hAnsi="Calibri"/>
          <w:color w:val="0B2545"/>
          <w:sz w:val="15"/>
        </w:rPr>
        <w:t>Other than the fact you run through your usage allowance quickly, it did a startlingly decent job.</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lawyer account. This was an early workflow experiment, not a production evaluation.</w:t>
      </w:r>
    </w:p>
    <w:p>
      <w:pPr>
        <w:keepNext w:val="0"/>
        <w:keepLines/>
        <w:spacing w:before="0" w:after="60" w:line="240" w:lineRule="auto"/>
      </w:pPr>
      <w:r>
        <w:rPr>
          <w:rFonts w:ascii="Calibri" w:hAnsi="Calibri"/>
          <w:b/>
          <w:color w:val="1F4D78"/>
          <w:sz w:val="16"/>
        </w:rPr>
        <w:t xml:space="preserve">reddit-043 | </w:t>
      </w:r>
      <w:hyperlink r:id="rId58">
        <w:r>
          <w:rPr>
            <w:color w:val="2E74B5"/>
            <w:u w:val="single"/>
            <w:sz w:val="16"/>
          </w:rPr>
          <w:t>New attorney asked to use ChatGPT during client consults — is this malpractice? Should I report?</w:t>
        </w:r>
      </w:hyperlink>
      <w:r>
        <w:rPr>
          <w:rFonts w:ascii="Calibri" w:hAnsi="Calibri"/>
          <w:b/>
          <w:color w:val="1F4D78"/>
          <w:sz w:val="15"/>
        </w:rPr>
        <w:t xml:space="preserve"> Source: </w:t>
      </w:r>
      <w:r>
        <w:rPr>
          <w:rFonts w:ascii="Calibri" w:hAnsi="Calibri"/>
          <w:color w:val="0B2545"/>
          <w:sz w:val="15"/>
        </w:rPr>
        <w:t>r/Lawyertalk | 2026-05-06</w:t>
      </w:r>
      <w:r>
        <w:rPr>
          <w:rFonts w:ascii="Calibri" w:hAnsi="Calibri"/>
          <w:b/>
          <w:color w:val="1F4D78"/>
          <w:sz w:val="15"/>
        </w:rPr>
        <w:t xml:space="preserve"> Role/team: </w:t>
      </w:r>
      <w:r>
        <w:rPr>
          <w:rFonts w:ascii="Calibri" w:hAnsi="Calibri"/>
          <w:color w:val="0B2545"/>
          <w:sz w:val="15"/>
        </w:rPr>
        <w:t>Newly licensed attorney | Small firm</w:t>
      </w:r>
      <w:r>
        <w:rPr>
          <w:rFonts w:ascii="Calibri" w:hAnsi="Calibri"/>
          <w:b/>
          <w:color w:val="1F4D78"/>
          <w:sz w:val="15"/>
        </w:rPr>
        <w:t xml:space="preserve"> Products: </w:t>
      </w:r>
      <w:r>
        <w:rPr>
          <w:rFonts w:ascii="Calibri" w:hAnsi="Calibri"/>
          <w:color w:val="0B2545"/>
          <w:sz w:val="15"/>
        </w:rPr>
        <w:t>ChatGPT, Westlaw, Lexis AI</w:t>
      </w:r>
      <w:r>
        <w:rPr>
          <w:rFonts w:ascii="Calibri" w:hAnsi="Calibri"/>
          <w:b/>
          <w:color w:val="1F4D78"/>
          <w:sz w:val="15"/>
        </w:rPr>
        <w:t xml:space="preserve"> Task: </w:t>
      </w:r>
      <w:r>
        <w:rPr>
          <w:rFonts w:ascii="Calibri" w:hAnsi="Calibri"/>
          <w:color w:val="0B2545"/>
          <w:sz w:val="15"/>
        </w:rPr>
        <w:t>Using ChatGPT during legal client consultations and comparing it with legal AI</w:t>
      </w:r>
      <w:r>
        <w:rPr>
          <w:rFonts w:ascii="Calibri" w:hAnsi="Calibri"/>
          <w:b/>
          <w:color w:val="1F4D78"/>
          <w:sz w:val="15"/>
        </w:rPr>
        <w:t xml:space="preserve"> Reported outcome: </w:t>
      </w:r>
      <w:r>
        <w:rPr>
          <w:rFonts w:ascii="Calibri" w:hAnsi="Calibri"/>
          <w:color w:val="0B2545"/>
          <w:sz w:val="15"/>
        </w:rPr>
        <w:t>The poster reports a small-firm training setup where a managing attorney used ChatGPT for complex questions. Commenters stress independent verification and recommend Westlaw or Lexis AI for research.</w:t>
      </w:r>
      <w:r>
        <w:rPr>
          <w:rFonts w:ascii="Calibri" w:hAnsi="Calibri"/>
          <w:b/>
          <w:color w:val="1F4D78"/>
          <w:sz w:val="15"/>
        </w:rPr>
        <w:t xml:space="preserve"> ChatGPT/Claude comparison: </w:t>
      </w:r>
      <w:r>
        <w:rPr>
          <w:rFonts w:ascii="Calibri" w:hAnsi="Calibri"/>
          <w:color w:val="0B2545"/>
          <w:sz w:val="15"/>
        </w:rPr>
        <w:t>Commenters prefer Westlaw or Lexis AI for legal research because they report verified accuracy and fewer hallucinations, while still requiring review.</w:t>
      </w:r>
      <w:r>
        <w:rPr>
          <w:rFonts w:ascii="Calibri" w:hAnsi="Calibri"/>
          <w:b/>
          <w:color w:val="1F4D78"/>
          <w:sz w:val="15"/>
        </w:rPr>
        <w:t xml:space="preserve"> Evidence excerpt: </w:t>
      </w:r>
      <w:r>
        <w:rPr>
          <w:rFonts w:ascii="Calibri" w:hAnsi="Calibri"/>
          <w:color w:val="0B2545"/>
          <w:sz w:val="15"/>
        </w:rPr>
        <w:t>If they're going to use AI, for Pete's sake, use Westlaw or Lexis AI, I've found (through verification) that they're 95-97% accurate without hallucination.</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thread and comments. The 95-97% figure is an unverified commenter claim, not a study.</w:t>
      </w:r>
    </w:p>
    <w:p>
      <w:pPr>
        <w:keepNext w:val="0"/>
        <w:keepLines/>
        <w:spacing w:before="0" w:after="60" w:line="240" w:lineRule="auto"/>
      </w:pPr>
      <w:r>
        <w:rPr>
          <w:rFonts w:ascii="Calibri" w:hAnsi="Calibri"/>
          <w:b/>
          <w:color w:val="1F4D78"/>
          <w:sz w:val="16"/>
        </w:rPr>
        <w:t xml:space="preserve">reddit-044 | </w:t>
      </w:r>
      <w:hyperlink r:id="rId59">
        <w:r>
          <w:rPr>
            <w:color w:val="2E74B5"/>
            <w:u w:val="single"/>
            <w:sz w:val="16"/>
          </w:rPr>
          <w:t>Non-Lawyers using AI to tell lawyers how to do their job…</w:t>
        </w:r>
      </w:hyperlink>
      <w:r>
        <w:rPr>
          <w:rFonts w:ascii="Calibri" w:hAnsi="Calibri"/>
          <w:b/>
          <w:color w:val="1F4D78"/>
          <w:sz w:val="15"/>
        </w:rPr>
        <w:t xml:space="preserve"> Source: </w:t>
      </w:r>
      <w:r>
        <w:rPr>
          <w:rFonts w:ascii="Calibri" w:hAnsi="Calibri"/>
          <w:color w:val="0B2545"/>
          <w:sz w:val="15"/>
        </w:rPr>
        <w:t>r/Lawyertalk | 2026-05-07</w:t>
      </w:r>
      <w:r>
        <w:rPr>
          <w:rFonts w:ascii="Calibri" w:hAnsi="Calibri"/>
          <w:b/>
          <w:color w:val="1F4D78"/>
          <w:sz w:val="15"/>
        </w:rPr>
        <w:t xml:space="preserve"> Role/team: </w:t>
      </w:r>
      <w:r>
        <w:rPr>
          <w:rFonts w:ascii="Calibri" w:hAnsi="Calibri"/>
          <w:color w:val="0B2545"/>
          <w:sz w:val="15"/>
        </w:rPr>
        <w:t>Corporate finance/compliance lawyer | Unknown; in-house role</w:t>
      </w:r>
      <w:r>
        <w:rPr>
          <w:rFonts w:ascii="Calibri" w:hAnsi="Calibri"/>
          <w:b/>
          <w:color w:val="1F4D78"/>
          <w:sz w:val="15"/>
        </w:rPr>
        <w:t xml:space="preserve"> Products: </w:t>
      </w:r>
      <w:r>
        <w:rPr>
          <w:rFonts w:ascii="Calibri" w:hAnsi="Calibri"/>
          <w:color w:val="0B2545"/>
          <w:sz w:val="15"/>
        </w:rPr>
        <w:t>Claude, ChatGPT</w:t>
      </w:r>
      <w:r>
        <w:rPr>
          <w:rFonts w:ascii="Calibri" w:hAnsi="Calibri"/>
          <w:b/>
          <w:color w:val="1F4D78"/>
          <w:sz w:val="15"/>
        </w:rPr>
        <w:t xml:space="preserve"> Task: </w:t>
      </w:r>
      <w:r>
        <w:rPr>
          <w:rFonts w:ascii="Calibri" w:hAnsi="Calibri"/>
          <w:color w:val="0B2545"/>
          <w:sz w:val="15"/>
        </w:rPr>
        <w:t>Using AI-generated legal guidance to challenge contract language and existing legal advice</w:t>
      </w:r>
      <w:r>
        <w:rPr>
          <w:rFonts w:ascii="Calibri" w:hAnsi="Calibri"/>
          <w:b/>
          <w:color w:val="1F4D78"/>
          <w:sz w:val="15"/>
        </w:rPr>
        <w:t xml:space="preserve"> Reported outcome: </w:t>
      </w:r>
      <w:r>
        <w:rPr>
          <w:rFonts w:ascii="Calibri" w:hAnsi="Calibri"/>
          <w:color w:val="0B2545"/>
          <w:sz w:val="15"/>
        </w:rPr>
        <w:t>The lawyer reports spending time writing explanations of why the AI output was wrong. Other comments describe AI-generated client and executive material as creating additional review work.</w:t>
      </w:r>
      <w:r>
        <w:rPr>
          <w:rFonts w:ascii="Calibri" w:hAnsi="Calibri"/>
          <w:b/>
          <w:color w:val="1F4D78"/>
          <w:sz w:val="15"/>
        </w:rPr>
        <w:t xml:space="preserve"> ChatGPT/Claude comparison: </w:t>
      </w:r>
      <w:r>
        <w:rPr>
          <w:rFonts w:ascii="Calibri" w:hAnsi="Calibri"/>
          <w:color w:val="0B2545"/>
          <w:sz w:val="15"/>
        </w:rPr>
        <w:t>The post contrasts Claude-generated executive advice with ChatGPT-generated client material, but does not report a controlled comparison.</w:t>
      </w:r>
      <w:r>
        <w:rPr>
          <w:rFonts w:ascii="Calibri" w:hAnsi="Calibri"/>
          <w:b/>
          <w:color w:val="1F4D78"/>
          <w:sz w:val="15"/>
        </w:rPr>
        <w:t xml:space="preserve"> Evidence excerpt: </w:t>
      </w:r>
      <w:r>
        <w:rPr>
          <w:rFonts w:ascii="Calibri" w:hAnsi="Calibri"/>
          <w:color w:val="0B2545"/>
          <w:sz w:val="15"/>
        </w:rPr>
        <w:t>I feel like I’m wasting so much time being put on trial writing memos about what someone’s AI output is not correct and why I did something different…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Role is self-described. Thread is anecdotal and includes comments from other lawyers.</w:t>
      </w:r>
    </w:p>
    <w:p>
      <w:pPr>
        <w:keepNext w:val="0"/>
        <w:keepLines/>
        <w:spacing w:before="0" w:after="60" w:line="240" w:lineRule="auto"/>
      </w:pPr>
      <w:r>
        <w:rPr>
          <w:rFonts w:ascii="Calibri" w:hAnsi="Calibri"/>
          <w:b/>
          <w:color w:val="1F4D78"/>
          <w:sz w:val="16"/>
        </w:rPr>
        <w:t xml:space="preserve">reddit-045 | </w:t>
      </w:r>
      <w:hyperlink r:id="rId60">
        <w:r>
          <w:rPr>
            <w:color w:val="2E74B5"/>
            <w:u w:val="single"/>
            <w:sz w:val="16"/>
          </w:rPr>
          <w:t>Solo and small-firm issues: calendar and practice systems</w:t>
        </w:r>
      </w:hyperlink>
      <w:r>
        <w:rPr>
          <w:rFonts w:ascii="Calibri" w:hAnsi="Calibri"/>
          <w:b/>
          <w:color w:val="1F4D78"/>
          <w:sz w:val="15"/>
        </w:rPr>
        <w:t xml:space="preserve"> Source: </w:t>
      </w:r>
      <w:r>
        <w:rPr>
          <w:rFonts w:ascii="Calibri" w:hAnsi="Calibri"/>
          <w:color w:val="0B2545"/>
          <w:sz w:val="15"/>
        </w:rPr>
        <w:t>r/Lawyertalk | 2026-05-20</w:t>
      </w:r>
      <w:r>
        <w:rPr>
          <w:rFonts w:ascii="Calibri" w:hAnsi="Calibri"/>
          <w:b/>
          <w:color w:val="1F4D78"/>
          <w:sz w:val="15"/>
        </w:rPr>
        <w:t xml:space="preserve"> Role/team: </w:t>
      </w:r>
      <w:r>
        <w:rPr>
          <w:rFonts w:ascii="Calibri" w:hAnsi="Calibri"/>
          <w:color w:val="0B2545"/>
          <w:sz w:val="15"/>
        </w:rPr>
        <w:t>lawyer; exact role not stated | solo or small firm; exact size not stated</w:t>
      </w:r>
      <w:r>
        <w:rPr>
          <w:rFonts w:ascii="Calibri" w:hAnsi="Calibri"/>
          <w:b/>
          <w:color w:val="1F4D78"/>
          <w:sz w:val="15"/>
        </w:rPr>
        <w:t xml:space="preserve"> Products: </w:t>
      </w:r>
      <w:r>
        <w:rPr>
          <w:rFonts w:ascii="Calibri" w:hAnsi="Calibri"/>
          <w:color w:val="0B2545"/>
          <w:sz w:val="15"/>
        </w:rPr>
        <w:t>practice-management platforms, Google Drive, Google Docs, Clio</w:t>
      </w:r>
      <w:r>
        <w:rPr>
          <w:rFonts w:ascii="Calibri" w:hAnsi="Calibri"/>
          <w:b/>
          <w:color w:val="1F4D78"/>
          <w:sz w:val="15"/>
        </w:rPr>
        <w:t xml:space="preserve"> Task: </w:t>
      </w:r>
      <w:r>
        <w:rPr>
          <w:rFonts w:ascii="Calibri" w:hAnsi="Calibri"/>
          <w:color w:val="0B2545"/>
          <w:sz w:val="15"/>
        </w:rPr>
        <w:t>Organizing calendars, matters, documents, and repetitive small-firm operations</w:t>
      </w:r>
      <w:r>
        <w:rPr>
          <w:rFonts w:ascii="Calibri" w:hAnsi="Calibri"/>
          <w:b/>
          <w:color w:val="1F4D78"/>
          <w:sz w:val="15"/>
        </w:rPr>
        <w:t xml:space="preserve"> Reported outcome: </w:t>
      </w:r>
      <w:r>
        <w:rPr>
          <w:rFonts w:ascii="Calibri" w:hAnsi="Calibri"/>
          <w:color w:val="0B2545"/>
          <w:sz w:val="15"/>
        </w:rPr>
        <w:t>Visible comments described practice-management platforms as time-consuming and poorly matched to solo workflows. One lawyer reported leaving Clio for simple Google Drive folders and a Google Doc.</w:t>
      </w:r>
      <w:r>
        <w:rPr>
          <w:rFonts w:ascii="Calibri" w:hAnsi="Calibri"/>
          <w:b/>
          <w:color w:val="1F4D78"/>
          <w:sz w:val="15"/>
        </w:rPr>
        <w:t xml:space="preserve"> ChatGPT/Claude comparison: </w:t>
      </w:r>
      <w:r>
        <w:rPr>
          <w:rFonts w:ascii="Calibri" w:hAnsi="Calibri"/>
          <w:color w:val="0B2545"/>
          <w:sz w:val="15"/>
        </w:rPr>
        <w:t>No direct ChatGPT or Claude test was reported. The thread favored simple tools and process consistency over large practice-management platforms.</w:t>
      </w:r>
      <w:r>
        <w:rPr>
          <w:rFonts w:ascii="Calibri" w:hAnsi="Calibri"/>
          <w:b/>
          <w:color w:val="1F4D78"/>
          <w:sz w:val="15"/>
        </w:rPr>
        <w:t xml:space="preserve"> Evidence excerpt: </w:t>
      </w:r>
      <w:r>
        <w:rPr>
          <w:rFonts w:ascii="Calibri" w:hAnsi="Calibri"/>
          <w:color w:val="0B2545"/>
          <w:sz w:val="15"/>
        </w:rPr>
        <w:t>All of these practice management platforms ... require hours upon hours of our time to put systems in place which may or may not even work.</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thread is removed. Title is reconstructed from visible moderator context and comments; preserve as a low-confidence operational lead.</w:t>
      </w:r>
    </w:p>
    <w:p>
      <w:pPr>
        <w:keepNext w:val="0"/>
        <w:keepLines/>
        <w:spacing w:before="0" w:after="60" w:line="240" w:lineRule="auto"/>
      </w:pPr>
      <w:r>
        <w:rPr>
          <w:rFonts w:ascii="Calibri" w:hAnsi="Calibri"/>
          <w:b/>
          <w:color w:val="1F4D78"/>
          <w:sz w:val="16"/>
        </w:rPr>
        <w:t xml:space="preserve">reddit-046 | </w:t>
      </w:r>
      <w:hyperlink r:id="rId61">
        <w:r>
          <w:rPr>
            <w:color w:val="2E74B5"/>
            <w:u w:val="single"/>
            <w:sz w:val="16"/>
          </w:rPr>
          <w:t>How Do Lawyers Not Check AI Brief Cites Before Filing?</w:t>
        </w:r>
      </w:hyperlink>
      <w:r>
        <w:rPr>
          <w:rFonts w:ascii="Calibri" w:hAnsi="Calibri"/>
          <w:b/>
          <w:color w:val="1F4D78"/>
          <w:sz w:val="15"/>
        </w:rPr>
        <w:t xml:space="preserve"> Source: </w:t>
      </w:r>
      <w:r>
        <w:rPr>
          <w:rFonts w:ascii="Calibri" w:hAnsi="Calibri"/>
          <w:color w:val="0B2545"/>
          <w:sz w:val="15"/>
        </w:rPr>
        <w:t>r/Lawyertalk | 2026-05-24</w:t>
      </w:r>
      <w:r>
        <w:rPr>
          <w:rFonts w:ascii="Calibri" w:hAnsi="Calibri"/>
          <w:b/>
          <w:color w:val="1F4D78"/>
          <w:sz w:val="15"/>
        </w:rPr>
        <w:t xml:space="preserve"> Role/team: </w:t>
      </w:r>
      <w:r>
        <w:rPr>
          <w:rFonts w:ascii="Calibri" w:hAnsi="Calibri"/>
          <w:color w:val="0B2545"/>
          <w:sz w:val="15"/>
        </w:rPr>
        <w:t>Legal tech consultant; other commenters include lawyers | Not stated</w:t>
      </w:r>
      <w:r>
        <w:rPr>
          <w:rFonts w:ascii="Calibri" w:hAnsi="Calibri"/>
          <w:b/>
          <w:color w:val="1F4D78"/>
          <w:sz w:val="15"/>
        </w:rPr>
        <w:t xml:space="preserve"> Products: </w:t>
      </w:r>
      <w:r>
        <w:rPr>
          <w:rFonts w:ascii="Calibri" w:hAnsi="Calibri"/>
          <w:color w:val="0B2545"/>
          <w:sz w:val="15"/>
        </w:rPr>
        <w:t>ChatGPT, Claude, Westlaw, LexisNexis, vLex</w:t>
      </w:r>
      <w:r>
        <w:rPr>
          <w:rFonts w:ascii="Calibri" w:hAnsi="Calibri"/>
          <w:b/>
          <w:color w:val="1F4D78"/>
          <w:sz w:val="15"/>
        </w:rPr>
        <w:t xml:space="preserve"> Task: </w:t>
      </w:r>
      <w:r>
        <w:rPr>
          <w:rFonts w:ascii="Calibri" w:hAnsi="Calibri"/>
          <w:color w:val="0B2545"/>
          <w:sz w:val="15"/>
        </w:rPr>
        <w:t>Legal research, brief citations, and source verification</w:t>
      </w:r>
      <w:r>
        <w:rPr>
          <w:rFonts w:ascii="Calibri" w:hAnsi="Calibri"/>
          <w:b/>
          <w:color w:val="1F4D78"/>
          <w:sz w:val="15"/>
        </w:rPr>
        <w:t xml:space="preserve"> Reported outcome: </w:t>
      </w:r>
      <w:r>
        <w:rPr>
          <w:rFonts w:ascii="Calibri" w:hAnsi="Calibri"/>
          <w:color w:val="0B2545"/>
          <w:sz w:val="15"/>
        </w:rPr>
        <w:t>A consultant says general models are not made for legal research, while database-grounded tools do better but still require checking because they may select authorities that do not support the position.</w:t>
      </w:r>
      <w:r>
        <w:rPr>
          <w:rFonts w:ascii="Calibri" w:hAnsi="Calibri"/>
          <w:b/>
          <w:color w:val="1F4D78"/>
          <w:sz w:val="15"/>
        </w:rPr>
        <w:t xml:space="preserve"> ChatGPT/Claude comparison: </w:t>
      </w:r>
      <w:r>
        <w:rPr>
          <w:rFonts w:ascii="Calibri" w:hAnsi="Calibri"/>
          <w:color w:val="0B2545"/>
          <w:sz w:val="15"/>
        </w:rPr>
        <w:t>Specialist tools are reported to do significantly better than ChatGPT or other general agents for legal research, but are not perfect.</w:t>
      </w:r>
      <w:r>
        <w:rPr>
          <w:rFonts w:ascii="Calibri" w:hAnsi="Calibri"/>
          <w:b/>
          <w:color w:val="1F4D78"/>
          <w:sz w:val="15"/>
        </w:rPr>
        <w:t xml:space="preserve"> Evidence excerpt: </w:t>
      </w:r>
      <w:r>
        <w:rPr>
          <w:rFonts w:ascii="Calibri" w:hAnsi="Calibri"/>
          <w:color w:val="0B2545"/>
          <w:sz w:val="15"/>
        </w:rPr>
        <w:t>Westlaw, LexisNexis, vLex, etc., all have AI agents trained on their legal research databases... You’re not going to get hallucinated cases using the right tools. That being said, these tools still aren’t perfect.</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thread and comment. The key comparison is a commenter’s opinion, not an independently measured test.</w:t>
      </w:r>
    </w:p>
    <w:p>
      <w:pPr>
        <w:keepNext w:val="0"/>
        <w:keepLines/>
        <w:spacing w:before="0" w:after="60" w:line="240" w:lineRule="auto"/>
      </w:pPr>
      <w:r>
        <w:rPr>
          <w:rFonts w:ascii="Calibri" w:hAnsi="Calibri"/>
          <w:b/>
          <w:color w:val="1F4D78"/>
          <w:sz w:val="16"/>
        </w:rPr>
        <w:t xml:space="preserve">reddit-047 | </w:t>
      </w:r>
      <w:hyperlink r:id="rId62">
        <w:r>
          <w:rPr>
            <w:color w:val="2E74B5"/>
            <w:u w:val="single"/>
            <w:sz w:val="16"/>
          </w:rPr>
          <w:t>Westlaw AI Deep Research Users?</w:t>
        </w:r>
      </w:hyperlink>
      <w:r>
        <w:rPr>
          <w:rFonts w:ascii="Calibri" w:hAnsi="Calibri"/>
          <w:b/>
          <w:color w:val="1F4D78"/>
          <w:sz w:val="15"/>
        </w:rPr>
        <w:t xml:space="preserve"> Source: </w:t>
      </w:r>
      <w:r>
        <w:rPr>
          <w:rFonts w:ascii="Calibri" w:hAnsi="Calibri"/>
          <w:color w:val="0B2545"/>
          <w:sz w:val="15"/>
        </w:rPr>
        <w:t>r/Lawyertalk | May 28, 2026</w:t>
      </w:r>
      <w:r>
        <w:rPr>
          <w:rFonts w:ascii="Calibri" w:hAnsi="Calibri"/>
          <w:b/>
          <w:color w:val="1F4D78"/>
          <w:sz w:val="15"/>
        </w:rPr>
        <w:t xml:space="preserve"> Role/team: </w:t>
      </w:r>
      <w:r>
        <w:rPr>
          <w:rFonts w:ascii="Calibri" w:hAnsi="Calibri"/>
          <w:color w:val="0B2545"/>
          <w:sz w:val="15"/>
        </w:rPr>
        <w:t>lawyer-centred subreddit participant; individual role not stated | not stated</w:t>
      </w:r>
      <w:r>
        <w:rPr>
          <w:rFonts w:ascii="Calibri" w:hAnsi="Calibri"/>
          <w:b/>
          <w:color w:val="1F4D78"/>
          <w:sz w:val="15"/>
        </w:rPr>
        <w:t xml:space="preserve"> Products: </w:t>
      </w:r>
      <w:r>
        <w:rPr>
          <w:rFonts w:ascii="Calibri" w:hAnsi="Calibri"/>
          <w:color w:val="0B2545"/>
          <w:sz w:val="15"/>
        </w:rPr>
        <w:t>Westlaw AI Deep Research; Thomson Reuters CoCounsel</w:t>
      </w:r>
      <w:r>
        <w:rPr>
          <w:rFonts w:ascii="Calibri" w:hAnsi="Calibri"/>
          <w:b/>
          <w:color w:val="1F4D78"/>
          <w:sz w:val="15"/>
        </w:rPr>
        <w:t xml:space="preserve"> Task: </w:t>
      </w:r>
      <w:r>
        <w:rPr>
          <w:rFonts w:ascii="Calibri" w:hAnsi="Calibri"/>
          <w:color w:val="0B2545"/>
          <w:sz w:val="15"/>
        </w:rPr>
        <w:t>Complex legal research and basic statements of law</w:t>
      </w:r>
      <w:r>
        <w:rPr>
          <w:rFonts w:ascii="Calibri" w:hAnsi="Calibri"/>
          <w:b/>
          <w:color w:val="1F4D78"/>
          <w:sz w:val="15"/>
        </w:rPr>
        <w:t xml:space="preserve"> Reported outcome: </w:t>
      </w:r>
      <w:r>
        <w:rPr>
          <w:rFonts w:ascii="Calibri" w:hAnsi="Calibri"/>
          <w:color w:val="0B2545"/>
          <w:sz w:val="15"/>
        </w:rPr>
        <w:t>The poster preferred Westlaw Deep Research to the bundled CoCounsel experience and said it still saved time on complex issues even when it was spectacularly wrong. A commenter described it as a useful starting point with manual citation checks.</w:t>
      </w:r>
      <w:r>
        <w:rPr>
          <w:rFonts w:ascii="Calibri" w:hAnsi="Calibri"/>
          <w:b/>
          <w:color w:val="1F4D78"/>
          <w:sz w:val="15"/>
        </w:rPr>
        <w:t xml:space="preserve"> ChatGPT/Claude comparison: </w:t>
      </w:r>
      <w:r>
        <w:rPr>
          <w:rFonts w:ascii="Calibri" w:hAnsi="Calibri"/>
          <w:color w:val="0B2545"/>
          <w:sz w:val="15"/>
        </w:rPr>
        <w:t>No direct ChatGPT or Claude comparison; the specialist Westlaw research feature is favored for usefulness but rejected as a final authority.</w:t>
      </w:r>
      <w:r>
        <w:rPr>
          <w:rFonts w:ascii="Calibri" w:hAnsi="Calibri"/>
          <w:b/>
          <w:color w:val="1F4D78"/>
          <w:sz w:val="15"/>
        </w:rPr>
        <w:t xml:space="preserve"> Evidence excerpt: </w:t>
      </w:r>
      <w:r>
        <w:rPr>
          <w:rFonts w:ascii="Calibri" w:hAnsi="Calibri"/>
          <w:color w:val="0B2545"/>
          <w:sz w:val="15"/>
        </w:rPr>
        <w:t>I prefer the deep research feature in terms of usefulness even when it gets it spectacularly wrong - still saves time on complex issues.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Clear paid-specialist counter-evidence with explicit reliability limits. r/Lawyertalk is lawyer-only per the thread’s moderator notice.</w:t>
      </w:r>
    </w:p>
    <w:p>
      <w:pPr>
        <w:keepNext w:val="0"/>
        <w:keepLines/>
        <w:spacing w:before="0" w:after="60" w:line="240" w:lineRule="auto"/>
      </w:pPr>
      <w:r>
        <w:rPr>
          <w:rFonts w:ascii="Calibri" w:hAnsi="Calibri"/>
          <w:b/>
          <w:color w:val="1F4D78"/>
          <w:sz w:val="16"/>
        </w:rPr>
        <w:t xml:space="preserve">reddit-048 | </w:t>
      </w:r>
      <w:hyperlink r:id="rId63">
        <w:r>
          <w:rPr>
            <w:color w:val="2E74B5"/>
            <w:u w:val="single"/>
            <w:sz w:val="16"/>
          </w:rPr>
          <w:t>Monthly Legal Technology / AI Megathread</w:t>
        </w:r>
      </w:hyperlink>
      <w:r>
        <w:rPr>
          <w:rFonts w:ascii="Calibri" w:hAnsi="Calibri"/>
          <w:b/>
          <w:color w:val="1F4D78"/>
          <w:sz w:val="15"/>
        </w:rPr>
        <w:t xml:space="preserve"> Source: </w:t>
      </w:r>
      <w:r>
        <w:rPr>
          <w:rFonts w:ascii="Calibri" w:hAnsi="Calibri"/>
          <w:color w:val="0B2545"/>
          <w:sz w:val="15"/>
        </w:rPr>
        <w:t>r/Lawyertalk | 2026-06-08</w:t>
      </w:r>
      <w:r>
        <w:rPr>
          <w:rFonts w:ascii="Calibri" w:hAnsi="Calibri"/>
          <w:b/>
          <w:color w:val="1F4D78"/>
          <w:sz w:val="15"/>
        </w:rPr>
        <w:t xml:space="preserve"> Role/team: </w:t>
      </w:r>
      <w:r>
        <w:rPr>
          <w:rFonts w:ascii="Calibri" w:hAnsi="Calibri"/>
          <w:color w:val="0B2545"/>
          <w:sz w:val="15"/>
        </w:rPr>
        <w:t>Lawyer-community participants; individual roles vary | Not stated</w:t>
      </w:r>
      <w:r>
        <w:rPr>
          <w:rFonts w:ascii="Calibri" w:hAnsi="Calibri"/>
          <w:b/>
          <w:color w:val="1F4D78"/>
          <w:sz w:val="15"/>
        </w:rPr>
        <w:t xml:space="preserve"> Products: </w:t>
      </w:r>
      <w:r>
        <w:rPr>
          <w:rFonts w:ascii="Calibri" w:hAnsi="Calibri"/>
          <w:color w:val="0B2545"/>
          <w:sz w:val="15"/>
        </w:rPr>
        <w:t>AI tools, ChatGPT, Claude</w:t>
      </w:r>
      <w:r>
        <w:rPr>
          <w:rFonts w:ascii="Calibri" w:hAnsi="Calibri"/>
          <w:b/>
          <w:color w:val="1F4D78"/>
          <w:sz w:val="15"/>
        </w:rPr>
        <w:t xml:space="preserve"> Task: </w:t>
      </w:r>
      <w:r>
        <w:rPr>
          <w:rFonts w:ascii="Calibri" w:hAnsi="Calibri"/>
          <w:color w:val="0B2545"/>
          <w:sz w:val="15"/>
        </w:rPr>
        <w:t>Legal-technology adoption, tool deployment, and best practices.</w:t>
      </w:r>
      <w:r>
        <w:rPr>
          <w:rFonts w:ascii="Calibri" w:hAnsi="Calibri"/>
          <w:b/>
          <w:color w:val="1F4D78"/>
          <w:sz w:val="15"/>
        </w:rPr>
        <w:t xml:space="preserve"> Reported outcome: </w:t>
      </w:r>
      <w:r>
        <w:rPr>
          <w:rFonts w:ascii="Calibri" w:hAnsi="Calibri"/>
          <w:color w:val="0B2545"/>
          <w:sz w:val="15"/>
        </w:rPr>
        <w:t>The thread is a recurring venue for lawyers to discuss AI tools, prompts, niche tools, and products their firms are deploying; no single controlled outcome is reported.</w:t>
      </w:r>
      <w:r>
        <w:rPr>
          <w:rFonts w:ascii="Calibri" w:hAnsi="Calibri"/>
          <w:b/>
          <w:color w:val="1F4D78"/>
          <w:sz w:val="15"/>
        </w:rPr>
        <w:t xml:space="preserve"> ChatGPT/Claude comparison: </w:t>
      </w:r>
      <w:r>
        <w:rPr>
          <w:rFonts w:ascii="Calibri" w:hAnsi="Calibri"/>
          <w:color w:val="0B2545"/>
          <w:sz w:val="15"/>
        </w:rPr>
        <w:t>ChatGPT and Claude are named as discussion topics, but the thread does not provide a direct product comparison.</w:t>
      </w:r>
      <w:r>
        <w:rPr>
          <w:rFonts w:ascii="Calibri" w:hAnsi="Calibri"/>
          <w:b/>
          <w:color w:val="1F4D78"/>
          <w:sz w:val="15"/>
        </w:rPr>
        <w:t xml:space="preserve"> Evidence excerpt: </w:t>
      </w:r>
      <w:r>
        <w:rPr>
          <w:rFonts w:ascii="Calibri" w:hAnsi="Calibri"/>
          <w:color w:val="0B2545"/>
          <w:sz w:val="15"/>
        </w:rPr>
        <w:t>If you own, work for, or have an interest in a product you are recommending, we strongly advise divulging that in your comment</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A recurring discussion thread. Included for adoption context; evidence is weaker than a direct trial report.</w:t>
      </w:r>
    </w:p>
    <w:p>
      <w:pPr>
        <w:keepNext w:val="0"/>
        <w:keepLines/>
        <w:spacing w:before="0" w:after="60" w:line="240" w:lineRule="auto"/>
      </w:pPr>
      <w:r>
        <w:rPr>
          <w:rFonts w:ascii="Calibri" w:hAnsi="Calibri"/>
          <w:b/>
          <w:color w:val="1F4D78"/>
          <w:sz w:val="16"/>
        </w:rPr>
        <w:t xml:space="preserve">reddit-049 | </w:t>
      </w:r>
      <w:hyperlink r:id="rId64">
        <w:r>
          <w:rPr>
            <w:color w:val="2E74B5"/>
            <w:u w:val="single"/>
            <w:sz w:val="16"/>
          </w:rPr>
          <w:t>Another day another attorney sanctioned for using AI</w:t>
        </w:r>
      </w:hyperlink>
      <w:r>
        <w:rPr>
          <w:rFonts w:ascii="Calibri" w:hAnsi="Calibri"/>
          <w:b/>
          <w:color w:val="1F4D78"/>
          <w:sz w:val="15"/>
        </w:rPr>
        <w:t xml:space="preserve"> Source: </w:t>
      </w:r>
      <w:r>
        <w:rPr>
          <w:rFonts w:ascii="Calibri" w:hAnsi="Calibri"/>
          <w:color w:val="0B2545"/>
          <w:sz w:val="15"/>
        </w:rPr>
        <w:t>r/Lawyertalk | 2026-06-09</w:t>
      </w:r>
      <w:r>
        <w:rPr>
          <w:rFonts w:ascii="Calibri" w:hAnsi="Calibri"/>
          <w:b/>
          <w:color w:val="1F4D78"/>
          <w:sz w:val="15"/>
        </w:rPr>
        <w:t xml:space="preserve"> Role/team: </w:t>
      </w:r>
      <w:r>
        <w:rPr>
          <w:rFonts w:ascii="Calibri" w:hAnsi="Calibri"/>
          <w:color w:val="0B2545"/>
          <w:sz w:val="15"/>
        </w:rPr>
        <w:t>Lawyer-community poster; role of original poster not stated | Not stated</w:t>
      </w:r>
      <w:r>
        <w:rPr>
          <w:rFonts w:ascii="Calibri" w:hAnsi="Calibri"/>
          <w:b/>
          <w:color w:val="1F4D78"/>
          <w:sz w:val="15"/>
        </w:rPr>
        <w:t xml:space="preserve"> Products: </w:t>
      </w:r>
      <w:r>
        <w:rPr>
          <w:rFonts w:ascii="Calibri" w:hAnsi="Calibri"/>
          <w:color w:val="0B2545"/>
          <w:sz w:val="15"/>
        </w:rPr>
        <w:t>AI legal tools, ChatGPT (discussion), legal research tools</w:t>
      </w:r>
      <w:r>
        <w:rPr>
          <w:rFonts w:ascii="Calibri" w:hAnsi="Calibri"/>
          <w:b/>
          <w:color w:val="1F4D78"/>
          <w:sz w:val="15"/>
        </w:rPr>
        <w:t xml:space="preserve"> Task: </w:t>
      </w:r>
      <w:r>
        <w:rPr>
          <w:rFonts w:ascii="Calibri" w:hAnsi="Calibri"/>
          <w:color w:val="0B2545"/>
          <w:sz w:val="15"/>
        </w:rPr>
        <w:t>Legal drafting and legal research are discussed in the context of hallucinated cases and holdings.</w:t>
      </w:r>
      <w:r>
        <w:rPr>
          <w:rFonts w:ascii="Calibri" w:hAnsi="Calibri"/>
          <w:b/>
          <w:color w:val="1F4D78"/>
          <w:sz w:val="15"/>
        </w:rPr>
        <w:t xml:space="preserve"> Reported outcome: </w:t>
      </w:r>
      <w:r>
        <w:rPr>
          <w:rFonts w:ascii="Calibri" w:hAnsi="Calibri"/>
          <w:color w:val="0B2545"/>
          <w:sz w:val="15"/>
        </w:rPr>
        <w:t>The thread reports that AI-generated authorities can be nonexistent or materially wrong; commenters say AI is more useful for clerical work than litigation.</w:t>
      </w:r>
      <w:r>
        <w:rPr>
          <w:rFonts w:ascii="Calibri" w:hAnsi="Calibri"/>
          <w:b/>
          <w:color w:val="1F4D78"/>
          <w:sz w:val="15"/>
        </w:rPr>
        <w:t xml:space="preserve"> ChatGPT/Claude comparison: </w:t>
      </w:r>
      <w:r>
        <w:rPr>
          <w:rFonts w:ascii="Calibri" w:hAnsi="Calibri"/>
          <w:color w:val="0B2545"/>
          <w:sz w:val="15"/>
        </w:rPr>
        <w:t>ChatGPT is mentioned as a source of outlines and drafts; no direct Claude comparison.</w:t>
      </w:r>
      <w:r>
        <w:rPr>
          <w:rFonts w:ascii="Calibri" w:hAnsi="Calibri"/>
          <w:b/>
          <w:color w:val="1F4D78"/>
          <w:sz w:val="15"/>
        </w:rPr>
        <w:t xml:space="preserve"> Evidence excerpt: </w:t>
      </w:r>
      <w:r>
        <w:rPr>
          <w:rFonts w:ascii="Calibri" w:hAnsi="Calibri"/>
          <w:color w:val="0B2545"/>
          <w:sz w:val="15"/>
        </w:rPr>
        <w:t>It's very useful for some things, like coding. It's much less useful for legal practice, especially litigation, though it is good for some of the more clerical parts.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Discussion thread with lawyer-community context; this record uses reported practitioner observations, not an independently verified sanction record.</w:t>
      </w:r>
    </w:p>
    <w:p>
      <w:pPr>
        <w:keepNext w:val="0"/>
        <w:keepLines/>
        <w:spacing w:before="0" w:after="60" w:line="240" w:lineRule="auto"/>
      </w:pPr>
      <w:r>
        <w:rPr>
          <w:rFonts w:ascii="Calibri" w:hAnsi="Calibri"/>
          <w:b/>
          <w:color w:val="1F4D78"/>
          <w:sz w:val="16"/>
        </w:rPr>
        <w:t xml:space="preserve">reddit-050 | </w:t>
      </w:r>
      <w:hyperlink r:id="rId65">
        <w:r>
          <w:rPr>
            <w:color w:val="2E74B5"/>
            <w:u w:val="single"/>
            <w:sz w:val="16"/>
          </w:rPr>
          <w:t>SmallLaw Lawyers, how do you use AI?</w:t>
        </w:r>
      </w:hyperlink>
      <w:r>
        <w:rPr>
          <w:rFonts w:ascii="Calibri" w:hAnsi="Calibri"/>
          <w:b/>
          <w:color w:val="1F4D78"/>
          <w:sz w:val="15"/>
        </w:rPr>
        <w:t xml:space="preserve"> Source: </w:t>
      </w:r>
      <w:r>
        <w:rPr>
          <w:rFonts w:ascii="Calibri" w:hAnsi="Calibri"/>
          <w:color w:val="0B2545"/>
          <w:sz w:val="15"/>
        </w:rPr>
        <w:t>r/Lawyertalk | 2026-06-15</w:t>
      </w:r>
      <w:r>
        <w:rPr>
          <w:rFonts w:ascii="Calibri" w:hAnsi="Calibri"/>
          <w:b/>
          <w:color w:val="1F4D78"/>
          <w:sz w:val="15"/>
        </w:rPr>
        <w:t xml:space="preserve"> Role/team: </w:t>
      </w:r>
      <w:r>
        <w:rPr>
          <w:rFonts w:ascii="Calibri" w:hAnsi="Calibri"/>
          <w:color w:val="0B2545"/>
          <w:sz w:val="15"/>
        </w:rPr>
        <w:t>small-firm lawyer and in-house lawyer commenters | examples include 3-lawyer and 12-attorney firms</w:t>
      </w:r>
      <w:r>
        <w:rPr>
          <w:rFonts w:ascii="Calibri" w:hAnsi="Calibri"/>
          <w:b/>
          <w:color w:val="1F4D78"/>
          <w:sz w:val="15"/>
        </w:rPr>
        <w:t xml:space="preserve"> Products: </w:t>
      </w:r>
      <w:r>
        <w:rPr>
          <w:rFonts w:ascii="Calibri" w:hAnsi="Calibri"/>
          <w:color w:val="0B2545"/>
          <w:sz w:val="15"/>
        </w:rPr>
        <w:t>Protegé, Claude Cowork, ChatGPT, custom LLM</w:t>
      </w:r>
      <w:r>
        <w:rPr>
          <w:rFonts w:ascii="Calibri" w:hAnsi="Calibri"/>
          <w:b/>
          <w:color w:val="1F4D78"/>
          <w:sz w:val="15"/>
        </w:rPr>
        <w:t xml:space="preserve"> Task: </w:t>
      </w:r>
      <w:r>
        <w:rPr>
          <w:rFonts w:ascii="Calibri" w:hAnsi="Calibri"/>
          <w:color w:val="0B2545"/>
          <w:sz w:val="15"/>
        </w:rPr>
        <w:t>deposition preparation, document summaries, bench memos, issue spotting, email and document organization</w:t>
      </w:r>
      <w:r>
        <w:rPr>
          <w:rFonts w:ascii="Calibri" w:hAnsi="Calibri"/>
          <w:b/>
          <w:color w:val="1F4D78"/>
          <w:sz w:val="15"/>
        </w:rPr>
        <w:t xml:space="preserve"> Reported outcome: </w:t>
      </w:r>
      <w:r>
        <w:rPr>
          <w:rFonts w:ascii="Calibri" w:hAnsi="Calibri"/>
          <w:color w:val="0B2545"/>
          <w:sz w:val="15"/>
        </w:rPr>
        <w:t>Protegé was reported useful for small tasks, deposition preparation, summaries, and first drafts; a custom in-house LLM caught many issues but also produced nonsense.</w:t>
      </w:r>
      <w:r>
        <w:rPr>
          <w:rFonts w:ascii="Calibri" w:hAnsi="Calibri"/>
          <w:b/>
          <w:color w:val="1F4D78"/>
          <w:sz w:val="15"/>
        </w:rPr>
        <w:t xml:space="preserve"> ChatGPT/Claude comparison: </w:t>
      </w:r>
      <w:r>
        <w:rPr>
          <w:rFonts w:ascii="Calibri" w:hAnsi="Calibri"/>
          <w:color w:val="0B2545"/>
          <w:sz w:val="15"/>
        </w:rPr>
        <w:t>Claude Cowork was used for personal organization; generic AI was considered risky for firm data, while a custom enterprise LLM was used for issue spotting.</w:t>
      </w:r>
      <w:r>
        <w:rPr>
          <w:rFonts w:ascii="Calibri" w:hAnsi="Calibri"/>
          <w:b/>
          <w:color w:val="1F4D78"/>
          <w:sz w:val="15"/>
        </w:rPr>
        <w:t xml:space="preserve"> Evidence excerpt: </w:t>
      </w:r>
      <w:r>
        <w:rPr>
          <w:rFonts w:ascii="Calibri" w:hAnsi="Calibri"/>
          <w:color w:val="0B2545"/>
          <w:sz w:val="15"/>
        </w:rPr>
        <w:t>A commenter at a three-lawyer firm uses Protegé for small tasks, deposition preparation, summaries, and first drafts; another says a custom LLM catches issues but about 10% of flags are nonsense.</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Multiple role and size details are visible; performance percentages are an individual estimate, not a study.</w:t>
      </w:r>
    </w:p>
    <w:p>
      <w:pPr>
        <w:keepNext w:val="0"/>
        <w:keepLines/>
        <w:spacing w:before="0" w:after="60" w:line="240" w:lineRule="auto"/>
      </w:pPr>
      <w:r>
        <w:rPr>
          <w:rFonts w:ascii="Calibri" w:hAnsi="Calibri"/>
          <w:b/>
          <w:color w:val="1F4D78"/>
          <w:sz w:val="16"/>
        </w:rPr>
        <w:t xml:space="preserve">reddit-051 | </w:t>
      </w:r>
      <w:hyperlink r:id="rId66">
        <w:r>
          <w:rPr>
            <w:color w:val="2E74B5"/>
            <w:u w:val="single"/>
            <w:sz w:val="16"/>
          </w:rPr>
          <w:t>Attorney Sanctioned $8k and Firm $2.5k for AI brief</w:t>
        </w:r>
      </w:hyperlink>
      <w:r>
        <w:rPr>
          <w:rFonts w:ascii="Calibri" w:hAnsi="Calibri"/>
          <w:b/>
          <w:color w:val="1F4D78"/>
          <w:sz w:val="15"/>
        </w:rPr>
        <w:t xml:space="preserve"> Source: </w:t>
      </w:r>
      <w:r>
        <w:rPr>
          <w:rFonts w:ascii="Calibri" w:hAnsi="Calibri"/>
          <w:color w:val="0B2545"/>
          <w:sz w:val="15"/>
        </w:rPr>
        <w:t>r/Lawyertalk | 2026-06-25</w:t>
      </w:r>
      <w:r>
        <w:rPr>
          <w:rFonts w:ascii="Calibri" w:hAnsi="Calibri"/>
          <w:b/>
          <w:color w:val="1F4D78"/>
          <w:sz w:val="15"/>
        </w:rPr>
        <w:t xml:space="preserve"> Role/team: </w:t>
      </w:r>
      <w:r>
        <w:rPr>
          <w:rFonts w:ascii="Calibri" w:hAnsi="Calibri"/>
          <w:color w:val="0B2545"/>
          <w:sz w:val="15"/>
        </w:rPr>
        <w:t>Not stated | Law firm; size not stated</w:t>
      </w:r>
      <w:r>
        <w:rPr>
          <w:rFonts w:ascii="Calibri" w:hAnsi="Calibri"/>
          <w:b/>
          <w:color w:val="1F4D78"/>
          <w:sz w:val="15"/>
        </w:rPr>
        <w:t xml:space="preserve"> Products: </w:t>
      </w:r>
      <w:r>
        <w:rPr>
          <w:rFonts w:ascii="Calibri" w:hAnsi="Calibri"/>
          <w:color w:val="0B2545"/>
          <w:sz w:val="15"/>
        </w:rPr>
        <w:t>AI brief-generation tool; product not stated</w:t>
      </w:r>
      <w:r>
        <w:rPr>
          <w:rFonts w:ascii="Calibri" w:hAnsi="Calibri"/>
          <w:b/>
          <w:color w:val="1F4D78"/>
          <w:sz w:val="15"/>
        </w:rPr>
        <w:t xml:space="preserve"> Task: </w:t>
      </w:r>
      <w:r>
        <w:rPr>
          <w:rFonts w:ascii="Calibri" w:hAnsi="Calibri"/>
          <w:color w:val="0B2545"/>
          <w:sz w:val="15"/>
        </w:rPr>
        <w:t>AI-generated legal citations in filed papers</w:t>
      </w:r>
      <w:r>
        <w:rPr>
          <w:rFonts w:ascii="Calibri" w:hAnsi="Calibri"/>
          <w:b/>
          <w:color w:val="1F4D78"/>
          <w:sz w:val="15"/>
        </w:rPr>
        <w:t xml:space="preserve"> Reported outcome: </w:t>
      </w:r>
      <w:r>
        <w:rPr>
          <w:rFonts w:ascii="Calibri" w:hAnsi="Calibri"/>
          <w:color w:val="0B2545"/>
          <w:sz w:val="15"/>
        </w:rPr>
        <w:t>The post reports sanctions against an attorney and firm after fake AI citations were not caught by the responsible lawyers.</w:t>
      </w:r>
      <w:r>
        <w:rPr>
          <w:rFonts w:ascii="Calibri" w:hAnsi="Calibri"/>
          <w:b/>
          <w:color w:val="1F4D78"/>
          <w:sz w:val="15"/>
        </w:rPr>
        <w:t xml:space="preserve"> ChatGPT/Claude comparison: </w:t>
      </w:r>
      <w:r>
        <w:rPr>
          <w:rFonts w:ascii="Calibri" w:hAnsi="Calibri"/>
          <w:color w:val="0B2545"/>
          <w:sz w:val="15"/>
        </w:rPr>
        <w:t>No direct model comparison; the thread is evidence that citation verification is needed regardless of the AI product.</w:t>
      </w:r>
      <w:r>
        <w:rPr>
          <w:rFonts w:ascii="Calibri" w:hAnsi="Calibri"/>
          <w:b/>
          <w:color w:val="1F4D78"/>
          <w:sz w:val="15"/>
        </w:rPr>
        <w:t xml:space="preserve"> Evidence excerpt: </w:t>
      </w:r>
      <w:r>
        <w:rPr>
          <w:rFonts w:ascii="Calibri" w:hAnsi="Calibri"/>
          <w:color w:val="0B2545"/>
          <w:sz w:val="15"/>
        </w:rPr>
        <w:t>Yesterday, the court sanctioned the attorney $8,000 and his firm $2,500. I’m sharing because it’s good to see penalties for AI use!</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Reddit post summarizing a linked court opinion. Product and poster role are not stated.</w:t>
      </w:r>
    </w:p>
    <w:p>
      <w:pPr>
        <w:keepNext w:val="0"/>
        <w:keepLines/>
        <w:spacing w:before="0" w:after="60" w:line="240" w:lineRule="auto"/>
      </w:pPr>
      <w:r>
        <w:rPr>
          <w:rFonts w:ascii="Calibri" w:hAnsi="Calibri"/>
          <w:b/>
          <w:color w:val="1F4D78"/>
          <w:sz w:val="16"/>
        </w:rPr>
        <w:t xml:space="preserve">reddit-052 | </w:t>
      </w:r>
      <w:hyperlink r:id="rId67">
        <w:r>
          <w:rPr>
            <w:color w:val="2E74B5"/>
            <w:u w:val="single"/>
            <w:sz w:val="16"/>
          </w:rPr>
          <w:t>Monthly Legal Technology / AI Megathread</w:t>
        </w:r>
      </w:hyperlink>
      <w:r>
        <w:rPr>
          <w:rFonts w:ascii="Calibri" w:hAnsi="Calibri"/>
          <w:b/>
          <w:color w:val="1F4D78"/>
          <w:sz w:val="15"/>
        </w:rPr>
        <w:t xml:space="preserve"> Source: </w:t>
      </w:r>
      <w:r>
        <w:rPr>
          <w:rFonts w:ascii="Calibri" w:hAnsi="Calibri"/>
          <w:color w:val="0B2545"/>
          <w:sz w:val="15"/>
        </w:rPr>
        <w:t>r/Lawyertalk | 2026-07-08</w:t>
      </w:r>
      <w:r>
        <w:rPr>
          <w:rFonts w:ascii="Calibri" w:hAnsi="Calibri"/>
          <w:b/>
          <w:color w:val="1F4D78"/>
          <w:sz w:val="15"/>
        </w:rPr>
        <w:t xml:space="preserve"> Role/team: </w:t>
      </w:r>
      <w:r>
        <w:rPr>
          <w:rFonts w:ascii="Calibri" w:hAnsi="Calibri"/>
          <w:color w:val="0B2545"/>
          <w:sz w:val="15"/>
        </w:rPr>
        <w:t>Lawyer community megathread; individual commenter roles vary | Unknown</w:t>
      </w:r>
      <w:r>
        <w:rPr>
          <w:rFonts w:ascii="Calibri" w:hAnsi="Calibri"/>
          <w:b/>
          <w:color w:val="1F4D78"/>
          <w:sz w:val="15"/>
        </w:rPr>
        <w:t xml:space="preserve"> Products: </w:t>
      </w:r>
      <w:r>
        <w:rPr>
          <w:rFonts w:ascii="Calibri" w:hAnsi="Calibri"/>
          <w:color w:val="0B2545"/>
          <w:sz w:val="15"/>
        </w:rPr>
        <w:t>ChatGPT, Claude, Copilot, AI Lawyer</w:t>
      </w:r>
      <w:r>
        <w:rPr>
          <w:rFonts w:ascii="Calibri" w:hAnsi="Calibri"/>
          <w:b/>
          <w:color w:val="1F4D78"/>
          <w:sz w:val="15"/>
        </w:rPr>
        <w:t xml:space="preserve"> Task: </w:t>
      </w:r>
      <w:r>
        <w:rPr>
          <w:rFonts w:ascii="Calibri" w:hAnsi="Calibri"/>
          <w:color w:val="0B2545"/>
          <w:sz w:val="15"/>
        </w:rPr>
        <w:t>Legal-technology use cases, firm deployment, workflow practices, and AI-assisted billing capture</w:t>
      </w:r>
      <w:r>
        <w:rPr>
          <w:rFonts w:ascii="Calibri" w:hAnsi="Calibri"/>
          <w:b/>
          <w:color w:val="1F4D78"/>
          <w:sz w:val="15"/>
        </w:rPr>
        <w:t xml:space="preserve"> Reported outcome: </w:t>
      </w:r>
      <w:r>
        <w:rPr>
          <w:rFonts w:ascii="Calibri" w:hAnsi="Calibri"/>
          <w:color w:val="0B2545"/>
          <w:sz w:val="15"/>
        </w:rPr>
        <w:t>Comments describe using AI for drafting, summaries, checklists, billing entries, and workflow support, while stressing review and confidentiality. The megathread also records disagreement about whether AI improves or harms legal work.</w:t>
      </w:r>
      <w:r>
        <w:rPr>
          <w:rFonts w:ascii="Calibri" w:hAnsi="Calibri"/>
          <w:b/>
          <w:color w:val="1F4D78"/>
          <w:sz w:val="15"/>
        </w:rPr>
        <w:t xml:space="preserve"> ChatGPT/Claude comparison: </w:t>
      </w:r>
      <w:r>
        <w:rPr>
          <w:rFonts w:ascii="Calibri" w:hAnsi="Calibri"/>
          <w:color w:val="0B2545"/>
          <w:sz w:val="15"/>
        </w:rPr>
        <w:t>Comments mention both ChatGPT and Claude, including custom billing and workflow skills, but do not provide a controlled comparison.</w:t>
      </w:r>
      <w:r>
        <w:rPr>
          <w:rFonts w:ascii="Calibri" w:hAnsi="Calibri"/>
          <w:b/>
          <w:color w:val="1F4D78"/>
          <w:sz w:val="15"/>
        </w:rPr>
        <w:t xml:space="preserve"> Evidence excerpt: </w:t>
      </w:r>
      <w:r>
        <w:rPr>
          <w:rFonts w:ascii="Calibri" w:hAnsi="Calibri"/>
          <w:color w:val="0B2545"/>
          <w:sz w:val="15"/>
        </w:rPr>
        <w:t>I’m billing more because I’m doing tasks I never would have bothered to do before, and AI now makes them trivially easy.</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Megathreads mix practitioner reports with opinions and possible promotion. Use the individual comment context when applying this source.</w:t>
      </w:r>
    </w:p>
    <w:p>
      <w:pPr>
        <w:keepNext w:val="0"/>
        <w:keepLines/>
        <w:spacing w:before="0" w:after="60" w:line="240" w:lineRule="auto"/>
      </w:pPr>
      <w:r>
        <w:rPr>
          <w:rFonts w:ascii="Calibri" w:hAnsi="Calibri"/>
          <w:b/>
          <w:color w:val="1F4D78"/>
          <w:sz w:val="16"/>
        </w:rPr>
        <w:t xml:space="preserve">reddit-053 | </w:t>
      </w:r>
      <w:hyperlink r:id="rId11">
        <w:r>
          <w:rPr>
            <w:color w:val="2E74B5"/>
            <w:u w:val="single"/>
            <w:sz w:val="16"/>
          </w:rPr>
          <w:t>Co-counsel butchered my draft with AI</w:t>
        </w:r>
      </w:hyperlink>
      <w:r>
        <w:rPr>
          <w:rFonts w:ascii="Calibri" w:hAnsi="Calibri"/>
          <w:b/>
          <w:color w:val="1F4D78"/>
          <w:sz w:val="15"/>
        </w:rPr>
        <w:t xml:space="preserve"> Source: </w:t>
      </w:r>
      <w:r>
        <w:rPr>
          <w:rFonts w:ascii="Calibri" w:hAnsi="Calibri"/>
          <w:color w:val="0B2545"/>
          <w:sz w:val="15"/>
        </w:rPr>
        <w:t>r/Lawyertalk | 2026-07-21</w:t>
      </w:r>
      <w:r>
        <w:rPr>
          <w:rFonts w:ascii="Calibri" w:hAnsi="Calibri"/>
          <w:b/>
          <w:color w:val="1F4D78"/>
          <w:sz w:val="15"/>
        </w:rPr>
        <w:t xml:space="preserve"> Role/team: </w:t>
      </w:r>
      <w:r>
        <w:rPr>
          <w:rFonts w:ascii="Calibri" w:hAnsi="Calibri"/>
          <w:color w:val="0B2545"/>
          <w:sz w:val="15"/>
        </w:rPr>
        <w:t>Lawyer receiving a co-counsel draft | Not stated</w:t>
      </w:r>
      <w:r>
        <w:rPr>
          <w:rFonts w:ascii="Calibri" w:hAnsi="Calibri"/>
          <w:b/>
          <w:color w:val="1F4D78"/>
          <w:sz w:val="15"/>
        </w:rPr>
        <w:t xml:space="preserve"> Products: </w:t>
      </w:r>
      <w:r>
        <w:rPr>
          <w:rFonts w:ascii="Calibri" w:hAnsi="Calibri"/>
          <w:color w:val="0B2545"/>
          <w:sz w:val="15"/>
        </w:rPr>
        <w:t>Westlaw AI, CoCounsel, Microsoft Word Compare, Litera</w:t>
      </w:r>
      <w:r>
        <w:rPr>
          <w:rFonts w:ascii="Calibri" w:hAnsi="Calibri"/>
          <w:b/>
          <w:color w:val="1F4D78"/>
          <w:sz w:val="15"/>
        </w:rPr>
        <w:t xml:space="preserve"> Task: </w:t>
      </w:r>
      <w:r>
        <w:rPr>
          <w:rFonts w:ascii="Calibri" w:hAnsi="Calibri"/>
          <w:color w:val="0B2545"/>
          <w:sz w:val="15"/>
        </w:rPr>
        <w:t>Reviewing an AI-amended legal motion and reconstructing changes with document comparison</w:t>
      </w:r>
      <w:r>
        <w:rPr>
          <w:rFonts w:ascii="Calibri" w:hAnsi="Calibri"/>
          <w:b/>
          <w:color w:val="1F4D78"/>
          <w:sz w:val="15"/>
        </w:rPr>
        <w:t xml:space="preserve"> Reported outcome: </w:t>
      </w:r>
      <w:r>
        <w:rPr>
          <w:rFonts w:ascii="Calibri" w:hAnsi="Calibri"/>
          <w:color w:val="0B2545"/>
          <w:sz w:val="15"/>
        </w:rPr>
        <w:t>The poster reported that a client incorporated AI changes and the resulting citations were inaccurate or misleading. Commenters recommended creating a redline with Word Compare or Litera before reviewing or filing.</w:t>
      </w:r>
      <w:r>
        <w:rPr>
          <w:rFonts w:ascii="Calibri" w:hAnsi="Calibri"/>
          <w:b/>
          <w:color w:val="1F4D78"/>
          <w:sz w:val="15"/>
        </w:rPr>
        <w:t xml:space="preserve"> ChatGPT/Claude comparison: </w:t>
      </w:r>
      <w:r>
        <w:rPr>
          <w:rFonts w:ascii="Calibri" w:hAnsi="Calibri"/>
          <w:color w:val="0B2545"/>
          <w:sz w:val="15"/>
        </w:rPr>
        <w:t>The thread concerns Westlaw AI and document comparison, not ChatGPT or Claude. It favors a deterministic comparison step to expose changes before relying on an AI-amended document.</w:t>
      </w:r>
      <w:r>
        <w:rPr>
          <w:rFonts w:ascii="Calibri" w:hAnsi="Calibri"/>
          <w:b/>
          <w:color w:val="1F4D78"/>
          <w:sz w:val="15"/>
        </w:rPr>
        <w:t xml:space="preserve"> Evidence excerpt: </w:t>
      </w:r>
      <w:r>
        <w:rPr>
          <w:rFonts w:ascii="Calibri" w:hAnsi="Calibri"/>
          <w:color w:val="0B2545"/>
          <w:sz w:val="15"/>
        </w:rPr>
        <w:t>I checked the citations and found a couple were inaccurate or misleading.</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The post was marked removed, but the visible thread content contains a concrete firsthand incident and workflow response. Treat as lower-quality platform evidence than an intact thread.</w:t>
      </w:r>
    </w:p>
    <w:p>
      <w:pPr>
        <w:keepNext w:val="0"/>
        <w:keepLines/>
        <w:spacing w:before="0" w:after="60" w:line="240" w:lineRule="auto"/>
      </w:pPr>
      <w:r>
        <w:rPr>
          <w:rFonts w:ascii="Calibri" w:hAnsi="Calibri"/>
          <w:b/>
          <w:color w:val="1F4D78"/>
          <w:sz w:val="16"/>
        </w:rPr>
        <w:t xml:space="preserve">reddit-054 | </w:t>
      </w:r>
      <w:hyperlink r:id="rId68">
        <w:r>
          <w:rPr>
            <w:color w:val="2E74B5"/>
            <w:u w:val="single"/>
            <w:sz w:val="16"/>
          </w:rPr>
          <w:t>Tech stack for solos in 2026</w:t>
        </w:r>
      </w:hyperlink>
      <w:r>
        <w:rPr>
          <w:rFonts w:ascii="Calibri" w:hAnsi="Calibri"/>
          <w:b/>
          <w:color w:val="1F4D78"/>
          <w:sz w:val="15"/>
        </w:rPr>
        <w:t xml:space="preserve"> Source: </w:t>
      </w:r>
      <w:r>
        <w:rPr>
          <w:rFonts w:ascii="Calibri" w:hAnsi="Calibri"/>
          <w:color w:val="0B2545"/>
          <w:sz w:val="15"/>
        </w:rPr>
        <w:t>r/Lawyertalk | 2026-07-31</w:t>
      </w:r>
      <w:r>
        <w:rPr>
          <w:rFonts w:ascii="Calibri" w:hAnsi="Calibri"/>
          <w:b/>
          <w:color w:val="1F4D78"/>
          <w:sz w:val="15"/>
        </w:rPr>
        <w:t xml:space="preserve"> Role/team: </w:t>
      </w:r>
      <w:r>
        <w:rPr>
          <w:rFonts w:ascii="Calibri" w:hAnsi="Calibri"/>
          <w:color w:val="0B2545"/>
          <w:sz w:val="15"/>
        </w:rPr>
        <w:t>solo lawyer with small-firm experience | solo; target is a lean small practice</w:t>
      </w:r>
      <w:r>
        <w:rPr>
          <w:rFonts w:ascii="Calibri" w:hAnsi="Calibri"/>
          <w:b/>
          <w:color w:val="1F4D78"/>
          <w:sz w:val="15"/>
        </w:rPr>
        <w:t xml:space="preserve"> Products: </w:t>
      </w:r>
      <w:r>
        <w:rPr>
          <w:rFonts w:ascii="Calibri" w:hAnsi="Calibri"/>
          <w:color w:val="0B2545"/>
          <w:sz w:val="15"/>
        </w:rPr>
        <w:t>Notion, ClickUp, Claude, LexisNexis, Perplexity Enterprise, Casely.ai, Microsoft 365, Dropbox, Briefpoint, Transcript Pad, DocketBird, Akiflow</w:t>
      </w:r>
      <w:r>
        <w:rPr>
          <w:rFonts w:ascii="Calibri" w:hAnsi="Calibri"/>
          <w:b/>
          <w:color w:val="1F4D78"/>
          <w:sz w:val="15"/>
        </w:rPr>
        <w:t xml:space="preserve"> Task: </w:t>
      </w:r>
      <w:r>
        <w:rPr>
          <w:rFonts w:ascii="Calibri" w:hAnsi="Calibri"/>
          <w:color w:val="0B2545"/>
          <w:sz w:val="15"/>
        </w:rPr>
        <w:t>Choosing a lean stack for files, tasks, case management, drafting, research, deadlines, and communications</w:t>
      </w:r>
      <w:r>
        <w:rPr>
          <w:rFonts w:ascii="Calibri" w:hAnsi="Calibri"/>
          <w:b/>
          <w:color w:val="1F4D78"/>
          <w:sz w:val="15"/>
        </w:rPr>
        <w:t xml:space="preserve"> Reported outcome: </w:t>
      </w:r>
      <w:r>
        <w:rPr>
          <w:rFonts w:ascii="Calibri" w:hAnsi="Calibri"/>
          <w:color w:val="0B2545"/>
          <w:sz w:val="15"/>
        </w:rPr>
        <w:t>The thread showed a fragmented but deliberate stack. One commenter used a custom Notion setup and Claude; another used ClickUp for case management and preferred Perplexity Enterprise for search and privacy assurances.</w:t>
      </w:r>
      <w:r>
        <w:rPr>
          <w:rFonts w:ascii="Calibri" w:hAnsi="Calibri"/>
          <w:b/>
          <w:color w:val="1F4D78"/>
          <w:sz w:val="15"/>
        </w:rPr>
        <w:t xml:space="preserve"> ChatGPT/Claude comparison: </w:t>
      </w:r>
      <w:r>
        <w:rPr>
          <w:rFonts w:ascii="Calibri" w:hAnsi="Calibri"/>
          <w:color w:val="0B2545"/>
          <w:sz w:val="15"/>
        </w:rPr>
        <w:t>Claude was used for drafting and general work, while Perplexity Enterprise was preferred for search and described as having stronger enterprise privacy. No controlled ChatGPT comparison was reported.</w:t>
      </w:r>
      <w:r>
        <w:rPr>
          <w:rFonts w:ascii="Calibri" w:hAnsi="Calibri"/>
          <w:b/>
          <w:color w:val="1F4D78"/>
          <w:sz w:val="15"/>
        </w:rPr>
        <w:t xml:space="preserve"> Evidence excerpt: </w:t>
      </w:r>
      <w:r>
        <w:rPr>
          <w:rFonts w:ascii="Calibri" w:hAnsi="Calibri"/>
          <w:color w:val="0B2545"/>
          <w:sz w:val="15"/>
        </w:rPr>
        <w:t>Solo with small firm experience curious about what successful solos recommend to build a lean practice with no bloat. Strong bias in favor locally hosted files and software if possible.</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post plus self-reported stack examples. Product quality and privacy claims are not independently verified.</w:t>
      </w:r>
    </w:p>
    <w:p>
      <w:pPr>
        <w:keepNext w:val="0"/>
        <w:keepLines/>
        <w:spacing w:before="0" w:after="60" w:line="240" w:lineRule="auto"/>
      </w:pPr>
      <w:r>
        <w:rPr>
          <w:rFonts w:ascii="Calibri" w:hAnsi="Calibri"/>
          <w:b/>
          <w:color w:val="1F4D78"/>
          <w:sz w:val="16"/>
        </w:rPr>
        <w:t xml:space="preserve">reddit-055 | </w:t>
      </w:r>
      <w:hyperlink r:id="rId69">
        <w:r>
          <w:rPr>
            <w:color w:val="2E74B5"/>
            <w:u w:val="single"/>
            <w:sz w:val="16"/>
          </w:rPr>
          <w:t>Tired of arguing with AI via clients</w:t>
        </w:r>
      </w:hyperlink>
      <w:r>
        <w:rPr>
          <w:rFonts w:ascii="Calibri" w:hAnsi="Calibri"/>
          <w:b/>
          <w:color w:val="1F4D78"/>
          <w:sz w:val="15"/>
        </w:rPr>
        <w:t xml:space="preserve"> Source: </w:t>
      </w:r>
      <w:r>
        <w:rPr>
          <w:rFonts w:ascii="Calibri" w:hAnsi="Calibri"/>
          <w:color w:val="0B2545"/>
          <w:sz w:val="15"/>
        </w:rPr>
        <w:t>r/Lawyertalk | 2026-07-31</w:t>
      </w:r>
      <w:r>
        <w:rPr>
          <w:rFonts w:ascii="Calibri" w:hAnsi="Calibri"/>
          <w:b/>
          <w:color w:val="1F4D78"/>
          <w:sz w:val="15"/>
        </w:rPr>
        <w:t xml:space="preserve"> Role/team: </w:t>
      </w:r>
      <w:r>
        <w:rPr>
          <w:rFonts w:ascii="Calibri" w:hAnsi="Calibri"/>
          <w:color w:val="0B2545"/>
          <w:sz w:val="15"/>
        </w:rPr>
        <w:t>Lawyer; exact practice and level not stated | not stated</w:t>
      </w:r>
      <w:r>
        <w:rPr>
          <w:rFonts w:ascii="Calibri" w:hAnsi="Calibri"/>
          <w:b/>
          <w:color w:val="1F4D78"/>
          <w:sz w:val="15"/>
        </w:rPr>
        <w:t xml:space="preserve"> Products: </w:t>
      </w:r>
      <w:r>
        <w:rPr>
          <w:rFonts w:ascii="Calibri" w:hAnsi="Calibri"/>
          <w:color w:val="0B2545"/>
          <w:sz w:val="15"/>
        </w:rPr>
        <w:t>ChatGPT</w:t>
      </w:r>
      <w:r>
        <w:rPr>
          <w:rFonts w:ascii="Calibri" w:hAnsi="Calibri"/>
          <w:b/>
          <w:color w:val="1F4D78"/>
          <w:sz w:val="15"/>
        </w:rPr>
        <w:t xml:space="preserve"> Task: </w:t>
      </w:r>
      <w:r>
        <w:rPr>
          <w:rFonts w:ascii="Calibri" w:hAnsi="Calibri"/>
          <w:color w:val="0B2545"/>
          <w:sz w:val="15"/>
        </w:rPr>
        <w:t>Responding to client-generated AI analysis of bills, pleadings, orders, and legal outcomes</w:t>
      </w:r>
      <w:r>
        <w:rPr>
          <w:rFonts w:ascii="Calibri" w:hAnsi="Calibri"/>
          <w:b/>
          <w:color w:val="1F4D78"/>
          <w:sz w:val="15"/>
        </w:rPr>
        <w:t xml:space="preserve"> Reported outcome: </w:t>
      </w:r>
      <w:r>
        <w:rPr>
          <w:rFonts w:ascii="Calibri" w:hAnsi="Calibri"/>
          <w:color w:val="0B2545"/>
          <w:sz w:val="15"/>
        </w:rPr>
        <w:t>The lawyer reported that clients increasingly sent ChatGPT-generated material and asked for explanations of legal work. The reported result was more cleanup and argumentative correspondence, not time savings.</w:t>
      </w:r>
      <w:r>
        <w:rPr>
          <w:rFonts w:ascii="Calibri" w:hAnsi="Calibri"/>
          <w:b/>
          <w:color w:val="1F4D78"/>
          <w:sz w:val="15"/>
        </w:rPr>
        <w:t xml:space="preserve"> ChatGPT/Claude comparison: </w:t>
      </w:r>
      <w:r>
        <w:rPr>
          <w:rFonts w:ascii="Calibri" w:hAnsi="Calibri"/>
          <w:color w:val="0B2545"/>
          <w:sz w:val="15"/>
        </w:rPr>
        <w:t>Only ChatGPT was identified. No Claude comparison was reported.</w:t>
      </w:r>
      <w:r>
        <w:rPr>
          <w:rFonts w:ascii="Calibri" w:hAnsi="Calibri"/>
          <w:b/>
          <w:color w:val="1F4D78"/>
          <w:sz w:val="15"/>
        </w:rPr>
        <w:t xml:space="preserve"> Evidence excerpt: </w:t>
      </w:r>
      <w:r>
        <w:rPr>
          <w:rFonts w:ascii="Calibri" w:hAnsi="Calibri"/>
          <w:color w:val="0B2545"/>
          <w:sz w:val="15"/>
        </w:rPr>
        <w:t>So much of what I do is cleaning up AI slop and answering what are clearly ChatGPT emails.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lawyer anecdote. The post describes client behavior rather than the lawyer’s own use.</w:t>
      </w:r>
    </w:p>
    <w:p>
      <w:pPr>
        <w:keepNext w:val="0"/>
        <w:keepLines/>
        <w:spacing w:before="0" w:after="60" w:line="240" w:lineRule="auto"/>
      </w:pPr>
      <w:r>
        <w:rPr>
          <w:rFonts w:ascii="Calibri" w:hAnsi="Calibri"/>
          <w:b/>
          <w:color w:val="1F4D78"/>
          <w:sz w:val="16"/>
        </w:rPr>
        <w:t xml:space="preserve">reddit-056 | </w:t>
      </w:r>
      <w:hyperlink r:id="rId70">
        <w:r>
          <w:rPr>
            <w:color w:val="2E74B5"/>
            <w:u w:val="single"/>
            <w:sz w:val="16"/>
          </w:rPr>
          <w:t>After the expert debacle in the 3M case, I gotta ask - what are you litigators doing to dig into the opposing side's AI use?</w:t>
        </w:r>
      </w:hyperlink>
      <w:r>
        <w:rPr>
          <w:rFonts w:ascii="Calibri" w:hAnsi="Calibri"/>
          <w:b/>
          <w:color w:val="1F4D78"/>
          <w:sz w:val="15"/>
        </w:rPr>
        <w:t xml:space="preserve"> Source: </w:t>
      </w:r>
      <w:r>
        <w:rPr>
          <w:rFonts w:ascii="Calibri" w:hAnsi="Calibri"/>
          <w:color w:val="0B2545"/>
          <w:sz w:val="15"/>
        </w:rPr>
        <w:t>r/Lawyertalk | 2026-08-19</w:t>
      </w:r>
      <w:r>
        <w:rPr>
          <w:rFonts w:ascii="Calibri" w:hAnsi="Calibri"/>
          <w:b/>
          <w:color w:val="1F4D78"/>
          <w:sz w:val="15"/>
        </w:rPr>
        <w:t xml:space="preserve"> Role/team: </w:t>
      </w:r>
      <w:r>
        <w:rPr>
          <w:rFonts w:ascii="Calibri" w:hAnsi="Calibri"/>
          <w:color w:val="0B2545"/>
          <w:sz w:val="15"/>
        </w:rPr>
        <w:t>In-house lawyer; no longer directly litigates | Unknown</w:t>
      </w:r>
      <w:r>
        <w:rPr>
          <w:rFonts w:ascii="Calibri" w:hAnsi="Calibri"/>
          <w:b/>
          <w:color w:val="1F4D78"/>
          <w:sz w:val="15"/>
        </w:rPr>
        <w:t xml:space="preserve"> Products: </w:t>
      </w:r>
      <w:r>
        <w:rPr>
          <w:rFonts w:ascii="Calibri" w:hAnsi="Calibri"/>
          <w:color w:val="0B2545"/>
          <w:sz w:val="15"/>
        </w:rPr>
        <w:t>ChatGPT</w:t>
      </w:r>
      <w:r>
        <w:rPr>
          <w:rFonts w:ascii="Calibri" w:hAnsi="Calibri"/>
          <w:b/>
          <w:color w:val="1F4D78"/>
          <w:sz w:val="15"/>
        </w:rPr>
        <w:t xml:space="preserve"> Task: </w:t>
      </w:r>
      <w:r>
        <w:rPr>
          <w:rFonts w:ascii="Calibri" w:hAnsi="Calibri"/>
          <w:color w:val="0B2545"/>
          <w:sz w:val="15"/>
        </w:rPr>
        <w:t>Designing discovery packets or a toolkit to investigate opposing-side generative AI use</w:t>
      </w:r>
      <w:r>
        <w:rPr>
          <w:rFonts w:ascii="Calibri" w:hAnsi="Calibri"/>
          <w:b/>
          <w:color w:val="1F4D78"/>
          <w:sz w:val="15"/>
        </w:rPr>
        <w:t xml:space="preserve"> Reported outcome: </w:t>
      </w:r>
      <w:r>
        <w:rPr>
          <w:rFonts w:ascii="Calibri" w:hAnsi="Calibri"/>
          <w:color w:val="0B2545"/>
          <w:sz w:val="15"/>
        </w:rPr>
        <w:t>The poster proposes a generative-AI discovery toolkit and focused requests after initial written-discovery responses. No completed toolkit result is reported.</w:t>
      </w:r>
      <w:r>
        <w:rPr>
          <w:rFonts w:ascii="Calibri" w:hAnsi="Calibri"/>
          <w:b/>
          <w:color w:val="1F4D78"/>
          <w:sz w:val="15"/>
        </w:rPr>
        <w:t xml:space="preserve"> ChatGPT/Claude comparison: </w:t>
      </w:r>
      <w:r>
        <w:rPr>
          <w:rFonts w:ascii="Calibri" w:hAnsi="Calibri"/>
          <w:color w:val="0B2545"/>
          <w:sz w:val="15"/>
        </w:rPr>
        <w:t>ChatGPT is mentioned in the linked expert story; no ChatGPT-versus-Claude comparison is reported.</w:t>
      </w:r>
      <w:r>
        <w:rPr>
          <w:rFonts w:ascii="Calibri" w:hAnsi="Calibri"/>
          <w:b/>
          <w:color w:val="1F4D78"/>
          <w:sz w:val="15"/>
        </w:rPr>
        <w:t xml:space="preserve"> Evidence excerpt: </w:t>
      </w:r>
      <w:r>
        <w:rPr>
          <w:rFonts w:ascii="Calibri" w:hAnsi="Calibri"/>
          <w:color w:val="0B2545"/>
          <w:sz w:val="15"/>
        </w:rPr>
        <w:t>I'm in-house now and don't directly litigate anymore, but it got me thinking about building out a toolkit for genAI related discovery.</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Self-described in-house role. Useful for AI-governance and discovery workflow design.</w:t>
      </w:r>
    </w:p>
    <w:p>
      <w:pPr>
        <w:keepNext w:val="0"/>
        <w:keepLines/>
        <w:spacing w:before="0" w:after="60" w:line="240" w:lineRule="auto"/>
      </w:pPr>
      <w:r>
        <w:rPr>
          <w:rFonts w:ascii="Calibri" w:hAnsi="Calibri"/>
          <w:b/>
          <w:color w:val="1F4D78"/>
          <w:sz w:val="16"/>
        </w:rPr>
        <w:t xml:space="preserve">reddit-057 | </w:t>
      </w:r>
      <w:hyperlink r:id="rId71">
        <w:r>
          <w:rPr>
            <w:color w:val="2E74B5"/>
            <w:u w:val="single"/>
            <w:sz w:val="16"/>
          </w:rPr>
          <w:t>Claude Litigation workflows?</w:t>
        </w:r>
      </w:hyperlink>
      <w:r>
        <w:rPr>
          <w:rFonts w:ascii="Calibri" w:hAnsi="Calibri"/>
          <w:b/>
          <w:color w:val="1F4D78"/>
          <w:sz w:val="15"/>
        </w:rPr>
        <w:t xml:space="preserve"> Source: </w:t>
      </w:r>
      <w:r>
        <w:rPr>
          <w:rFonts w:ascii="Calibri" w:hAnsi="Calibri"/>
          <w:color w:val="0B2545"/>
          <w:sz w:val="15"/>
        </w:rPr>
        <w:t>r/Lawyertalk | August 21, 2026</w:t>
      </w:r>
      <w:r>
        <w:rPr>
          <w:rFonts w:ascii="Calibri" w:hAnsi="Calibri"/>
          <w:b/>
          <w:color w:val="1F4D78"/>
          <w:sz w:val="15"/>
        </w:rPr>
        <w:t xml:space="preserve"> Role/team: </w:t>
      </w:r>
      <w:r>
        <w:rPr>
          <w:rFonts w:ascii="Calibri" w:hAnsi="Calibri"/>
          <w:color w:val="0B2545"/>
          <w:sz w:val="15"/>
        </w:rPr>
        <w:t>litigation lawyer (self-described) | not stated</w:t>
      </w:r>
      <w:r>
        <w:rPr>
          <w:rFonts w:ascii="Calibri" w:hAnsi="Calibri"/>
          <w:b/>
          <w:color w:val="1F4D78"/>
          <w:sz w:val="15"/>
        </w:rPr>
        <w:t xml:space="preserve"> Products: </w:t>
      </w:r>
      <w:r>
        <w:rPr>
          <w:rFonts w:ascii="Calibri" w:hAnsi="Calibri"/>
          <w:color w:val="0B2545"/>
          <w:sz w:val="15"/>
        </w:rPr>
        <w:t>Claude; Westlaw; Lexis; Claude Cowork; DingDuff</w:t>
      </w:r>
      <w:r>
        <w:rPr>
          <w:rFonts w:ascii="Calibri" w:hAnsi="Calibri"/>
          <w:b/>
          <w:color w:val="1F4D78"/>
          <w:sz w:val="15"/>
        </w:rPr>
        <w:t xml:space="preserve"> Task: </w:t>
      </w:r>
      <w:r>
        <w:rPr>
          <w:rFonts w:ascii="Calibri" w:hAnsi="Calibri"/>
          <w:color w:val="0B2545"/>
          <w:sz w:val="15"/>
        </w:rPr>
        <w:t>Case summaries; motion drafting; calendar and deadline automation; billing entries; formatting checks</w:t>
      </w:r>
      <w:r>
        <w:rPr>
          <w:rFonts w:ascii="Calibri" w:hAnsi="Calibri"/>
          <w:b/>
          <w:color w:val="1F4D78"/>
          <w:sz w:val="15"/>
        </w:rPr>
        <w:t xml:space="preserve"> Reported outcome: </w:t>
      </w:r>
      <w:r>
        <w:rPr>
          <w:rFonts w:ascii="Calibri" w:hAnsi="Calibri"/>
          <w:color w:val="0B2545"/>
          <w:sz w:val="15"/>
        </w:rPr>
        <w:t>The lawyer reported getting about 80% of the work done in minutes, spending more time on reasoning and less on typing, and using the time allocation to improve work for fee-conscious clients. The lawyer emphasized checking citations.</w:t>
      </w:r>
      <w:r>
        <w:rPr>
          <w:rFonts w:ascii="Calibri" w:hAnsi="Calibri"/>
          <w:b/>
          <w:color w:val="1F4D78"/>
          <w:sz w:val="15"/>
        </w:rPr>
        <w:t xml:space="preserve"> ChatGPT/Claude comparison: </w:t>
      </w:r>
      <w:r>
        <w:rPr>
          <w:rFonts w:ascii="Calibri" w:hAnsi="Calibri"/>
          <w:color w:val="0B2545"/>
          <w:sz w:val="15"/>
        </w:rPr>
        <w:t>No direct ChatGPT comparison in the main evidence; the workflow uses Claude alongside Westlaw and Lexis for research and cited cases.</w:t>
      </w:r>
      <w:r>
        <w:rPr>
          <w:rFonts w:ascii="Calibri" w:hAnsi="Calibri"/>
          <w:b/>
          <w:color w:val="1F4D78"/>
          <w:sz w:val="15"/>
        </w:rPr>
        <w:t xml:space="preserve"> Evidence excerpt: </w:t>
      </w:r>
      <w:r>
        <w:rPr>
          <w:rFonts w:ascii="Calibri" w:hAnsi="Calibri"/>
          <w:color w:val="0B2545"/>
          <w:sz w:val="15"/>
        </w:rPr>
        <w:t>Its okay. The big advantage is getting 80% of the work done in minutes, leaving me to spend more hours reviewing the cases and improving the analysis.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Strong task-and-outcome evidence from a lawyer-only subreddit. Savings and quality are self-reported.</w:t>
      </w:r>
    </w:p>
    <w:p>
      <w:pPr>
        <w:keepNext w:val="0"/>
        <w:keepLines/>
        <w:spacing w:before="0" w:after="60" w:line="240" w:lineRule="auto"/>
      </w:pPr>
      <w:r>
        <w:rPr>
          <w:rFonts w:ascii="Calibri" w:hAnsi="Calibri"/>
          <w:b/>
          <w:color w:val="1F4D78"/>
          <w:sz w:val="16"/>
        </w:rPr>
        <w:t xml:space="preserve">reddit-058 | </w:t>
      </w:r>
      <w:hyperlink r:id="rId72">
        <w:r>
          <w:rPr>
            <w:color w:val="2E74B5"/>
            <w:u w:val="single"/>
            <w:sz w:val="16"/>
          </w:rPr>
          <w:t>Team-lead told me to Ai-ify the contract review process and i discovered this when i got in there</w:t>
        </w:r>
      </w:hyperlink>
      <w:r>
        <w:rPr>
          <w:rFonts w:ascii="Calibri" w:hAnsi="Calibri"/>
          <w:b/>
          <w:color w:val="1F4D78"/>
          <w:sz w:val="15"/>
        </w:rPr>
        <w:t xml:space="preserve"> Source: </w:t>
      </w:r>
      <w:r>
        <w:rPr>
          <w:rFonts w:ascii="Calibri" w:hAnsi="Calibri"/>
          <w:color w:val="0B2545"/>
          <w:sz w:val="15"/>
        </w:rPr>
        <w:t>r/artificial | 2026-07-03</w:t>
      </w:r>
      <w:r>
        <w:rPr>
          <w:rFonts w:ascii="Calibri" w:hAnsi="Calibri"/>
          <w:b/>
          <w:color w:val="1F4D78"/>
          <w:sz w:val="15"/>
        </w:rPr>
        <w:t xml:space="preserve"> Role/team: </w:t>
      </w:r>
      <w:r>
        <w:rPr>
          <w:rFonts w:ascii="Calibri" w:hAnsi="Calibri"/>
          <w:color w:val="0B2545"/>
          <w:sz w:val="15"/>
        </w:rPr>
        <w:t>Automation implementer; exact job title not stated | Organization size not stated</w:t>
      </w:r>
      <w:r>
        <w:rPr>
          <w:rFonts w:ascii="Calibri" w:hAnsi="Calibri"/>
          <w:b/>
          <w:color w:val="1F4D78"/>
          <w:sz w:val="15"/>
        </w:rPr>
        <w:t xml:space="preserve"> Products: </w:t>
      </w:r>
      <w:r>
        <w:rPr>
          <w:rFonts w:ascii="Calibri" w:hAnsi="Calibri"/>
          <w:color w:val="0B2545"/>
          <w:sz w:val="15"/>
        </w:rPr>
        <w:t>AI contract-review agent, Checklist-based workflow</w:t>
      </w:r>
      <w:r>
        <w:rPr>
          <w:rFonts w:ascii="Calibri" w:hAnsi="Calibri"/>
          <w:b/>
          <w:color w:val="1F4D78"/>
          <w:sz w:val="15"/>
        </w:rPr>
        <w:t xml:space="preserve"> Task: </w:t>
      </w:r>
      <w:r>
        <w:rPr>
          <w:rFonts w:ascii="Calibri" w:hAnsi="Calibri"/>
          <w:color w:val="0B2545"/>
          <w:sz w:val="15"/>
        </w:rPr>
        <w:t>Contract intake, checklist review, escalation of flagged terms, and legal-team handoff</w:t>
      </w:r>
      <w:r>
        <w:rPr>
          <w:rFonts w:ascii="Calibri" w:hAnsi="Calibri"/>
          <w:b/>
          <w:color w:val="1F4D78"/>
          <w:sz w:val="15"/>
        </w:rPr>
        <w:t xml:space="preserve"> Reported outcome: </w:t>
      </w:r>
      <w:r>
        <w:rPr>
          <w:rFonts w:ascii="Calibri" w:hAnsi="Calibri"/>
          <w:color w:val="0B2545"/>
          <w:sz w:val="15"/>
        </w:rPr>
        <w:t>The implementer found that the existing reviewer had built relationship knowledge into the job. The agent produced escalations that were not wrong but lacked the human judgment needed to distinguish meaningful issues from noise.</w:t>
      </w:r>
      <w:r>
        <w:rPr>
          <w:rFonts w:ascii="Calibri" w:hAnsi="Calibri"/>
          <w:b/>
          <w:color w:val="1F4D78"/>
          <w:sz w:val="15"/>
        </w:rPr>
        <w:t xml:space="preserve"> ChatGPT/Claude comparison: </w:t>
      </w:r>
      <w:r>
        <w:rPr>
          <w:rFonts w:ascii="Calibri" w:hAnsi="Calibri"/>
          <w:color w:val="0B2545"/>
          <w:sz w:val="15"/>
        </w:rPr>
        <w:t>No ChatGPT, Claude, or specialist legal AI product was named. The thread supports internal workflow automation with preserved human context, not a model-choice claim.</w:t>
      </w:r>
      <w:r>
        <w:rPr>
          <w:rFonts w:ascii="Calibri" w:hAnsi="Calibri"/>
          <w:b/>
          <w:color w:val="1F4D78"/>
          <w:sz w:val="15"/>
        </w:rPr>
        <w:t xml:space="preserve"> Evidence excerpt: </w:t>
      </w:r>
      <w:r>
        <w:rPr>
          <w:rFonts w:ascii="Calibri" w:hAnsi="Calibri"/>
          <w:color w:val="0B2545"/>
          <w:sz w:val="15"/>
        </w:rPr>
        <w:t>The agent started producing escelations that legal kept pushing back on. Not wrong like just missing the read that a human would have added.</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implementation account. The title and post contain spelling errors; the evidence is preserved in substance and not corrected into a stronger claim.</w:t>
      </w:r>
    </w:p>
    <w:p>
      <w:pPr>
        <w:keepNext w:val="0"/>
        <w:keepLines/>
        <w:spacing w:before="0" w:after="60" w:line="240" w:lineRule="auto"/>
      </w:pPr>
      <w:r>
        <w:rPr>
          <w:rFonts w:ascii="Calibri" w:hAnsi="Calibri"/>
          <w:b/>
          <w:color w:val="1F4D78"/>
          <w:sz w:val="16"/>
        </w:rPr>
        <w:t xml:space="preserve">reddit-059 | </w:t>
      </w:r>
      <w:hyperlink r:id="rId14">
        <w:r>
          <w:rPr>
            <w:color w:val="2E74B5"/>
            <w:u w:val="single"/>
            <w:sz w:val="16"/>
          </w:rPr>
          <w:t>AI Usage New Law Firm</w:t>
        </w:r>
      </w:hyperlink>
      <w:r>
        <w:rPr>
          <w:rFonts w:ascii="Calibri" w:hAnsi="Calibri"/>
          <w:b/>
          <w:color w:val="1F4D78"/>
          <w:sz w:val="15"/>
        </w:rPr>
        <w:t xml:space="preserve"> Source: </w:t>
      </w:r>
      <w:r>
        <w:rPr>
          <w:rFonts w:ascii="Calibri" w:hAnsi="Calibri"/>
          <w:color w:val="0B2545"/>
          <w:sz w:val="15"/>
        </w:rPr>
        <w:t>r/auslaw | 2026-04-19</w:t>
      </w:r>
      <w:r>
        <w:rPr>
          <w:rFonts w:ascii="Calibri" w:hAnsi="Calibri"/>
          <w:b/>
          <w:color w:val="1F4D78"/>
          <w:sz w:val="15"/>
        </w:rPr>
        <w:t xml:space="preserve"> Role/team: </w:t>
      </w:r>
      <w:r>
        <w:rPr>
          <w:rFonts w:ascii="Calibri" w:hAnsi="Calibri"/>
          <w:color w:val="0B2545"/>
          <w:sz w:val="15"/>
        </w:rPr>
        <w:t>lawyer or legal practitioner; exact role not stated | new firm; size not stated</w:t>
      </w:r>
      <w:r>
        <w:rPr>
          <w:rFonts w:ascii="Calibri" w:hAnsi="Calibri"/>
          <w:b/>
          <w:color w:val="1F4D78"/>
          <w:sz w:val="15"/>
        </w:rPr>
        <w:t xml:space="preserve"> Products: </w:t>
      </w:r>
      <w:r>
        <w:rPr>
          <w:rFonts w:ascii="Calibri" w:hAnsi="Calibri"/>
          <w:color w:val="0B2545"/>
          <w:sz w:val="15"/>
        </w:rPr>
        <w:t>MatterAI, Leap, NotebookLM, Copilot, Claude, ChatGPT</w:t>
      </w:r>
      <w:r>
        <w:rPr>
          <w:rFonts w:ascii="Calibri" w:hAnsi="Calibri"/>
          <w:b/>
          <w:color w:val="1F4D78"/>
          <w:sz w:val="15"/>
        </w:rPr>
        <w:t xml:space="preserve"> Task: </w:t>
      </w:r>
      <w:r>
        <w:rPr>
          <w:rFonts w:ascii="Calibri" w:hAnsi="Calibri"/>
          <w:color w:val="0B2545"/>
          <w:sz w:val="15"/>
        </w:rPr>
        <w:t>AI use in firm workflows, including drafting, research, summaries, and initial work</w:t>
      </w:r>
      <w:r>
        <w:rPr>
          <w:rFonts w:ascii="Calibri" w:hAnsi="Calibri"/>
          <w:b/>
          <w:color w:val="1F4D78"/>
          <w:sz w:val="15"/>
        </w:rPr>
        <w:t xml:space="preserve"> Reported outcome: </w:t>
      </w:r>
      <w:r>
        <w:rPr>
          <w:rFonts w:ascii="Calibri" w:hAnsi="Calibri"/>
          <w:color w:val="0B2545"/>
          <w:sz w:val="15"/>
        </w:rPr>
        <w:t>Comments were mixed. Some saw value in taking out initial work, while others reported high-risk errors, weak research, and limited usefulness. One commenter said NotebookLM was not useful and inaccurate for a 700-page set.</w:t>
      </w:r>
      <w:r>
        <w:rPr>
          <w:rFonts w:ascii="Calibri" w:hAnsi="Calibri"/>
          <w:b/>
          <w:color w:val="1F4D78"/>
          <w:sz w:val="15"/>
        </w:rPr>
        <w:t xml:space="preserve"> ChatGPT/Claude comparison: </w:t>
      </w:r>
      <w:r>
        <w:rPr>
          <w:rFonts w:ascii="Calibri" w:hAnsi="Calibri"/>
          <w:color w:val="0B2545"/>
          <w:sz w:val="15"/>
        </w:rPr>
        <w:t>One commenter preferred Claude Sonnet over GPT for controlled, non-high-stakes work; Leap's legal AI was described as an unreliable wrapper-like product, and NotebookLM was rejected after testing.</w:t>
      </w:r>
      <w:r>
        <w:rPr>
          <w:rFonts w:ascii="Calibri" w:hAnsi="Calibri"/>
          <w:b/>
          <w:color w:val="1F4D78"/>
          <w:sz w:val="15"/>
        </w:rPr>
        <w:t xml:space="preserve"> Evidence excerpt: </w:t>
      </w:r>
      <w:r>
        <w:rPr>
          <w:rFonts w:ascii="Calibri" w:hAnsi="Calibri"/>
          <w:color w:val="0B2545"/>
          <w:sz w:val="15"/>
        </w:rPr>
        <w:t>There is no substitute for an experienced lawyer rigorously checking the final product. I think there is scope to take out the initial work.</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Local Australian lawyer community. Claims are anonymous practitioner reports and include disagreement.</w:t>
      </w:r>
    </w:p>
    <w:p>
      <w:pPr>
        <w:keepNext w:val="0"/>
        <w:keepLines/>
        <w:spacing w:before="0" w:after="60" w:line="240" w:lineRule="auto"/>
      </w:pPr>
      <w:r>
        <w:rPr>
          <w:rFonts w:ascii="Calibri" w:hAnsi="Calibri"/>
          <w:b/>
          <w:color w:val="1F4D78"/>
          <w:sz w:val="16"/>
        </w:rPr>
        <w:t xml:space="preserve">reddit-060 | </w:t>
      </w:r>
      <w:hyperlink r:id="rId73">
        <w:r>
          <w:rPr>
            <w:color w:val="2E74B5"/>
            <w:u w:val="single"/>
            <w:sz w:val="16"/>
          </w:rPr>
          <w:t>Copilot/Claude/ChatGPT et al vs inhouse legal</w:t>
        </w:r>
      </w:hyperlink>
      <w:r>
        <w:rPr>
          <w:rFonts w:ascii="Calibri" w:hAnsi="Calibri"/>
          <w:b/>
          <w:color w:val="1F4D78"/>
          <w:sz w:val="15"/>
        </w:rPr>
        <w:t xml:space="preserve"> Source: </w:t>
      </w:r>
      <w:r>
        <w:rPr>
          <w:rFonts w:ascii="Calibri" w:hAnsi="Calibri"/>
          <w:color w:val="0B2545"/>
          <w:sz w:val="15"/>
        </w:rPr>
        <w:t>r/auslaw | August 4, 2026</w:t>
      </w:r>
      <w:r>
        <w:rPr>
          <w:rFonts w:ascii="Calibri" w:hAnsi="Calibri"/>
          <w:b/>
          <w:color w:val="1F4D78"/>
          <w:sz w:val="15"/>
        </w:rPr>
        <w:t xml:space="preserve"> Role/team: </w:t>
      </w:r>
      <w:r>
        <w:rPr>
          <w:rFonts w:ascii="Calibri" w:hAnsi="Calibri"/>
          <w:color w:val="0B2545"/>
          <w:sz w:val="15"/>
        </w:rPr>
        <w:t>in-house lawyer commenter; corporate finance/compliance lawyer in the post | not stated</w:t>
      </w:r>
      <w:r>
        <w:rPr>
          <w:rFonts w:ascii="Calibri" w:hAnsi="Calibri"/>
          <w:b/>
          <w:color w:val="1F4D78"/>
          <w:sz w:val="15"/>
        </w:rPr>
        <w:t xml:space="preserve"> Products: </w:t>
      </w:r>
      <w:r>
        <w:rPr>
          <w:rFonts w:ascii="Calibri" w:hAnsi="Calibri"/>
          <w:color w:val="0B2545"/>
          <w:sz w:val="15"/>
        </w:rPr>
        <w:t>ChatGPT; Claude; Copilot; a lawyer-configured retrieval library</w:t>
      </w:r>
      <w:r>
        <w:rPr>
          <w:rFonts w:ascii="Calibri" w:hAnsi="Calibri"/>
          <w:b/>
          <w:color w:val="1F4D78"/>
          <w:sz w:val="15"/>
        </w:rPr>
        <w:t xml:space="preserve"> Task: </w:t>
      </w:r>
      <w:r>
        <w:rPr>
          <w:rFonts w:ascii="Calibri" w:hAnsi="Calibri"/>
          <w:color w:val="0B2545"/>
          <w:sz w:val="15"/>
        </w:rPr>
        <w:t>Retrieval from a legal library; bespoke regulatory questions</w:t>
      </w:r>
      <w:r>
        <w:rPr>
          <w:rFonts w:ascii="Calibri" w:hAnsi="Calibri"/>
          <w:b/>
          <w:color w:val="1F4D78"/>
          <w:sz w:val="15"/>
        </w:rPr>
        <w:t xml:space="preserve"> Reported outcome: </w:t>
      </w:r>
      <w:r>
        <w:rPr>
          <w:rFonts w:ascii="Calibri" w:hAnsi="Calibri"/>
          <w:color w:val="0B2545"/>
          <w:sz w:val="15"/>
        </w:rPr>
        <w:t>The commenter said AI works well for retrieval when a lawyer builds and tasks the model with the right library, but free ChatGPT gave a materially incomplete answer under bespoke regulatory requirements and caused trouble.</w:t>
      </w:r>
      <w:r>
        <w:rPr>
          <w:rFonts w:ascii="Calibri" w:hAnsi="Calibri"/>
          <w:b/>
          <w:color w:val="1F4D78"/>
          <w:sz w:val="15"/>
        </w:rPr>
        <w:t xml:space="preserve"> ChatGPT/Claude comparison: </w:t>
      </w:r>
      <w:r>
        <w:rPr>
          <w:rFonts w:ascii="Calibri" w:hAnsi="Calibri"/>
          <w:color w:val="0B2545"/>
          <w:sz w:val="15"/>
        </w:rPr>
        <w:t>The commenter said GPT would not search AustLII and preferred a brief trial of Claude’s legal product to generic GPT for advice, while still describing the limits.</w:t>
      </w:r>
      <w:r>
        <w:rPr>
          <w:rFonts w:ascii="Calibri" w:hAnsi="Calibri"/>
          <w:b/>
          <w:color w:val="1F4D78"/>
          <w:sz w:val="15"/>
        </w:rPr>
        <w:t xml:space="preserve"> Evidence excerpt: </w:t>
      </w:r>
      <w:r>
        <w:rPr>
          <w:rFonts w:ascii="Calibri" w:hAnsi="Calibri"/>
          <w:color w:val="0B2545"/>
          <w:sz w:val="15"/>
        </w:rPr>
        <w:t>AI is fantastic for retrieval in a model you have tasked up and a library you have built because you are a lawyer and know what it needs. GPT won’t dig on Austlii.</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Lawyer-centred Australian legal subreddit; role is self-described in the comment. The outcome is anecdotal.</w:t>
      </w:r>
    </w:p>
    <w:p>
      <w:pPr>
        <w:keepNext w:val="0"/>
        <w:keepLines/>
        <w:spacing w:before="0" w:after="60" w:line="240" w:lineRule="auto"/>
      </w:pPr>
      <w:r>
        <w:rPr>
          <w:rFonts w:ascii="Calibri" w:hAnsi="Calibri"/>
          <w:b/>
          <w:color w:val="1F4D78"/>
          <w:sz w:val="16"/>
        </w:rPr>
        <w:t xml:space="preserve">reddit-061 | </w:t>
      </w:r>
      <w:hyperlink r:id="rId74">
        <w:r>
          <w:rPr>
            <w:color w:val="2E74B5"/>
            <w:u w:val="single"/>
            <w:sz w:val="16"/>
          </w:rPr>
          <w:t>Does your BigLaw firm use AI/LLMs</w:t>
        </w:r>
      </w:hyperlink>
      <w:r>
        <w:rPr>
          <w:rFonts w:ascii="Calibri" w:hAnsi="Calibri"/>
          <w:b/>
          <w:color w:val="1F4D78"/>
          <w:sz w:val="15"/>
        </w:rPr>
        <w:t xml:space="preserve"> Source: </w:t>
      </w:r>
      <w:r>
        <w:rPr>
          <w:rFonts w:ascii="Calibri" w:hAnsi="Calibri"/>
          <w:color w:val="0B2545"/>
          <w:sz w:val="15"/>
        </w:rPr>
        <w:t>r/biglaw | 2025-04-10</w:t>
      </w:r>
      <w:r>
        <w:rPr>
          <w:rFonts w:ascii="Calibri" w:hAnsi="Calibri"/>
          <w:b/>
          <w:color w:val="1F4D78"/>
          <w:sz w:val="15"/>
        </w:rPr>
        <w:t xml:space="preserve"> Role/team: </w:t>
      </w:r>
      <w:r>
        <w:rPr>
          <w:rFonts w:ascii="Calibri" w:hAnsi="Calibri"/>
          <w:color w:val="0B2545"/>
          <w:sz w:val="15"/>
        </w:rPr>
        <w:t>lawyer; exact level not stated | large law firm; poster also described experience at a smaller firm</w:t>
      </w:r>
      <w:r>
        <w:rPr>
          <w:rFonts w:ascii="Calibri" w:hAnsi="Calibri"/>
          <w:b/>
          <w:color w:val="1F4D78"/>
          <w:sz w:val="15"/>
        </w:rPr>
        <w:t xml:space="preserve"> Products: </w:t>
      </w:r>
      <w:r>
        <w:rPr>
          <w:rFonts w:ascii="Calibri" w:hAnsi="Calibri"/>
          <w:color w:val="0B2545"/>
          <w:sz w:val="15"/>
        </w:rPr>
        <w:t>Harvey, Westlaw AI, Lexis/Westlaw LLMs, TAR</w:t>
      </w:r>
      <w:r>
        <w:rPr>
          <w:rFonts w:ascii="Calibri" w:hAnsi="Calibri"/>
          <w:b/>
          <w:color w:val="1F4D78"/>
          <w:sz w:val="15"/>
        </w:rPr>
        <w:t xml:space="preserve"> Task: </w:t>
      </w:r>
      <w:r>
        <w:rPr>
          <w:rFonts w:ascii="Calibri" w:hAnsi="Calibri"/>
          <w:color w:val="0B2545"/>
          <w:sz w:val="15"/>
        </w:rPr>
        <w:t>Discovery, document review, motion and contract drafting, deposition preparation, and interview-note cleanup</w:t>
      </w:r>
      <w:r>
        <w:rPr>
          <w:rFonts w:ascii="Calibri" w:hAnsi="Calibri"/>
          <w:b/>
          <w:color w:val="1F4D78"/>
          <w:sz w:val="15"/>
        </w:rPr>
        <w:t xml:space="preserve"> Reported outcome: </w:t>
      </w:r>
      <w:r>
        <w:rPr>
          <w:rFonts w:ascii="Calibri" w:hAnsi="Calibri"/>
          <w:color w:val="0B2545"/>
          <w:sz w:val="15"/>
        </w:rPr>
        <w:t>Reports ranged from broad firm experimentation to bans or strict client restrictions. One commenter liked AI for discovery drafting from public case documents; another feared using Harvey for confidential interview notes.</w:t>
      </w:r>
      <w:r>
        <w:rPr>
          <w:rFonts w:ascii="Calibri" w:hAnsi="Calibri"/>
          <w:b/>
          <w:color w:val="1F4D78"/>
          <w:sz w:val="15"/>
        </w:rPr>
        <w:t xml:space="preserve"> ChatGPT/Claude comparison: </w:t>
      </w:r>
      <w:r>
        <w:rPr>
          <w:rFonts w:ascii="Calibri" w:hAnsi="Calibri"/>
          <w:color w:val="0B2545"/>
          <w:sz w:val="15"/>
        </w:rPr>
        <w:t>The thread focused on dedicated legal AI and legal-database tools; it explicitly separated these from casual ChatGPT use.</w:t>
      </w:r>
      <w:r>
        <w:rPr>
          <w:rFonts w:ascii="Calibri" w:hAnsi="Calibri"/>
          <w:b/>
          <w:color w:val="1F4D78"/>
          <w:sz w:val="15"/>
        </w:rPr>
        <w:t xml:space="preserve"> Evidence excerpt: </w:t>
      </w:r>
      <w:r>
        <w:rPr>
          <w:rFonts w:ascii="Calibri" w:hAnsi="Calibri"/>
          <w:color w:val="0B2545"/>
          <w:sz w:val="15"/>
        </w:rPr>
        <w:t>Besides the issues with hallucinations, there are so many client restrictions and firm policies about Harvey I’m frankly afraid to use it for anything other than the simplest tasks.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Multiple lawyer self-reports. Product permissions and policies are firm-specific and not independently verified.</w:t>
      </w:r>
    </w:p>
    <w:p>
      <w:pPr>
        <w:keepNext w:val="0"/>
        <w:keepLines/>
        <w:spacing w:before="0" w:after="60" w:line="240" w:lineRule="auto"/>
      </w:pPr>
      <w:r>
        <w:rPr>
          <w:rFonts w:ascii="Calibri" w:hAnsi="Calibri"/>
          <w:b/>
          <w:color w:val="1F4D78"/>
          <w:sz w:val="16"/>
        </w:rPr>
        <w:t xml:space="preserve">reddit-062 | </w:t>
      </w:r>
      <w:hyperlink r:id="rId75">
        <w:r>
          <w:rPr>
            <w:color w:val="2E74B5"/>
            <w:u w:val="single"/>
            <w:sz w:val="16"/>
          </w:rPr>
          <w:t>For the partners lurking here — do you actually use ChatGPT?</w:t>
        </w:r>
      </w:hyperlink>
      <w:r>
        <w:rPr>
          <w:rFonts w:ascii="Calibri" w:hAnsi="Calibri"/>
          <w:b/>
          <w:color w:val="1F4D78"/>
          <w:sz w:val="15"/>
        </w:rPr>
        <w:t xml:space="preserve"> Source: </w:t>
      </w:r>
      <w:r>
        <w:rPr>
          <w:rFonts w:ascii="Calibri" w:hAnsi="Calibri"/>
          <w:color w:val="0B2545"/>
          <w:sz w:val="15"/>
        </w:rPr>
        <w:t>r/biglaw | 2025-06-06</w:t>
      </w:r>
      <w:r>
        <w:rPr>
          <w:rFonts w:ascii="Calibri" w:hAnsi="Calibri"/>
          <w:b/>
          <w:color w:val="1F4D78"/>
          <w:sz w:val="15"/>
        </w:rPr>
        <w:t xml:space="preserve"> Role/team: </w:t>
      </w:r>
      <w:r>
        <w:rPr>
          <w:rFonts w:ascii="Calibri" w:hAnsi="Calibri"/>
          <w:color w:val="0B2545"/>
          <w:sz w:val="15"/>
        </w:rPr>
        <w:t>senior transactional associate and other firm lawyers | large law firm; exact size not stated</w:t>
      </w:r>
      <w:r>
        <w:rPr>
          <w:rFonts w:ascii="Calibri" w:hAnsi="Calibri"/>
          <w:b/>
          <w:color w:val="1F4D78"/>
          <w:sz w:val="15"/>
        </w:rPr>
        <w:t xml:space="preserve"> Products: </w:t>
      </w:r>
      <w:r>
        <w:rPr>
          <w:rFonts w:ascii="Calibri" w:hAnsi="Calibri"/>
          <w:color w:val="0B2545"/>
          <w:sz w:val="15"/>
        </w:rPr>
        <w:t>Firm-specific ChatGPT, Harvey, Copilot, Hebbia, Legal-specific AI tools</w:t>
      </w:r>
      <w:r>
        <w:rPr>
          <w:rFonts w:ascii="Calibri" w:hAnsi="Calibri"/>
          <w:b/>
          <w:color w:val="1F4D78"/>
          <w:sz w:val="15"/>
        </w:rPr>
        <w:t xml:space="preserve"> Task: </w:t>
      </w:r>
      <w:r>
        <w:rPr>
          <w:rFonts w:ascii="Calibri" w:hAnsi="Calibri"/>
          <w:color w:val="0B2545"/>
          <w:sz w:val="15"/>
        </w:rPr>
        <w:t>Research, document review, data extraction, contract comparison, and proofreading</w:t>
      </w:r>
      <w:r>
        <w:rPr>
          <w:rFonts w:ascii="Calibri" w:hAnsi="Calibri"/>
          <w:b/>
          <w:color w:val="1F4D78"/>
          <w:sz w:val="15"/>
        </w:rPr>
        <w:t xml:space="preserve"> Reported outcome: </w:t>
      </w:r>
      <w:r>
        <w:rPr>
          <w:rFonts w:ascii="Calibri" w:hAnsi="Calibri"/>
          <w:color w:val="0B2545"/>
          <w:sz w:val="15"/>
        </w:rPr>
        <w:t>Commenters described firm-specific or sanctioned tools as useful starting points and organizational aids, including clickable term matrices across LPAs. They still reported extensive editing and verification.</w:t>
      </w:r>
      <w:r>
        <w:rPr>
          <w:rFonts w:ascii="Calibri" w:hAnsi="Calibri"/>
          <w:b/>
          <w:color w:val="1F4D78"/>
          <w:sz w:val="15"/>
        </w:rPr>
        <w:t xml:space="preserve"> ChatGPT/Claude comparison: </w:t>
      </w:r>
      <w:r>
        <w:rPr>
          <w:rFonts w:ascii="Calibri" w:hAnsi="Calibri"/>
          <w:color w:val="0B2545"/>
          <w:sz w:val="15"/>
        </w:rPr>
        <w:t>Firm-specific ChatGPT was considered a decent starting point but not accurate or thorough enough to copy and paste; Harvey, Copilot, and Hebbia were also named.</w:t>
      </w:r>
      <w:r>
        <w:rPr>
          <w:rFonts w:ascii="Calibri" w:hAnsi="Calibri"/>
          <w:b/>
          <w:color w:val="1F4D78"/>
          <w:sz w:val="15"/>
        </w:rPr>
        <w:t xml:space="preserve"> Evidence excerpt: </w:t>
      </w:r>
      <w:r>
        <w:rPr>
          <w:rFonts w:ascii="Calibri" w:hAnsi="Calibri"/>
          <w:color w:val="0B2545"/>
          <w:sz w:val="15"/>
        </w:rPr>
        <w:t>Ours has a firm-specific ChatGPT so data doesn’t leak, but it’s the same program. Decent starting point; definitely not thorough or accurate enough to copy/paste.</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Multiple direct practitioner reports. Claims about security are user descriptions, not vendor-verified facts.</w:t>
      </w:r>
    </w:p>
    <w:p>
      <w:pPr>
        <w:keepNext w:val="0"/>
        <w:keepLines/>
        <w:spacing w:before="0" w:after="60" w:line="240" w:lineRule="auto"/>
      </w:pPr>
      <w:r>
        <w:rPr>
          <w:rFonts w:ascii="Calibri" w:hAnsi="Calibri"/>
          <w:b/>
          <w:color w:val="1F4D78"/>
          <w:sz w:val="16"/>
        </w:rPr>
        <w:t xml:space="preserve">reddit-063 | </w:t>
      </w:r>
      <w:hyperlink r:id="rId76">
        <w:r>
          <w:rPr>
            <w:color w:val="2E74B5"/>
            <w:u w:val="single"/>
            <w:sz w:val="16"/>
          </w:rPr>
          <w:t>AI Use</w:t>
        </w:r>
      </w:hyperlink>
      <w:r>
        <w:rPr>
          <w:rFonts w:ascii="Calibri" w:hAnsi="Calibri"/>
          <w:b/>
          <w:color w:val="1F4D78"/>
          <w:sz w:val="15"/>
        </w:rPr>
        <w:t xml:space="preserve"> Source: </w:t>
      </w:r>
      <w:r>
        <w:rPr>
          <w:rFonts w:ascii="Calibri" w:hAnsi="Calibri"/>
          <w:color w:val="0B2545"/>
          <w:sz w:val="15"/>
        </w:rPr>
        <w:t>r/biglaw | 2025-07-27</w:t>
      </w:r>
      <w:r>
        <w:rPr>
          <w:rFonts w:ascii="Calibri" w:hAnsi="Calibri"/>
          <w:b/>
          <w:color w:val="1F4D78"/>
          <w:sz w:val="15"/>
        </w:rPr>
        <w:t xml:space="preserve"> Role/team: </w:t>
      </w:r>
      <w:r>
        <w:rPr>
          <w:rFonts w:ascii="Calibri" w:hAnsi="Calibri"/>
          <w:color w:val="0B2545"/>
          <w:sz w:val="15"/>
        </w:rPr>
        <w:t>law-firm employee; exact role not stated | large law firm; exact size not stated</w:t>
      </w:r>
      <w:r>
        <w:rPr>
          <w:rFonts w:ascii="Calibri" w:hAnsi="Calibri"/>
          <w:b/>
          <w:color w:val="1F4D78"/>
          <w:sz w:val="15"/>
        </w:rPr>
        <w:t xml:space="preserve"> Products: </w:t>
      </w:r>
      <w:r>
        <w:rPr>
          <w:rFonts w:ascii="Calibri" w:hAnsi="Calibri"/>
          <w:color w:val="0B2545"/>
          <w:sz w:val="15"/>
        </w:rPr>
        <w:t>AI document-automation product</w:t>
      </w:r>
      <w:r>
        <w:rPr>
          <w:rFonts w:ascii="Calibri" w:hAnsi="Calibri"/>
          <w:b/>
          <w:color w:val="1F4D78"/>
          <w:sz w:val="15"/>
        </w:rPr>
        <w:t xml:space="preserve"> Task: </w:t>
      </w:r>
      <w:r>
        <w:rPr>
          <w:rFonts w:ascii="Calibri" w:hAnsi="Calibri"/>
          <w:color w:val="0B2545"/>
          <w:sz w:val="15"/>
        </w:rPr>
        <w:t>Document automation and drafting</w:t>
      </w:r>
      <w:r>
        <w:rPr>
          <w:rFonts w:ascii="Calibri" w:hAnsi="Calibri"/>
          <w:b/>
          <w:color w:val="1F4D78"/>
          <w:sz w:val="15"/>
        </w:rPr>
        <w:t xml:space="preserve"> Reported outcome: </w:t>
      </w:r>
      <w:r>
        <w:rPr>
          <w:rFonts w:ascii="Calibri" w:hAnsi="Calibri"/>
          <w:color w:val="0B2545"/>
          <w:sz w:val="15"/>
        </w:rPr>
        <w:t>A commenter said a firm strongly pushed AI document automation, though it was not formally required. The commenter refused to use it and reported negative reactions from billing staff.</w:t>
      </w:r>
      <w:r>
        <w:rPr>
          <w:rFonts w:ascii="Calibri" w:hAnsi="Calibri"/>
          <w:b/>
          <w:color w:val="1F4D78"/>
          <w:sz w:val="15"/>
        </w:rPr>
        <w:t xml:space="preserve"> ChatGPT/Claude comparison: </w:t>
      </w:r>
      <w:r>
        <w:rPr>
          <w:rFonts w:ascii="Calibri" w:hAnsi="Calibri"/>
          <w:color w:val="0B2545"/>
          <w:sz w:val="15"/>
        </w:rPr>
        <w:t>The thread discussed AI broadly and did not report a direct Claude comparison.</w:t>
      </w:r>
      <w:r>
        <w:rPr>
          <w:rFonts w:ascii="Calibri" w:hAnsi="Calibri"/>
          <w:b/>
          <w:color w:val="1F4D78"/>
          <w:sz w:val="15"/>
        </w:rPr>
        <w:t xml:space="preserve"> Evidence excerpt: </w:t>
      </w:r>
      <w:r>
        <w:rPr>
          <w:rFonts w:ascii="Calibri" w:hAnsi="Calibri"/>
          <w:color w:val="0B2545"/>
          <w:sz w:val="15"/>
        </w:rPr>
        <w:t>They were REALLY pushing AI document automation. They never actually told me to have AI drafting, but they heavily implied it. I refused, and oh boy did the billing department not like that.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but anonymous employee account. Product and firm were not named.</w:t>
      </w:r>
    </w:p>
    <w:p>
      <w:pPr>
        <w:keepNext w:val="0"/>
        <w:keepLines/>
        <w:spacing w:before="0" w:after="60" w:line="240" w:lineRule="auto"/>
      </w:pPr>
      <w:r>
        <w:rPr>
          <w:rFonts w:ascii="Calibri" w:hAnsi="Calibri"/>
          <w:b/>
          <w:color w:val="1F4D78"/>
          <w:sz w:val="16"/>
        </w:rPr>
        <w:t xml:space="preserve">reddit-064 | </w:t>
      </w:r>
      <w:hyperlink r:id="rId77">
        <w:r>
          <w:rPr>
            <w:color w:val="2E74B5"/>
            <w:u w:val="single"/>
            <w:sz w:val="16"/>
          </w:rPr>
          <w:t>What one Big Law firm told 400 young lawyers about using AI</w:t>
        </w:r>
      </w:hyperlink>
      <w:r>
        <w:rPr>
          <w:rFonts w:ascii="Calibri" w:hAnsi="Calibri"/>
          <w:b/>
          <w:color w:val="1F4D78"/>
          <w:sz w:val="15"/>
        </w:rPr>
        <w:t xml:space="preserve"> Source: </w:t>
      </w:r>
      <w:r>
        <w:rPr>
          <w:rFonts w:ascii="Calibri" w:hAnsi="Calibri"/>
          <w:color w:val="0B2545"/>
          <w:sz w:val="15"/>
        </w:rPr>
        <w:t>r/biglaw | 2025-11-14</w:t>
      </w:r>
      <w:r>
        <w:rPr>
          <w:rFonts w:ascii="Calibri" w:hAnsi="Calibri"/>
          <w:b/>
          <w:color w:val="1F4D78"/>
          <w:sz w:val="15"/>
        </w:rPr>
        <w:t xml:space="preserve"> Role/team: </w:t>
      </w:r>
      <w:r>
        <w:rPr>
          <w:rFonts w:ascii="Calibri" w:hAnsi="Calibri"/>
          <w:color w:val="0B2545"/>
          <w:sz w:val="15"/>
        </w:rPr>
        <w:t>BigLaw observer or participant; exact role not stated | Large global firm; source describes 400 young lawyers and more than 3,500 lawyers globally</w:t>
      </w:r>
      <w:r>
        <w:rPr>
          <w:rFonts w:ascii="Calibri" w:hAnsi="Calibri"/>
          <w:b/>
          <w:color w:val="1F4D78"/>
          <w:sz w:val="15"/>
        </w:rPr>
        <w:t xml:space="preserve"> Products: </w:t>
      </w:r>
      <w:r>
        <w:rPr>
          <w:rFonts w:ascii="Calibri" w:hAnsi="Calibri"/>
          <w:color w:val="0B2545"/>
          <w:sz w:val="15"/>
        </w:rPr>
        <w:t>Harvey, Microsoft Copilot</w:t>
      </w:r>
      <w:r>
        <w:rPr>
          <w:rFonts w:ascii="Calibri" w:hAnsi="Calibri"/>
          <w:b/>
          <w:color w:val="1F4D78"/>
          <w:sz w:val="15"/>
        </w:rPr>
        <w:t xml:space="preserve"> Task: </w:t>
      </w:r>
      <w:r>
        <w:rPr>
          <w:rFonts w:ascii="Calibri" w:hAnsi="Calibri"/>
          <w:color w:val="0B2545"/>
          <w:sz w:val="15"/>
        </w:rPr>
        <w:t>Firm-wide AI adoption, training, and use in legal work</w:t>
      </w:r>
      <w:r>
        <w:rPr>
          <w:rFonts w:ascii="Calibri" w:hAnsi="Calibri"/>
          <w:b/>
          <w:color w:val="1F4D78"/>
          <w:sz w:val="15"/>
        </w:rPr>
        <w:t xml:space="preserve"> Reported outcome: </w:t>
      </w:r>
      <w:r>
        <w:rPr>
          <w:rFonts w:ascii="Calibri" w:hAnsi="Calibri"/>
          <w:color w:val="0B2545"/>
          <w:sz w:val="15"/>
        </w:rPr>
        <w:t>The thread reports that partners already use Harvey and Copilot, and that the firm presents AI as a major opportunity to improve lawyer capability and client service.</w:t>
      </w:r>
      <w:r>
        <w:rPr>
          <w:rFonts w:ascii="Calibri" w:hAnsi="Calibri"/>
          <w:b/>
          <w:color w:val="1F4D78"/>
          <w:sz w:val="15"/>
        </w:rPr>
        <w:t xml:space="preserve"> ChatGPT/Claude comparison: </w:t>
      </w:r>
      <w:r>
        <w:rPr>
          <w:rFonts w:ascii="Calibri" w:hAnsi="Calibri"/>
          <w:color w:val="0B2545"/>
          <w:sz w:val="15"/>
        </w:rPr>
        <w:t>The source names Harvey and Copilot but does not report a ChatGPT-versus-Claude comparison.</w:t>
      </w:r>
      <w:r>
        <w:rPr>
          <w:rFonts w:ascii="Calibri" w:hAnsi="Calibri"/>
          <w:b/>
          <w:color w:val="1F4D78"/>
          <w:sz w:val="15"/>
        </w:rPr>
        <w:t xml:space="preserve"> Evidence excerpt: </w:t>
      </w:r>
      <w:r>
        <w:rPr>
          <w:rFonts w:ascii="Calibri" w:hAnsi="Calibri"/>
          <w:color w:val="0B2545"/>
          <w:sz w:val="15"/>
        </w:rPr>
        <w:t>The Big Law firm hit $7 billion in revenue last year, making it the second-highest-grossing firm in the US, and employs more than 3,500 lawyers globally.</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Firm identity and scale come from the Reddit thread’s description. Treat the adoption account as reported, not independently verified.</w:t>
      </w:r>
    </w:p>
    <w:p>
      <w:pPr>
        <w:keepNext w:val="0"/>
        <w:keepLines/>
        <w:spacing w:before="0" w:after="60" w:line="240" w:lineRule="auto"/>
      </w:pPr>
      <w:r>
        <w:rPr>
          <w:rFonts w:ascii="Calibri" w:hAnsi="Calibri"/>
          <w:b/>
          <w:color w:val="1F4D78"/>
          <w:sz w:val="16"/>
        </w:rPr>
        <w:t xml:space="preserve">reddit-065 | </w:t>
      </w:r>
      <w:hyperlink r:id="rId78">
        <w:r>
          <w:rPr>
            <w:color w:val="2E74B5"/>
            <w:u w:val="single"/>
            <w:sz w:val="16"/>
          </w:rPr>
          <w:t>Lawyers have started attacking each other over ChatGPT use</w:t>
        </w:r>
      </w:hyperlink>
      <w:r>
        <w:rPr>
          <w:rFonts w:ascii="Calibri" w:hAnsi="Calibri"/>
          <w:b/>
          <w:color w:val="1F4D78"/>
          <w:sz w:val="15"/>
        </w:rPr>
        <w:t xml:space="preserve"> Source: </w:t>
      </w:r>
      <w:r>
        <w:rPr>
          <w:rFonts w:ascii="Calibri" w:hAnsi="Calibri"/>
          <w:color w:val="0B2545"/>
          <w:sz w:val="15"/>
        </w:rPr>
        <w:t>r/biglaw | 2025-10-24</w:t>
      </w:r>
      <w:r>
        <w:rPr>
          <w:rFonts w:ascii="Calibri" w:hAnsi="Calibri"/>
          <w:b/>
          <w:color w:val="1F4D78"/>
          <w:sz w:val="15"/>
        </w:rPr>
        <w:t xml:space="preserve"> Role/team: </w:t>
      </w:r>
      <w:r>
        <w:rPr>
          <w:rFonts w:ascii="Calibri" w:hAnsi="Calibri"/>
          <w:color w:val="0B2545"/>
          <w:sz w:val="15"/>
        </w:rPr>
        <w:t>BigLaw lawyer or observer; exact role not stated | BigLaw; size not stated</w:t>
      </w:r>
      <w:r>
        <w:rPr>
          <w:rFonts w:ascii="Calibri" w:hAnsi="Calibri"/>
          <w:b/>
          <w:color w:val="1F4D78"/>
          <w:sz w:val="15"/>
        </w:rPr>
        <w:t xml:space="preserve"> Products: </w:t>
      </w:r>
      <w:r>
        <w:rPr>
          <w:rFonts w:ascii="Calibri" w:hAnsi="Calibri"/>
          <w:color w:val="0B2545"/>
          <w:sz w:val="15"/>
        </w:rPr>
        <w:t>ChatGPT, AI research tools</w:t>
      </w:r>
      <w:r>
        <w:rPr>
          <w:rFonts w:ascii="Calibri" w:hAnsi="Calibri"/>
          <w:b/>
          <w:color w:val="1F4D78"/>
          <w:sz w:val="15"/>
        </w:rPr>
        <w:t xml:space="preserve"> Task: </w:t>
      </w:r>
      <w:r>
        <w:rPr>
          <w:rFonts w:ascii="Calibri" w:hAnsi="Calibri"/>
          <w:color w:val="0B2545"/>
          <w:sz w:val="15"/>
        </w:rPr>
        <w:t>Using ChatGPT for legal research, drafting, and substantive legal work</w:t>
      </w:r>
      <w:r>
        <w:rPr>
          <w:rFonts w:ascii="Calibri" w:hAnsi="Calibri"/>
          <w:b/>
          <w:color w:val="1F4D78"/>
          <w:sz w:val="15"/>
        </w:rPr>
        <w:t xml:space="preserve"> Reported outcome: </w:t>
      </w:r>
      <w:r>
        <w:rPr>
          <w:rFonts w:ascii="Calibri" w:hAnsi="Calibri"/>
          <w:color w:val="0B2545"/>
          <w:sz w:val="15"/>
        </w:rPr>
        <w:t>The discussion is skeptical of AI-generated substance, describing it as thin or unreliable, while allowing that it may still be useful as a research aid.</w:t>
      </w:r>
      <w:r>
        <w:rPr>
          <w:rFonts w:ascii="Calibri" w:hAnsi="Calibri"/>
          <w:b/>
          <w:color w:val="1F4D78"/>
          <w:sz w:val="15"/>
        </w:rPr>
        <w:t xml:space="preserve"> ChatGPT/Claude comparison: </w:t>
      </w:r>
      <w:r>
        <w:rPr>
          <w:rFonts w:ascii="Calibri" w:hAnsi="Calibri"/>
          <w:color w:val="0B2545"/>
          <w:sz w:val="15"/>
        </w:rPr>
        <w:t>ChatGPT is the focus. The source does not establish a Claude comparison.</w:t>
      </w:r>
      <w:r>
        <w:rPr>
          <w:rFonts w:ascii="Calibri" w:hAnsi="Calibri"/>
          <w:b/>
          <w:color w:val="1F4D78"/>
          <w:sz w:val="15"/>
        </w:rPr>
        <w:t xml:space="preserve"> Evidence excerpt: </w:t>
      </w:r>
      <w:r>
        <w:rPr>
          <w:rFonts w:ascii="Calibri" w:hAnsi="Calibri"/>
          <w:color w:val="0B2545"/>
          <w:sz w:val="15"/>
        </w:rPr>
        <w:t>AI produces all smoke and no fire - form and barely any substance.</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title and comments show adoption friction and peer disagreement, not a measured quality test.</w:t>
      </w:r>
    </w:p>
    <w:p>
      <w:pPr>
        <w:keepNext w:val="0"/>
        <w:keepLines/>
        <w:spacing w:before="0" w:after="60" w:line="240" w:lineRule="auto"/>
      </w:pPr>
      <w:r>
        <w:rPr>
          <w:rFonts w:ascii="Calibri" w:hAnsi="Calibri"/>
          <w:b/>
          <w:color w:val="1F4D78"/>
          <w:sz w:val="16"/>
        </w:rPr>
        <w:t xml:space="preserve">reddit-066 | </w:t>
      </w:r>
      <w:hyperlink r:id="rId79">
        <w:r>
          <w:rPr>
            <w:color w:val="2E74B5"/>
            <w:u w:val="single"/>
            <w:sz w:val="16"/>
          </w:rPr>
          <w:t>Serious conversation about AI</w:t>
        </w:r>
      </w:hyperlink>
      <w:r>
        <w:rPr>
          <w:rFonts w:ascii="Calibri" w:hAnsi="Calibri"/>
          <w:b/>
          <w:color w:val="1F4D78"/>
          <w:sz w:val="15"/>
        </w:rPr>
        <w:t xml:space="preserve"> Source: </w:t>
      </w:r>
      <w:r>
        <w:rPr>
          <w:rFonts w:ascii="Calibri" w:hAnsi="Calibri"/>
          <w:color w:val="0B2545"/>
          <w:sz w:val="15"/>
        </w:rPr>
        <w:t>r/biglaw | 2026-02-02</w:t>
      </w:r>
      <w:r>
        <w:rPr>
          <w:rFonts w:ascii="Calibri" w:hAnsi="Calibri"/>
          <w:b/>
          <w:color w:val="1F4D78"/>
          <w:sz w:val="15"/>
        </w:rPr>
        <w:t xml:space="preserve"> Role/team: </w:t>
      </w:r>
      <w:r>
        <w:rPr>
          <w:rFonts w:ascii="Calibri" w:hAnsi="Calibri"/>
          <w:color w:val="0B2545"/>
          <w:sz w:val="15"/>
        </w:rPr>
        <w:t>junior litigation associate | large law firm; exact size not stated</w:t>
      </w:r>
      <w:r>
        <w:rPr>
          <w:rFonts w:ascii="Calibri" w:hAnsi="Calibri"/>
          <w:b/>
          <w:color w:val="1F4D78"/>
          <w:sz w:val="15"/>
        </w:rPr>
        <w:t xml:space="preserve"> Products: </w:t>
      </w:r>
      <w:r>
        <w:rPr>
          <w:rFonts w:ascii="Calibri" w:hAnsi="Calibri"/>
          <w:color w:val="0B2545"/>
          <w:sz w:val="15"/>
        </w:rPr>
        <w:t>Firm-approved AI service</w:t>
      </w:r>
      <w:r>
        <w:rPr>
          <w:rFonts w:ascii="Calibri" w:hAnsi="Calibri"/>
          <w:b/>
          <w:color w:val="1F4D78"/>
          <w:sz w:val="15"/>
        </w:rPr>
        <w:t xml:space="preserve"> Task: </w:t>
      </w:r>
      <w:r>
        <w:rPr>
          <w:rFonts w:ascii="Calibri" w:hAnsi="Calibri"/>
          <w:color w:val="0B2545"/>
          <w:sz w:val="15"/>
        </w:rPr>
        <w:t>Proofs and document review</w:t>
      </w:r>
      <w:r>
        <w:rPr>
          <w:rFonts w:ascii="Calibri" w:hAnsi="Calibri"/>
          <w:b/>
          <w:color w:val="1F4D78"/>
          <w:sz w:val="15"/>
        </w:rPr>
        <w:t xml:space="preserve"> Reported outcome: </w:t>
      </w:r>
      <w:r>
        <w:rPr>
          <w:rFonts w:ascii="Calibri" w:hAnsi="Calibri"/>
          <w:color w:val="0B2545"/>
          <w:sz w:val="15"/>
        </w:rPr>
        <w:t>The poster said the firm-approved service automated substantial junior work, including document review, while the associate still faced pressure and worried about missing details the AI caught.</w:t>
      </w:r>
      <w:r>
        <w:rPr>
          <w:rFonts w:ascii="Calibri" w:hAnsi="Calibri"/>
          <w:b/>
          <w:color w:val="1F4D78"/>
          <w:sz w:val="15"/>
        </w:rPr>
        <w:t xml:space="preserve"> ChatGPT/Claude comparison: </w:t>
      </w:r>
      <w:r>
        <w:rPr>
          <w:rFonts w:ascii="Calibri" w:hAnsi="Calibri"/>
          <w:color w:val="0B2545"/>
          <w:sz w:val="15"/>
        </w:rPr>
        <w:t>No direct ChatGPT or Claude comparison in the poster’s account.</w:t>
      </w:r>
      <w:r>
        <w:rPr>
          <w:rFonts w:ascii="Calibri" w:hAnsi="Calibri"/>
          <w:b/>
          <w:color w:val="1F4D78"/>
          <w:sz w:val="15"/>
        </w:rPr>
        <w:t xml:space="preserve"> Evidence excerpt: </w:t>
      </w:r>
      <w:r>
        <w:rPr>
          <w:rFonts w:ascii="Calibri" w:hAnsi="Calibri"/>
          <w:color w:val="0B2545"/>
          <w:sz w:val="15"/>
        </w:rPr>
        <w:t>My firm rolled out an AI service that is approved for use on billable matters ... The AI service is automating tons of junior work ... much bigger tasks like doc review.</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associate account. The service name and firm size were not disclosed.</w:t>
      </w:r>
    </w:p>
    <w:p>
      <w:pPr>
        <w:keepNext w:val="0"/>
        <w:keepLines/>
        <w:spacing w:before="0" w:after="60" w:line="240" w:lineRule="auto"/>
      </w:pPr>
      <w:r>
        <w:rPr>
          <w:rFonts w:ascii="Calibri" w:hAnsi="Calibri"/>
          <w:b/>
          <w:color w:val="1F4D78"/>
          <w:sz w:val="16"/>
        </w:rPr>
        <w:t xml:space="preserve">reddit-067 | </w:t>
      </w:r>
      <w:hyperlink r:id="rId80">
        <w:r>
          <w:rPr>
            <w:color w:val="2E74B5"/>
            <w:u w:val="single"/>
            <w:sz w:val="16"/>
          </w:rPr>
          <w:t>Harvey, AI, &amp; the Death of Junior Associates</w:t>
        </w:r>
      </w:hyperlink>
      <w:r>
        <w:rPr>
          <w:rFonts w:ascii="Calibri" w:hAnsi="Calibri"/>
          <w:b/>
          <w:color w:val="1F4D78"/>
          <w:sz w:val="15"/>
        </w:rPr>
        <w:t xml:space="preserve"> Source: </w:t>
      </w:r>
      <w:r>
        <w:rPr>
          <w:rFonts w:ascii="Calibri" w:hAnsi="Calibri"/>
          <w:color w:val="0B2545"/>
          <w:sz w:val="15"/>
        </w:rPr>
        <w:t>r/biglaw | 2026-03-13</w:t>
      </w:r>
      <w:r>
        <w:rPr>
          <w:rFonts w:ascii="Calibri" w:hAnsi="Calibri"/>
          <w:b/>
          <w:color w:val="1F4D78"/>
          <w:sz w:val="15"/>
        </w:rPr>
        <w:t xml:space="preserve"> Role/team: </w:t>
      </w:r>
      <w:r>
        <w:rPr>
          <w:rFonts w:ascii="Calibri" w:hAnsi="Calibri"/>
          <w:color w:val="0B2545"/>
          <w:sz w:val="15"/>
        </w:rPr>
        <w:t>BigLaw lawyer; practice group not stated | Firm size unknown</w:t>
      </w:r>
      <w:r>
        <w:rPr>
          <w:rFonts w:ascii="Calibri" w:hAnsi="Calibri"/>
          <w:b/>
          <w:color w:val="1F4D78"/>
          <w:sz w:val="15"/>
        </w:rPr>
        <w:t xml:space="preserve"> Products: </w:t>
      </w:r>
      <w:r>
        <w:rPr>
          <w:rFonts w:ascii="Calibri" w:hAnsi="Calibri"/>
          <w:color w:val="0B2545"/>
          <w:sz w:val="15"/>
        </w:rPr>
        <w:t>Harvey</w:t>
      </w:r>
      <w:r>
        <w:rPr>
          <w:rFonts w:ascii="Calibri" w:hAnsi="Calibri"/>
          <w:b/>
          <w:color w:val="1F4D78"/>
          <w:sz w:val="15"/>
        </w:rPr>
        <w:t xml:space="preserve"> Task: </w:t>
      </w:r>
      <w:r>
        <w:rPr>
          <w:rFonts w:ascii="Calibri" w:hAnsi="Calibri"/>
          <w:color w:val="0B2545"/>
          <w:sz w:val="15"/>
        </w:rPr>
        <w:t>Transactional work, including preparing a closing checklist</w:t>
      </w:r>
      <w:r>
        <w:rPr>
          <w:rFonts w:ascii="Calibri" w:hAnsi="Calibri"/>
          <w:b/>
          <w:color w:val="1F4D78"/>
          <w:sz w:val="15"/>
        </w:rPr>
        <w:t xml:space="preserve"> Reported outcome: </w:t>
      </w:r>
      <w:r>
        <w:rPr>
          <w:rFonts w:ascii="Calibri" w:hAnsi="Calibri"/>
          <w:color w:val="0B2545"/>
          <w:sz w:val="15"/>
        </w:rPr>
        <w:t>After a Harvey demo, the poster says a closing checklist could be made in two minutes instead of taking an hour or two to prepare. The post raises staffing concerns.</w:t>
      </w:r>
      <w:r>
        <w:rPr>
          <w:rFonts w:ascii="Calibri" w:hAnsi="Calibri"/>
          <w:b/>
          <w:color w:val="1F4D78"/>
          <w:sz w:val="15"/>
        </w:rPr>
        <w:t xml:space="preserve"> ChatGPT/Claude comparison: </w:t>
      </w:r>
      <w:r>
        <w:rPr>
          <w:rFonts w:ascii="Calibri" w:hAnsi="Calibri"/>
          <w:color w:val="0B2545"/>
          <w:sz w:val="15"/>
        </w:rPr>
        <w:t>Only Harvey is described; no ChatGPT or Claude comparison is reported.</w:t>
      </w:r>
      <w:r>
        <w:rPr>
          <w:rFonts w:ascii="Calibri" w:hAnsi="Calibri"/>
          <w:b/>
          <w:color w:val="1F4D78"/>
          <w:sz w:val="15"/>
        </w:rPr>
        <w:t xml:space="preserve"> Evidence excerpt: </w:t>
      </w:r>
      <w:r>
        <w:rPr>
          <w:rFonts w:ascii="Calibri" w:hAnsi="Calibri"/>
          <w:color w:val="0B2545"/>
          <w:sz w:val="15"/>
        </w:rPr>
        <w:t>if harvey can make a closing checklist in two minutes ... it’s basically cutting a task that originally would take sometimes up to 10 hours.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Time figures are the poster's estimate from a demo, not a controlled benchmark.</w:t>
      </w:r>
    </w:p>
    <w:p>
      <w:pPr>
        <w:keepNext w:val="0"/>
        <w:keepLines/>
        <w:spacing w:before="0" w:after="60" w:line="240" w:lineRule="auto"/>
      </w:pPr>
      <w:r>
        <w:rPr>
          <w:rFonts w:ascii="Calibri" w:hAnsi="Calibri"/>
          <w:b/>
          <w:color w:val="1F4D78"/>
          <w:sz w:val="16"/>
        </w:rPr>
        <w:t xml:space="preserve">reddit-068 | </w:t>
      </w:r>
      <w:hyperlink r:id="rId81">
        <w:r>
          <w:rPr>
            <w:color w:val="2E74B5"/>
            <w:u w:val="single"/>
            <w:sz w:val="16"/>
          </w:rPr>
          <w:t>Thoughts?</w:t>
        </w:r>
      </w:hyperlink>
      <w:r>
        <w:rPr>
          <w:rFonts w:ascii="Calibri" w:hAnsi="Calibri"/>
          <w:b/>
          <w:color w:val="1F4D78"/>
          <w:sz w:val="15"/>
        </w:rPr>
        <w:t xml:space="preserve"> Source: </w:t>
      </w:r>
      <w:r>
        <w:rPr>
          <w:rFonts w:ascii="Calibri" w:hAnsi="Calibri"/>
          <w:color w:val="0B2545"/>
          <w:sz w:val="15"/>
        </w:rPr>
        <w:t>r/biglaw | 2026-04-16</w:t>
      </w:r>
      <w:r>
        <w:rPr>
          <w:rFonts w:ascii="Calibri" w:hAnsi="Calibri"/>
          <w:b/>
          <w:color w:val="1F4D78"/>
          <w:sz w:val="15"/>
        </w:rPr>
        <w:t xml:space="preserve"> Role/team: </w:t>
      </w:r>
      <w:r>
        <w:rPr>
          <w:rFonts w:ascii="Calibri" w:hAnsi="Calibri"/>
          <w:color w:val="0B2545"/>
          <w:sz w:val="15"/>
        </w:rPr>
        <w:t>In-house attorney commenter; original poster's role unclear | In-house team size unknown</w:t>
      </w:r>
      <w:r>
        <w:rPr>
          <w:rFonts w:ascii="Calibri" w:hAnsi="Calibri"/>
          <w:b/>
          <w:color w:val="1F4D78"/>
          <w:sz w:val="15"/>
        </w:rPr>
        <w:t xml:space="preserve"> Products: </w:t>
      </w:r>
      <w:r>
        <w:rPr>
          <w:rFonts w:ascii="Calibri" w:hAnsi="Calibri"/>
          <w:color w:val="0B2545"/>
          <w:sz w:val="15"/>
        </w:rPr>
        <w:t>ChatGPT, Harvey, AI legal technology</w:t>
      </w:r>
      <w:r>
        <w:rPr>
          <w:rFonts w:ascii="Calibri" w:hAnsi="Calibri"/>
          <w:b/>
          <w:color w:val="1F4D78"/>
          <w:sz w:val="15"/>
        </w:rPr>
        <w:t xml:space="preserve"> Task: </w:t>
      </w:r>
      <w:r>
        <w:rPr>
          <w:rFonts w:ascii="Calibri" w:hAnsi="Calibri"/>
          <w:color w:val="0B2545"/>
          <w:sz w:val="15"/>
        </w:rPr>
        <w:t>Bringing outsourced legal work in-house with AI support and reducing legal spend</w:t>
      </w:r>
      <w:r>
        <w:rPr>
          <w:rFonts w:ascii="Calibri" w:hAnsi="Calibri"/>
          <w:b/>
          <w:color w:val="1F4D78"/>
          <w:sz w:val="15"/>
        </w:rPr>
        <w:t xml:space="preserve"> Reported outcome: </w:t>
      </w:r>
      <w:r>
        <w:rPr>
          <w:rFonts w:ascii="Calibri" w:hAnsi="Calibri"/>
          <w:color w:val="0B2545"/>
          <w:sz w:val="15"/>
        </w:rPr>
        <w:t>Commenters discuss bringing outsourced work in-house with AI. One in-house attorney reports saving money by writing memos instead of sending them out.</w:t>
      </w:r>
      <w:r>
        <w:rPr>
          <w:rFonts w:ascii="Calibri" w:hAnsi="Calibri"/>
          <w:b/>
          <w:color w:val="1F4D78"/>
          <w:sz w:val="15"/>
        </w:rPr>
        <w:t xml:space="preserve"> ChatGPT/Claude comparison: </w:t>
      </w:r>
      <w:r>
        <w:rPr>
          <w:rFonts w:ascii="Calibri" w:hAnsi="Calibri"/>
          <w:color w:val="0B2545"/>
          <w:sz w:val="15"/>
        </w:rPr>
        <w:t>ChatGPT and Harvey are mentioned, but no controlled product comparison is reported.</w:t>
      </w:r>
      <w:r>
        <w:rPr>
          <w:rFonts w:ascii="Calibri" w:hAnsi="Calibri"/>
          <w:b/>
          <w:color w:val="1F4D78"/>
          <w:sz w:val="15"/>
        </w:rPr>
        <w:t xml:space="preserve"> Evidence excerpt: </w:t>
      </w:r>
      <w:r>
        <w:rPr>
          <w:rFonts w:ascii="Calibri" w:hAnsi="Calibri"/>
          <w:color w:val="0B2545"/>
          <w:sz w:val="15"/>
        </w:rPr>
        <w:t>We’ve saved a good chunk of money just by me writing memos instead of farming them out.</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Evidence comes from a comment. The thread includes deleted or redacted material.</w:t>
      </w:r>
    </w:p>
    <w:p>
      <w:pPr>
        <w:keepNext w:val="0"/>
        <w:keepLines/>
        <w:spacing w:before="0" w:after="60" w:line="240" w:lineRule="auto"/>
      </w:pPr>
      <w:r>
        <w:rPr>
          <w:rFonts w:ascii="Calibri" w:hAnsi="Calibri"/>
          <w:b/>
          <w:color w:val="1F4D78"/>
          <w:sz w:val="16"/>
        </w:rPr>
        <w:t xml:space="preserve">reddit-069 | </w:t>
      </w:r>
      <w:hyperlink r:id="rId82">
        <w:r>
          <w:rPr>
            <w:color w:val="2E74B5"/>
            <w:u w:val="single"/>
            <w:sz w:val="16"/>
          </w:rPr>
          <w:t>How useful are your firms’ AI systems, really?</w:t>
        </w:r>
      </w:hyperlink>
      <w:r>
        <w:rPr>
          <w:rFonts w:ascii="Calibri" w:hAnsi="Calibri"/>
          <w:b/>
          <w:color w:val="1F4D78"/>
          <w:sz w:val="15"/>
        </w:rPr>
        <w:t xml:space="preserve"> Source: </w:t>
      </w:r>
      <w:r>
        <w:rPr>
          <w:rFonts w:ascii="Calibri" w:hAnsi="Calibri"/>
          <w:color w:val="0B2545"/>
          <w:sz w:val="15"/>
        </w:rPr>
        <w:t>r/biglaw | 2026-04-18</w:t>
      </w:r>
      <w:r>
        <w:rPr>
          <w:rFonts w:ascii="Calibri" w:hAnsi="Calibri"/>
          <w:b/>
          <w:color w:val="1F4D78"/>
          <w:sz w:val="15"/>
        </w:rPr>
        <w:t xml:space="preserve"> Role/team: </w:t>
      </w:r>
      <w:r>
        <w:rPr>
          <w:rFonts w:ascii="Calibri" w:hAnsi="Calibri"/>
          <w:color w:val="0B2545"/>
          <w:sz w:val="15"/>
        </w:rPr>
        <w:t>BigLaw lawyers and legal professionals; exact roles vary | large firms; exact sizes not stated</w:t>
      </w:r>
      <w:r>
        <w:rPr>
          <w:rFonts w:ascii="Calibri" w:hAnsi="Calibri"/>
          <w:b/>
          <w:color w:val="1F4D78"/>
          <w:sz w:val="15"/>
        </w:rPr>
        <w:t xml:space="preserve"> Products: </w:t>
      </w:r>
      <w:r>
        <w:rPr>
          <w:rFonts w:ascii="Calibri" w:hAnsi="Calibri"/>
          <w:color w:val="0B2545"/>
          <w:sz w:val="15"/>
        </w:rPr>
        <w:t>Harvey, Westlaw AI, CoCounsel, Alexi, Microsoft Copilot</w:t>
      </w:r>
      <w:r>
        <w:rPr>
          <w:rFonts w:ascii="Calibri" w:hAnsi="Calibri"/>
          <w:b/>
          <w:color w:val="1F4D78"/>
          <w:sz w:val="15"/>
        </w:rPr>
        <w:t xml:space="preserve"> Task: </w:t>
      </w:r>
      <w:r>
        <w:rPr>
          <w:rFonts w:ascii="Calibri" w:hAnsi="Calibri"/>
          <w:color w:val="0B2545"/>
          <w:sz w:val="15"/>
        </w:rPr>
        <w:t>Contract review, drafting, research, deposition summaries, testimony location, discovery, Word drafting, and litigation work</w:t>
      </w:r>
      <w:r>
        <w:rPr>
          <w:rFonts w:ascii="Calibri" w:hAnsi="Calibri"/>
          <w:b/>
          <w:color w:val="1F4D78"/>
          <w:sz w:val="15"/>
        </w:rPr>
        <w:t xml:space="preserve"> Reported outcome: </w:t>
      </w:r>
      <w:r>
        <w:rPr>
          <w:rFonts w:ascii="Calibri" w:hAnsi="Calibri"/>
          <w:color w:val="0B2545"/>
          <w:sz w:val="15"/>
        </w:rPr>
        <w:t>Users reported strong results for contract work, simple drafting, review tables, deposition summaries, and testimony searches. Litigation drafting and strategic analysis were weaker. Several users said AI was only a starting point requiring verification.</w:t>
      </w:r>
      <w:r>
        <w:rPr>
          <w:rFonts w:ascii="Calibri" w:hAnsi="Calibri"/>
          <w:b/>
          <w:color w:val="1F4D78"/>
          <w:sz w:val="15"/>
        </w:rPr>
        <w:t xml:space="preserve"> ChatGPT/Claude comparison: </w:t>
      </w:r>
      <w:r>
        <w:rPr>
          <w:rFonts w:ascii="Calibri" w:hAnsi="Calibri"/>
          <w:color w:val="0B2545"/>
          <w:sz w:val="15"/>
        </w:rPr>
        <w:t>The thread mainly compares specialist tools. One user said Harvey with its Word plugin helped with drafting changes and strawman provisions; general-model comparison was not the main focus.</w:t>
      </w:r>
      <w:r>
        <w:rPr>
          <w:rFonts w:ascii="Calibri" w:hAnsi="Calibri"/>
          <w:b/>
          <w:color w:val="1F4D78"/>
          <w:sz w:val="15"/>
        </w:rPr>
        <w:t xml:space="preserve"> Evidence excerpt: </w:t>
      </w:r>
      <w:r>
        <w:rPr>
          <w:rFonts w:ascii="Calibri" w:hAnsi="Calibri"/>
          <w:color w:val="0B2545"/>
          <w:sz w:val="15"/>
        </w:rPr>
        <w:t>Harvey with the Word plugin very helpful for time consuming drafting changes or providing strawman provisions that you then go in and tailor.</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Multiple practice-based comments. Results vary by task and prompting.</w:t>
      </w:r>
    </w:p>
    <w:p>
      <w:pPr>
        <w:keepNext w:val="0"/>
        <w:keepLines/>
        <w:spacing w:before="0" w:after="60" w:line="240" w:lineRule="auto"/>
      </w:pPr>
      <w:r>
        <w:rPr>
          <w:rFonts w:ascii="Calibri" w:hAnsi="Calibri"/>
          <w:b/>
          <w:color w:val="1F4D78"/>
          <w:sz w:val="16"/>
        </w:rPr>
        <w:t xml:space="preserve">reddit-070 | </w:t>
      </w:r>
      <w:hyperlink r:id="rId83">
        <w:r>
          <w:rPr>
            <w:color w:val="2E74B5"/>
            <w:u w:val="single"/>
            <w:sz w:val="16"/>
          </w:rPr>
          <w:t>OK seriously, where do we talk about getting better at AI usage?</w:t>
        </w:r>
      </w:hyperlink>
      <w:r>
        <w:rPr>
          <w:rFonts w:ascii="Calibri" w:hAnsi="Calibri"/>
          <w:b/>
          <w:color w:val="1F4D78"/>
          <w:sz w:val="15"/>
        </w:rPr>
        <w:t xml:space="preserve"> Source: </w:t>
      </w:r>
      <w:r>
        <w:rPr>
          <w:rFonts w:ascii="Calibri" w:hAnsi="Calibri"/>
          <w:color w:val="0B2545"/>
          <w:sz w:val="15"/>
        </w:rPr>
        <w:t>r/biglaw | 2026-04-19</w:t>
      </w:r>
      <w:r>
        <w:rPr>
          <w:rFonts w:ascii="Calibri" w:hAnsi="Calibri"/>
          <w:b/>
          <w:color w:val="1F4D78"/>
          <w:sz w:val="15"/>
        </w:rPr>
        <w:t xml:space="preserve"> Role/team: </w:t>
      </w:r>
      <w:r>
        <w:rPr>
          <w:rFonts w:ascii="Calibri" w:hAnsi="Calibri"/>
          <w:color w:val="0B2545"/>
          <w:sz w:val="15"/>
        </w:rPr>
        <w:t>Lawyer who recently moved in-house | Unknown</w:t>
      </w:r>
      <w:r>
        <w:rPr>
          <w:rFonts w:ascii="Calibri" w:hAnsi="Calibri"/>
          <w:b/>
          <w:color w:val="1F4D78"/>
          <w:sz w:val="15"/>
        </w:rPr>
        <w:t xml:space="preserve"> Products: </w:t>
      </w:r>
      <w:r>
        <w:rPr>
          <w:rFonts w:ascii="Calibri" w:hAnsi="Calibri"/>
          <w:color w:val="0B2545"/>
          <w:sz w:val="15"/>
        </w:rPr>
        <w:t>AI tools</w:t>
      </w:r>
      <w:r>
        <w:rPr>
          <w:rFonts w:ascii="Calibri" w:hAnsi="Calibri"/>
          <w:b/>
          <w:color w:val="1F4D78"/>
          <w:sz w:val="15"/>
        </w:rPr>
        <w:t xml:space="preserve"> Task: </w:t>
      </w:r>
      <w:r>
        <w:rPr>
          <w:rFonts w:ascii="Calibri" w:hAnsi="Calibri"/>
          <w:color w:val="0B2545"/>
          <w:sz w:val="15"/>
        </w:rPr>
        <w:t>NDA review, Reg FD review, disclosure benchmarking, and other rote in-house tasks</w:t>
      </w:r>
      <w:r>
        <w:rPr>
          <w:rFonts w:ascii="Calibri" w:hAnsi="Calibri"/>
          <w:b/>
          <w:color w:val="1F4D78"/>
          <w:sz w:val="15"/>
        </w:rPr>
        <w:t xml:space="preserve"> Reported outcome: </w:t>
      </w:r>
      <w:r>
        <w:rPr>
          <w:rFonts w:ascii="Calibri" w:hAnsi="Calibri"/>
          <w:color w:val="0B2545"/>
          <w:sz w:val="15"/>
        </w:rPr>
        <w:t>The poster reports that the tools were working well after a month of building them and asks where lawyers can compare methods and learn best practices.</w:t>
      </w:r>
      <w:r>
        <w:rPr>
          <w:rFonts w:ascii="Calibri" w:hAnsi="Calibri"/>
          <w:b/>
          <w:color w:val="1F4D78"/>
          <w:sz w:val="15"/>
        </w:rPr>
        <w:t xml:space="preserve"> ChatGPT/Claude comparison: </w:t>
      </w:r>
      <w:r>
        <w:rPr>
          <w:rFonts w:ascii="Calibri" w:hAnsi="Calibri"/>
          <w:color w:val="0B2545"/>
          <w:sz w:val="15"/>
        </w:rPr>
        <w:t>No named-model comparison is reported.</w:t>
      </w:r>
      <w:r>
        <w:rPr>
          <w:rFonts w:ascii="Calibri" w:hAnsi="Calibri"/>
          <w:b/>
          <w:color w:val="1F4D78"/>
          <w:sz w:val="15"/>
        </w:rPr>
        <w:t xml:space="preserve"> Evidence excerpt: </w:t>
      </w:r>
      <w:r>
        <w:rPr>
          <w:rFonts w:ascii="Calibri" w:hAnsi="Calibri"/>
          <w:color w:val="0B2545"/>
          <w:sz w:val="15"/>
        </w:rPr>
        <w:t>I've spent a pretty good chunk of my time over the last month building some AI tools to handle different rote parts of my job: NDA review, reg FD review, disclosure benchmarking, etc. They're working well now.</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Self-reported in-house workflow result; product names are not given.</w:t>
      </w:r>
    </w:p>
    <w:p>
      <w:pPr>
        <w:keepNext w:val="0"/>
        <w:keepLines/>
        <w:spacing w:before="0" w:after="60" w:line="240" w:lineRule="auto"/>
      </w:pPr>
      <w:r>
        <w:rPr>
          <w:rFonts w:ascii="Calibri" w:hAnsi="Calibri"/>
          <w:b/>
          <w:color w:val="1F4D78"/>
          <w:sz w:val="16"/>
        </w:rPr>
        <w:t xml:space="preserve">reddit-071 | </w:t>
      </w:r>
      <w:hyperlink r:id="rId84">
        <w:r>
          <w:rPr>
            <w:color w:val="2E74B5"/>
            <w:u w:val="single"/>
            <w:sz w:val="16"/>
          </w:rPr>
          <w:t>Sullivan &amp; Cromwell Apologizes to Judge for AI Hallucinations</w:t>
        </w:r>
      </w:hyperlink>
      <w:r>
        <w:rPr>
          <w:rFonts w:ascii="Calibri" w:hAnsi="Calibri"/>
          <w:b/>
          <w:color w:val="1F4D78"/>
          <w:sz w:val="15"/>
        </w:rPr>
        <w:t xml:space="preserve"> Source: </w:t>
      </w:r>
      <w:r>
        <w:rPr>
          <w:rFonts w:ascii="Calibri" w:hAnsi="Calibri"/>
          <w:color w:val="0B2545"/>
          <w:sz w:val="15"/>
        </w:rPr>
        <w:t>r/biglaw | 2026-04-22</w:t>
      </w:r>
      <w:r>
        <w:rPr>
          <w:rFonts w:ascii="Calibri" w:hAnsi="Calibri"/>
          <w:b/>
          <w:color w:val="1F4D78"/>
          <w:sz w:val="15"/>
        </w:rPr>
        <w:t xml:space="preserve"> Role/team: </w:t>
      </w:r>
      <w:r>
        <w:rPr>
          <w:rFonts w:ascii="Calibri" w:hAnsi="Calibri"/>
          <w:color w:val="0B2545"/>
          <w:sz w:val="15"/>
        </w:rPr>
        <w:t>Not stated | Large law firm; Sullivan &amp; Cromwell named</w:t>
      </w:r>
      <w:r>
        <w:rPr>
          <w:rFonts w:ascii="Calibri" w:hAnsi="Calibri"/>
          <w:b/>
          <w:color w:val="1F4D78"/>
          <w:sz w:val="15"/>
        </w:rPr>
        <w:t xml:space="preserve"> Products: </w:t>
      </w:r>
      <w:r>
        <w:rPr>
          <w:rFonts w:ascii="Calibri" w:hAnsi="Calibri"/>
          <w:color w:val="0B2545"/>
          <w:sz w:val="15"/>
        </w:rPr>
        <w:t>AI; product not stated</w:t>
      </w:r>
      <w:r>
        <w:rPr>
          <w:rFonts w:ascii="Calibri" w:hAnsi="Calibri"/>
          <w:b/>
          <w:color w:val="1F4D78"/>
          <w:sz w:val="15"/>
        </w:rPr>
        <w:t xml:space="preserve"> Task: </w:t>
      </w:r>
      <w:r>
        <w:rPr>
          <w:rFonts w:ascii="Calibri" w:hAnsi="Calibri"/>
          <w:color w:val="0B2545"/>
          <w:sz w:val="15"/>
        </w:rPr>
        <w:t>Review of AI-assisted court filings and legal citations</w:t>
      </w:r>
      <w:r>
        <w:rPr>
          <w:rFonts w:ascii="Calibri" w:hAnsi="Calibri"/>
          <w:b/>
          <w:color w:val="1F4D78"/>
          <w:sz w:val="15"/>
        </w:rPr>
        <w:t xml:space="preserve"> Reported outcome: </w:t>
      </w:r>
      <w:r>
        <w:rPr>
          <w:rFonts w:ascii="Calibri" w:hAnsi="Calibri"/>
          <w:color w:val="0B2545"/>
          <w:sz w:val="15"/>
        </w:rPr>
        <w:t>The firm apologized after documents contained wrong or fake cases, citation numbers, and inaccurate article titles, then filed a corrected version.</w:t>
      </w:r>
      <w:r>
        <w:rPr>
          <w:rFonts w:ascii="Calibri" w:hAnsi="Calibri"/>
          <w:b/>
          <w:color w:val="1F4D78"/>
          <w:sz w:val="15"/>
        </w:rPr>
        <w:t xml:space="preserve"> ChatGPT/Claude comparison: </w:t>
      </w:r>
      <w:r>
        <w:rPr>
          <w:rFonts w:ascii="Calibri" w:hAnsi="Calibri"/>
          <w:color w:val="0B2545"/>
          <w:sz w:val="15"/>
        </w:rPr>
        <w:t>No direct comparison; this is a specialist-firm counterexample showing that review controls can fail in a large firm.</w:t>
      </w:r>
      <w:r>
        <w:rPr>
          <w:rFonts w:ascii="Calibri" w:hAnsi="Calibri"/>
          <w:b/>
          <w:color w:val="1F4D78"/>
          <w:sz w:val="15"/>
        </w:rPr>
        <w:t xml:space="preserve"> Evidence excerpt: </w:t>
      </w:r>
      <w:r>
        <w:rPr>
          <w:rFonts w:ascii="Calibri" w:hAnsi="Calibri"/>
          <w:color w:val="0B2545"/>
          <w:sz w:val="15"/>
        </w:rPr>
        <w:t>Sullivan &amp; Cromwell’s errant documents appeared to cite the wrong or fake cases and numbers and inaccurate titles of articles, with the firm later filing a corrected version.</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Reddit post with a news-style summary. Treat details as reported thread evidence, not independently verified here.</w:t>
      </w:r>
    </w:p>
    <w:p>
      <w:pPr>
        <w:keepNext w:val="0"/>
        <w:keepLines/>
        <w:spacing w:before="0" w:after="60" w:line="240" w:lineRule="auto"/>
      </w:pPr>
      <w:r>
        <w:rPr>
          <w:rFonts w:ascii="Calibri" w:hAnsi="Calibri"/>
          <w:b/>
          <w:color w:val="1F4D78"/>
          <w:sz w:val="16"/>
        </w:rPr>
        <w:t xml:space="preserve">reddit-072 | </w:t>
      </w:r>
      <w:hyperlink r:id="rId85">
        <w:r>
          <w:rPr>
            <w:color w:val="2E74B5"/>
            <w:u w:val="single"/>
            <w:sz w:val="16"/>
          </w:rPr>
          <w:t>Does anyone else feel like there is a bit of a doublespeak happening at firms with respect to AI?</w:t>
        </w:r>
      </w:hyperlink>
      <w:r>
        <w:rPr>
          <w:rFonts w:ascii="Calibri" w:hAnsi="Calibri"/>
          <w:b/>
          <w:color w:val="1F4D78"/>
          <w:sz w:val="15"/>
        </w:rPr>
        <w:t xml:space="preserve"> Source: </w:t>
      </w:r>
      <w:r>
        <w:rPr>
          <w:rFonts w:ascii="Calibri" w:hAnsi="Calibri"/>
          <w:color w:val="0B2545"/>
          <w:sz w:val="15"/>
        </w:rPr>
        <w:t>r/biglaw | 2026-04 (Reddit displayed “4mo ago”)</w:t>
      </w:r>
      <w:r>
        <w:rPr>
          <w:rFonts w:ascii="Calibri" w:hAnsi="Calibri"/>
          <w:b/>
          <w:color w:val="1F4D78"/>
          <w:sz w:val="15"/>
        </w:rPr>
        <w:t xml:space="preserve"> Role/team: </w:t>
      </w:r>
      <w:r>
        <w:rPr>
          <w:rFonts w:ascii="Calibri" w:hAnsi="Calibri"/>
          <w:color w:val="0B2545"/>
          <w:sz w:val="15"/>
        </w:rPr>
        <w:t>BigLaw lawyer; exact role not stated | law firm; size not stated</w:t>
      </w:r>
      <w:r>
        <w:rPr>
          <w:rFonts w:ascii="Calibri" w:hAnsi="Calibri"/>
          <w:b/>
          <w:color w:val="1F4D78"/>
          <w:sz w:val="15"/>
        </w:rPr>
        <w:t xml:space="preserve"> Products: </w:t>
      </w:r>
      <w:r>
        <w:rPr>
          <w:rFonts w:ascii="Calibri" w:hAnsi="Calibri"/>
          <w:color w:val="0B2545"/>
          <w:sz w:val="15"/>
        </w:rPr>
        <w:t>AI tools; specific products not stated</w:t>
      </w:r>
      <w:r>
        <w:rPr>
          <w:rFonts w:ascii="Calibri" w:hAnsi="Calibri"/>
          <w:b/>
          <w:color w:val="1F4D78"/>
          <w:sz w:val="15"/>
        </w:rPr>
        <w:t xml:space="preserve"> Task: </w:t>
      </w:r>
      <w:r>
        <w:rPr>
          <w:rFonts w:ascii="Calibri" w:hAnsi="Calibri"/>
          <w:color w:val="0B2545"/>
          <w:sz w:val="15"/>
        </w:rPr>
        <w:t>Firm AI policy, legal research, document review, drafting, and the burden of checking AI output</w:t>
      </w:r>
      <w:r>
        <w:rPr>
          <w:rFonts w:ascii="Calibri" w:hAnsi="Calibri"/>
          <w:b/>
          <w:color w:val="1F4D78"/>
          <w:sz w:val="15"/>
        </w:rPr>
        <w:t xml:space="preserve"> Reported outcome: </w:t>
      </w:r>
      <w:r>
        <w:rPr>
          <w:rFonts w:ascii="Calibri" w:hAnsi="Calibri"/>
          <w:color w:val="0B2545"/>
          <w:sz w:val="15"/>
        </w:rPr>
        <w:t>The poster said firms push AI for efficiency and client messaging but emphasize responsibility after failures. Commenters debated whether AI saves time when lawyers verify all output, and identified drafting outlines and selected repetitive tasks as suitable uses.</w:t>
      </w:r>
      <w:r>
        <w:rPr>
          <w:rFonts w:ascii="Calibri" w:hAnsi="Calibri"/>
          <w:b/>
          <w:color w:val="1F4D78"/>
          <w:sz w:val="15"/>
        </w:rPr>
        <w:t xml:space="preserve"> ChatGPT/Claude comparison: </w:t>
      </w:r>
      <w:r>
        <w:rPr>
          <w:rFonts w:ascii="Calibri" w:hAnsi="Calibri"/>
          <w:color w:val="0B2545"/>
          <w:sz w:val="15"/>
        </w:rPr>
        <w:t>No direct ChatGPT or Claude comparison was reported. The thread discusses firm-level AI policy and general legal-AI use.</w:t>
      </w:r>
      <w:r>
        <w:rPr>
          <w:rFonts w:ascii="Calibri" w:hAnsi="Calibri"/>
          <w:b/>
          <w:color w:val="1F4D78"/>
          <w:sz w:val="15"/>
        </w:rPr>
        <w:t xml:space="preserve"> Evidence excerpt: </w:t>
      </w:r>
      <w:r>
        <w:rPr>
          <w:rFonts w:ascii="Calibri" w:hAnsi="Calibri"/>
          <w:color w:val="0B2545"/>
          <w:sz w:val="15"/>
        </w:rPr>
        <w:t>Firms ... have been pushing AI on attorneys. We have multiple different AI tools now. We push the capabilities to clients.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anonymous BigLaw discussion. It records practitioner views and policy tension, not a controlled product test.</w:t>
      </w:r>
    </w:p>
    <w:p>
      <w:pPr>
        <w:keepNext w:val="0"/>
        <w:keepLines/>
        <w:spacing w:before="0" w:after="60" w:line="240" w:lineRule="auto"/>
      </w:pPr>
      <w:r>
        <w:rPr>
          <w:rFonts w:ascii="Calibri" w:hAnsi="Calibri"/>
          <w:b/>
          <w:color w:val="1F4D78"/>
          <w:sz w:val="16"/>
        </w:rPr>
        <w:t xml:space="preserve">reddit-073 | </w:t>
      </w:r>
      <w:hyperlink r:id="rId86">
        <w:r>
          <w:rPr>
            <w:color w:val="2E74B5"/>
            <w:u w:val="single"/>
            <w:sz w:val="16"/>
          </w:rPr>
          <w:t>Despite AI 'Doom' - Law grad employment hit record high again in 2025 &amp; Demand Lawyers increases in 2026</w:t>
        </w:r>
      </w:hyperlink>
      <w:r>
        <w:rPr>
          <w:rFonts w:ascii="Calibri" w:hAnsi="Calibri"/>
          <w:b/>
          <w:color w:val="1F4D78"/>
          <w:sz w:val="15"/>
        </w:rPr>
        <w:t xml:space="preserve"> Source: </w:t>
      </w:r>
      <w:r>
        <w:rPr>
          <w:rFonts w:ascii="Calibri" w:hAnsi="Calibri"/>
          <w:color w:val="0B2545"/>
          <w:sz w:val="15"/>
        </w:rPr>
        <w:t>r/biglaw | 2026-04-29</w:t>
      </w:r>
      <w:r>
        <w:rPr>
          <w:rFonts w:ascii="Calibri" w:hAnsi="Calibri"/>
          <w:b/>
          <w:color w:val="1F4D78"/>
          <w:sz w:val="15"/>
        </w:rPr>
        <w:t xml:space="preserve"> Role/team: </w:t>
      </w:r>
      <w:r>
        <w:rPr>
          <w:rFonts w:ascii="Calibri" w:hAnsi="Calibri"/>
          <w:color w:val="0B2545"/>
          <w:sz w:val="15"/>
        </w:rPr>
        <w:t>BigLaw participant sharing legal-employment data | BigLaw firm mentioned; exact size unknown</w:t>
      </w:r>
      <w:r>
        <w:rPr>
          <w:rFonts w:ascii="Calibri" w:hAnsi="Calibri"/>
          <w:b/>
          <w:color w:val="1F4D78"/>
          <w:sz w:val="15"/>
        </w:rPr>
        <w:t xml:space="preserve"> Products: </w:t>
      </w:r>
      <w:r>
        <w:rPr>
          <w:rFonts w:ascii="Calibri" w:hAnsi="Calibri"/>
          <w:color w:val="0B2545"/>
          <w:sz w:val="15"/>
        </w:rPr>
        <w:t>AI legal technology</w:t>
      </w:r>
      <w:r>
        <w:rPr>
          <w:rFonts w:ascii="Calibri" w:hAnsi="Calibri"/>
          <w:b/>
          <w:color w:val="1F4D78"/>
          <w:sz w:val="15"/>
        </w:rPr>
        <w:t xml:space="preserve"> Task: </w:t>
      </w:r>
      <w:r>
        <w:rPr>
          <w:rFonts w:ascii="Calibri" w:hAnsi="Calibri"/>
          <w:color w:val="0B2545"/>
          <w:sz w:val="15"/>
        </w:rPr>
        <w:t>Comparing legal-employment data with claims about AI-driven staffing effects</w:t>
      </w:r>
      <w:r>
        <w:rPr>
          <w:rFonts w:ascii="Calibri" w:hAnsi="Calibri"/>
          <w:b/>
          <w:color w:val="1F4D78"/>
          <w:sz w:val="15"/>
        </w:rPr>
        <w:t xml:space="preserve"> Reported outcome: </w:t>
      </w:r>
      <w:r>
        <w:rPr>
          <w:rFonts w:ascii="Calibri" w:hAnsi="Calibri"/>
          <w:color w:val="0B2545"/>
          <w:sz w:val="15"/>
        </w:rPr>
        <w:t>The poster argues that available employment data does not support extreme AI-doom claims and says legal work may shift rather than disappear. No product test is reported.</w:t>
      </w:r>
      <w:r>
        <w:rPr>
          <w:rFonts w:ascii="Calibri" w:hAnsi="Calibri"/>
          <w:b/>
          <w:color w:val="1F4D78"/>
          <w:sz w:val="15"/>
        </w:rPr>
        <w:t xml:space="preserve"> ChatGPT/Claude comparison: </w:t>
      </w:r>
      <w:r>
        <w:rPr>
          <w:rFonts w:ascii="Calibri" w:hAnsi="Calibri"/>
          <w:color w:val="0B2545"/>
          <w:sz w:val="15"/>
        </w:rPr>
        <w:t>No ChatGPT or Claude comparison is reported.</w:t>
      </w:r>
      <w:r>
        <w:rPr>
          <w:rFonts w:ascii="Calibri" w:hAnsi="Calibri"/>
          <w:b/>
          <w:color w:val="1F4D78"/>
          <w:sz w:val="15"/>
        </w:rPr>
        <w:t xml:space="preserve"> Evidence excerpt: </w:t>
      </w:r>
      <w:r>
        <w:rPr>
          <w:rFonts w:ascii="Calibri" w:hAnsi="Calibri"/>
          <w:color w:val="0B2545"/>
          <w:sz w:val="15"/>
        </w:rPr>
        <w:t>the data thusfar paints a starkly different picture and this is one I wanted to share ... backed by data ... on the situation.</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post cites outside reports, but this record captures only the Reddit poster's interpretation.</w:t>
      </w:r>
    </w:p>
    <w:p>
      <w:pPr>
        <w:keepNext w:val="0"/>
        <w:keepLines/>
        <w:spacing w:before="0" w:after="60" w:line="240" w:lineRule="auto"/>
      </w:pPr>
      <w:r>
        <w:rPr>
          <w:rFonts w:ascii="Calibri" w:hAnsi="Calibri"/>
          <w:b/>
          <w:color w:val="1F4D78"/>
          <w:sz w:val="16"/>
        </w:rPr>
        <w:t xml:space="preserve">reddit-074 | </w:t>
      </w:r>
      <w:hyperlink r:id="rId87">
        <w:r>
          <w:rPr>
            <w:color w:val="2E74B5"/>
            <w:u w:val="single"/>
            <w:sz w:val="16"/>
          </w:rPr>
          <w:t>Do you guys just have AI draft for you now?</w:t>
        </w:r>
      </w:hyperlink>
      <w:r>
        <w:rPr>
          <w:rFonts w:ascii="Calibri" w:hAnsi="Calibri"/>
          <w:b/>
          <w:color w:val="1F4D78"/>
          <w:sz w:val="15"/>
        </w:rPr>
        <w:t xml:space="preserve"> Source: </w:t>
      </w:r>
      <w:r>
        <w:rPr>
          <w:rFonts w:ascii="Calibri" w:hAnsi="Calibri"/>
          <w:color w:val="0B2545"/>
          <w:sz w:val="15"/>
        </w:rPr>
        <w:t>r/biglaw | 2026-04-29</w:t>
      </w:r>
      <w:r>
        <w:rPr>
          <w:rFonts w:ascii="Calibri" w:hAnsi="Calibri"/>
          <w:b/>
          <w:color w:val="1F4D78"/>
          <w:sz w:val="15"/>
        </w:rPr>
        <w:t xml:space="preserve"> Role/team: </w:t>
      </w:r>
      <w:r>
        <w:rPr>
          <w:rFonts w:ascii="Calibri" w:hAnsi="Calibri"/>
          <w:color w:val="0B2545"/>
          <w:sz w:val="15"/>
        </w:rPr>
        <w:t>Transactional/corporate BigLaw participant; commenters include litigation and transactional lawyers | Not stated</w:t>
      </w:r>
      <w:r>
        <w:rPr>
          <w:rFonts w:ascii="Calibri" w:hAnsi="Calibri"/>
          <w:b/>
          <w:color w:val="1F4D78"/>
          <w:sz w:val="15"/>
        </w:rPr>
        <w:t xml:space="preserve"> Products: </w:t>
      </w:r>
      <w:r>
        <w:rPr>
          <w:rFonts w:ascii="Calibri" w:hAnsi="Calibri"/>
          <w:color w:val="0B2545"/>
          <w:sz w:val="15"/>
        </w:rPr>
        <w:t>Legora, Harvey, ChatGPT, Claude, CoCounsel, Copilot</w:t>
      </w:r>
      <w:r>
        <w:rPr>
          <w:rFonts w:ascii="Calibri" w:hAnsi="Calibri"/>
          <w:b/>
          <w:color w:val="1F4D78"/>
          <w:sz w:val="15"/>
        </w:rPr>
        <w:t xml:space="preserve"> Task: </w:t>
      </w:r>
      <w:r>
        <w:rPr>
          <w:rFonts w:ascii="Calibri" w:hAnsi="Calibri"/>
          <w:color w:val="0B2545"/>
          <w:sz w:val="15"/>
        </w:rPr>
        <w:t>Drafting, discovery requests, contract review, defined-term checks, replies, and court submissions.</w:t>
      </w:r>
      <w:r>
        <w:rPr>
          <w:rFonts w:ascii="Calibri" w:hAnsi="Calibri"/>
          <w:b/>
          <w:color w:val="1F4D78"/>
          <w:sz w:val="15"/>
        </w:rPr>
        <w:t xml:space="preserve"> Reported outcome: </w:t>
      </w:r>
      <w:r>
        <w:rPr>
          <w:rFonts w:ascii="Calibri" w:hAnsi="Calibri"/>
          <w:color w:val="0B2545"/>
          <w:sz w:val="15"/>
        </w:rPr>
        <w:t>Users report faster first drafts and substantial time savings when they provide context and review closely; others say firm-approved tools are unusable or that research remains too risky to trust.</w:t>
      </w:r>
      <w:r>
        <w:rPr>
          <w:rFonts w:ascii="Calibri" w:hAnsi="Calibri"/>
          <w:b/>
          <w:color w:val="1F4D78"/>
          <w:sz w:val="15"/>
        </w:rPr>
        <w:t xml:space="preserve"> ChatGPT/Claude comparison: </w:t>
      </w:r>
      <w:r>
        <w:rPr>
          <w:rFonts w:ascii="Calibri" w:hAnsi="Calibri"/>
          <w:color w:val="0B2545"/>
          <w:sz w:val="15"/>
        </w:rPr>
        <w:t>Commenters compare Harvey, Legora, ChatGPT, Claude, Copilot, and CoCounsel. One says Claude is better than GPT for clauses; another says Harvey and GPT were not good enough and is awaiting Claude.</w:t>
      </w:r>
      <w:r>
        <w:rPr>
          <w:rFonts w:ascii="Calibri" w:hAnsi="Calibri"/>
          <w:b/>
          <w:color w:val="1F4D78"/>
          <w:sz w:val="15"/>
        </w:rPr>
        <w:t xml:space="preserve"> Evidence excerpt: </w:t>
      </w:r>
      <w:r>
        <w:rPr>
          <w:rFonts w:ascii="Calibri" w:hAnsi="Calibri"/>
          <w:color w:val="0B2545"/>
          <w:sz w:val="15"/>
        </w:rPr>
        <w:t>I generally need to revise, but 90% of the time it’s better written than what juniors would give me</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Large firsthand practitioner discussion. The 90% statement is one user's estimate, not a measured benchmark.</w:t>
      </w:r>
    </w:p>
    <w:p>
      <w:pPr>
        <w:keepNext w:val="0"/>
        <w:keepLines/>
        <w:spacing w:before="0" w:after="60" w:line="240" w:lineRule="auto"/>
      </w:pPr>
      <w:r>
        <w:rPr>
          <w:rFonts w:ascii="Calibri" w:hAnsi="Calibri"/>
          <w:b/>
          <w:color w:val="1F4D78"/>
          <w:sz w:val="16"/>
        </w:rPr>
        <w:t xml:space="preserve">reddit-075 | </w:t>
      </w:r>
      <w:hyperlink r:id="rId88">
        <w:r>
          <w:rPr>
            <w:color w:val="2E74B5"/>
            <w:u w:val="single"/>
            <w:sz w:val="16"/>
          </w:rPr>
          <w:t>Help deciding</w:t>
        </w:r>
      </w:hyperlink>
      <w:r>
        <w:rPr>
          <w:rFonts w:ascii="Calibri" w:hAnsi="Calibri"/>
          <w:b/>
          <w:color w:val="1F4D78"/>
          <w:sz w:val="15"/>
        </w:rPr>
        <w:t xml:space="preserve"> Source: </w:t>
      </w:r>
      <w:r>
        <w:rPr>
          <w:rFonts w:ascii="Calibri" w:hAnsi="Calibri"/>
          <w:color w:val="0B2545"/>
          <w:sz w:val="15"/>
        </w:rPr>
        <w:t>r/biglaw | 2026-05-05</w:t>
      </w:r>
      <w:r>
        <w:rPr>
          <w:rFonts w:ascii="Calibri" w:hAnsi="Calibri"/>
          <w:b/>
          <w:color w:val="1F4D78"/>
          <w:sz w:val="15"/>
        </w:rPr>
        <w:t xml:space="preserve"> Role/team: </w:t>
      </w:r>
      <w:r>
        <w:rPr>
          <w:rFonts w:ascii="Calibri" w:hAnsi="Calibri"/>
          <w:color w:val="0B2545"/>
          <w:sz w:val="15"/>
        </w:rPr>
        <w:t>Lawyer deciding between BigLaw and an AI Legal Counsel role | Major non-FAANG tech company; team size unknown</w:t>
      </w:r>
      <w:r>
        <w:rPr>
          <w:rFonts w:ascii="Calibri" w:hAnsi="Calibri"/>
          <w:b/>
          <w:color w:val="1F4D78"/>
          <w:sz w:val="15"/>
        </w:rPr>
        <w:t xml:space="preserve"> Products: </w:t>
      </w:r>
      <w:r>
        <w:rPr>
          <w:rFonts w:ascii="Calibri" w:hAnsi="Calibri"/>
          <w:color w:val="0B2545"/>
          <w:sz w:val="15"/>
        </w:rPr>
        <w:t>AI governance tools; open-source technology</w:t>
      </w:r>
      <w:r>
        <w:rPr>
          <w:rFonts w:ascii="Calibri" w:hAnsi="Calibri"/>
          <w:b/>
          <w:color w:val="1F4D78"/>
          <w:sz w:val="15"/>
        </w:rPr>
        <w:t xml:space="preserve"> Task: </w:t>
      </w:r>
      <w:r>
        <w:rPr>
          <w:rFonts w:ascii="Calibri" w:hAnsi="Calibri"/>
          <w:color w:val="0B2545"/>
          <w:sz w:val="15"/>
        </w:rPr>
        <w:t>Evaluating an in-house AI Legal Counsel role covering AI governance, regulation, deployment, product, and engineering</w:t>
      </w:r>
      <w:r>
        <w:rPr>
          <w:rFonts w:ascii="Calibri" w:hAnsi="Calibri"/>
          <w:b/>
          <w:color w:val="1F4D78"/>
          <w:sz w:val="15"/>
        </w:rPr>
        <w:t xml:space="preserve"> Reported outcome: </w:t>
      </w:r>
      <w:r>
        <w:rPr>
          <w:rFonts w:ascii="Calibri" w:hAnsi="Calibri"/>
          <w:color w:val="0B2545"/>
          <w:sz w:val="15"/>
        </w:rPr>
        <w:t>The poster is weighing a specialized in-house AI counsel role against a V20 senior-associate role. No tool performance outcome is reported.</w:t>
      </w:r>
      <w:r>
        <w:rPr>
          <w:rFonts w:ascii="Calibri" w:hAnsi="Calibri"/>
          <w:b/>
          <w:color w:val="1F4D78"/>
          <w:sz w:val="15"/>
        </w:rPr>
        <w:t xml:space="preserve"> ChatGPT/Claude comparison: </w:t>
      </w:r>
      <w:r>
        <w:rPr>
          <w:rFonts w:ascii="Calibri" w:hAnsi="Calibri"/>
          <w:color w:val="0B2545"/>
          <w:sz w:val="15"/>
        </w:rPr>
        <w:t>No ChatGPT or Claude comparison is reported.</w:t>
      </w:r>
      <w:r>
        <w:rPr>
          <w:rFonts w:ascii="Calibri" w:hAnsi="Calibri"/>
          <w:b/>
          <w:color w:val="1F4D78"/>
          <w:sz w:val="15"/>
        </w:rPr>
        <w:t xml:space="preserve"> Evidence excerpt: </w:t>
      </w:r>
      <w:r>
        <w:rPr>
          <w:rFonts w:ascii="Calibri" w:hAnsi="Calibri"/>
          <w:color w:val="0B2545"/>
          <w:sz w:val="15"/>
        </w:rPr>
        <w:t>The first is an AI Legal Counsel role at a major non-faang tech company, working closely with product and engineering teams on AI governance, regulatory, and deployment issues.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Career-decision thread. Employer is not named.</w:t>
      </w:r>
    </w:p>
    <w:p>
      <w:pPr>
        <w:keepNext w:val="0"/>
        <w:keepLines/>
        <w:spacing w:before="0" w:after="60" w:line="240" w:lineRule="auto"/>
      </w:pPr>
      <w:r>
        <w:rPr>
          <w:rFonts w:ascii="Calibri" w:hAnsi="Calibri"/>
          <w:b/>
          <w:color w:val="1F4D78"/>
          <w:sz w:val="16"/>
        </w:rPr>
        <w:t xml:space="preserve">reddit-076 | </w:t>
      </w:r>
      <w:hyperlink r:id="rId89">
        <w:r>
          <w:rPr>
            <w:color w:val="2E74B5"/>
            <w:u w:val="single"/>
            <w:sz w:val="16"/>
          </w:rPr>
          <w:t>My firm is hardcore jumping on the AI bandwagon, anyone else’s?</w:t>
        </w:r>
      </w:hyperlink>
      <w:r>
        <w:rPr>
          <w:rFonts w:ascii="Calibri" w:hAnsi="Calibri"/>
          <w:b/>
          <w:color w:val="1F4D78"/>
          <w:sz w:val="15"/>
        </w:rPr>
        <w:t xml:space="preserve"> Source: </w:t>
      </w:r>
      <w:r>
        <w:rPr>
          <w:rFonts w:ascii="Calibri" w:hAnsi="Calibri"/>
          <w:color w:val="0B2545"/>
          <w:sz w:val="15"/>
        </w:rPr>
        <w:t>r/biglaw | 2026-05/06 (Reddit displayed “3mo ago”)</w:t>
      </w:r>
      <w:r>
        <w:rPr>
          <w:rFonts w:ascii="Calibri" w:hAnsi="Calibri"/>
          <w:b/>
          <w:color w:val="1F4D78"/>
          <w:sz w:val="15"/>
        </w:rPr>
        <w:t xml:space="preserve"> Role/team: </w:t>
      </w:r>
      <w:r>
        <w:rPr>
          <w:rFonts w:ascii="Calibri" w:hAnsi="Calibri"/>
          <w:color w:val="0B2545"/>
          <w:sz w:val="15"/>
        </w:rPr>
        <w:t>Law-firm lawyer outside the US; exact role not stated | not stated</w:t>
      </w:r>
      <w:r>
        <w:rPr>
          <w:rFonts w:ascii="Calibri" w:hAnsi="Calibri"/>
          <w:b/>
          <w:color w:val="1F4D78"/>
          <w:sz w:val="15"/>
        </w:rPr>
        <w:t xml:space="preserve"> Products: </w:t>
      </w:r>
      <w:r>
        <w:rPr>
          <w:rFonts w:ascii="Calibri" w:hAnsi="Calibri"/>
          <w:color w:val="0B2545"/>
          <w:sz w:val="15"/>
        </w:rPr>
        <w:t>Harvey</w:t>
      </w:r>
      <w:r>
        <w:rPr>
          <w:rFonts w:ascii="Calibri" w:hAnsi="Calibri"/>
          <w:b/>
          <w:color w:val="1F4D78"/>
          <w:sz w:val="15"/>
        </w:rPr>
        <w:t xml:space="preserve"> Task: </w:t>
      </w:r>
      <w:r>
        <w:rPr>
          <w:rFonts w:ascii="Calibri" w:hAnsi="Calibri"/>
          <w:color w:val="0B2545"/>
          <w:sz w:val="15"/>
        </w:rPr>
        <w:t>Firm-wide AI adoption, associate training, productivity tracking, and evaluation policy</w:t>
      </w:r>
      <w:r>
        <w:rPr>
          <w:rFonts w:ascii="Calibri" w:hAnsi="Calibri"/>
          <w:b/>
          <w:color w:val="1F4D78"/>
          <w:sz w:val="15"/>
        </w:rPr>
        <w:t xml:space="preserve"> Reported outcome: </w:t>
      </w:r>
      <w:r>
        <w:rPr>
          <w:rFonts w:ascii="Calibri" w:hAnsi="Calibri"/>
          <w:color w:val="0B2545"/>
          <w:sz w:val="15"/>
        </w:rPr>
        <w:t>The poster said the firm strongly pushed Harvey, reduced associate and intern hiring, and added AI usage to evaluation metrics. The poster worried that juniors might produce better outputs while losing critical-thinking and training opportunities.</w:t>
      </w:r>
      <w:r>
        <w:rPr>
          <w:rFonts w:ascii="Calibri" w:hAnsi="Calibri"/>
          <w:b/>
          <w:color w:val="1F4D78"/>
          <w:sz w:val="15"/>
        </w:rPr>
        <w:t xml:space="preserve"> ChatGPT/Claude comparison: </w:t>
      </w:r>
      <w:r>
        <w:rPr>
          <w:rFonts w:ascii="Calibri" w:hAnsi="Calibri"/>
          <w:color w:val="0B2545"/>
          <w:sz w:val="15"/>
        </w:rPr>
        <w:t>No ChatGPT or Claude comparison was reported. Harvey was the named firm tool.</w:t>
      </w:r>
      <w:r>
        <w:rPr>
          <w:rFonts w:ascii="Calibri" w:hAnsi="Calibri"/>
          <w:b/>
          <w:color w:val="1F4D78"/>
          <w:sz w:val="15"/>
        </w:rPr>
        <w:t xml:space="preserve"> Evidence excerpt: </w:t>
      </w:r>
      <w:r>
        <w:rPr>
          <w:rFonts w:ascii="Calibri" w:hAnsi="Calibri"/>
          <w:color w:val="0B2545"/>
          <w:sz w:val="15"/>
        </w:rPr>
        <w:t>Now they’ve added the AI usage as a KPI for evaluation purposes (i.e, logging ‘Harvey hours’ whatever that means).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anonymous law-firm account. Reddit exposed only a relative date, so the field preserves that uncertainty.</w:t>
      </w:r>
    </w:p>
    <w:p>
      <w:pPr>
        <w:keepNext w:val="0"/>
        <w:keepLines/>
        <w:spacing w:before="0" w:after="60" w:line="240" w:lineRule="auto"/>
      </w:pPr>
      <w:r>
        <w:rPr>
          <w:rFonts w:ascii="Calibri" w:hAnsi="Calibri"/>
          <w:b/>
          <w:color w:val="1F4D78"/>
          <w:sz w:val="16"/>
        </w:rPr>
        <w:t xml:space="preserve">reddit-077 | </w:t>
      </w:r>
      <w:hyperlink r:id="rId90">
        <w:r>
          <w:rPr>
            <w:color w:val="2E74B5"/>
            <w:u w:val="single"/>
            <w:sz w:val="16"/>
          </w:rPr>
          <w:t>My perception of legal AI as it applies today that no one asked for</w:t>
        </w:r>
      </w:hyperlink>
      <w:r>
        <w:rPr>
          <w:rFonts w:ascii="Calibri" w:hAnsi="Calibri"/>
          <w:b/>
          <w:color w:val="1F4D78"/>
          <w:sz w:val="15"/>
        </w:rPr>
        <w:t xml:space="preserve"> Source: </w:t>
      </w:r>
      <w:r>
        <w:rPr>
          <w:rFonts w:ascii="Calibri" w:hAnsi="Calibri"/>
          <w:color w:val="0B2545"/>
          <w:sz w:val="15"/>
        </w:rPr>
        <w:t>r/biglaw | 2026-08 (Reddit displayed “2 weeks ago”)</w:t>
      </w:r>
      <w:r>
        <w:rPr>
          <w:rFonts w:ascii="Calibri" w:hAnsi="Calibri"/>
          <w:b/>
          <w:color w:val="1F4D78"/>
          <w:sz w:val="15"/>
        </w:rPr>
        <w:t xml:space="preserve"> Role/team: </w:t>
      </w:r>
      <w:r>
        <w:rPr>
          <w:rFonts w:ascii="Calibri" w:hAnsi="Calibri"/>
          <w:color w:val="0B2545"/>
          <w:sz w:val="15"/>
        </w:rPr>
        <w:t>BigLaw lawyer; exact role not stated | not stated</w:t>
      </w:r>
      <w:r>
        <w:rPr>
          <w:rFonts w:ascii="Calibri" w:hAnsi="Calibri"/>
          <w:b/>
          <w:color w:val="1F4D78"/>
          <w:sz w:val="15"/>
        </w:rPr>
        <w:t xml:space="preserve"> Products: </w:t>
      </w:r>
      <w:r>
        <w:rPr>
          <w:rFonts w:ascii="Calibri" w:hAnsi="Calibri"/>
          <w:color w:val="0B2545"/>
          <w:sz w:val="15"/>
        </w:rPr>
        <w:t>Legal AI tools; specific products not stated</w:t>
      </w:r>
      <w:r>
        <w:rPr>
          <w:rFonts w:ascii="Calibri" w:hAnsi="Calibri"/>
          <w:b/>
          <w:color w:val="1F4D78"/>
          <w:sz w:val="15"/>
        </w:rPr>
        <w:t xml:space="preserve"> Task: </w:t>
      </w:r>
      <w:r>
        <w:rPr>
          <w:rFonts w:ascii="Calibri" w:hAnsi="Calibri"/>
          <w:color w:val="0B2545"/>
          <w:sz w:val="15"/>
        </w:rPr>
        <w:t>General assessment of legal-AI usefulness and limits in firm work</w:t>
      </w:r>
      <w:r>
        <w:rPr>
          <w:rFonts w:ascii="Calibri" w:hAnsi="Calibri"/>
          <w:b/>
          <w:color w:val="1F4D78"/>
          <w:sz w:val="15"/>
        </w:rPr>
        <w:t xml:space="preserve"> Reported outcome: </w:t>
      </w:r>
      <w:r>
        <w:rPr>
          <w:rFonts w:ascii="Calibri" w:hAnsi="Calibri"/>
          <w:color w:val="0B2545"/>
          <w:sz w:val="15"/>
        </w:rPr>
        <w:t>The poster described legal AI as useful for selected tasks but not a substitute for professional judgment. The thread presents practitioner skepticism and practical limits rather than a named product trial.</w:t>
      </w:r>
      <w:r>
        <w:rPr>
          <w:rFonts w:ascii="Calibri" w:hAnsi="Calibri"/>
          <w:b/>
          <w:color w:val="1F4D78"/>
          <w:sz w:val="15"/>
        </w:rPr>
        <w:t xml:space="preserve"> ChatGPT/Claude comparison: </w:t>
      </w:r>
      <w:r>
        <w:rPr>
          <w:rFonts w:ascii="Calibri" w:hAnsi="Calibri"/>
          <w:color w:val="0B2545"/>
          <w:sz w:val="15"/>
        </w:rPr>
        <w:t>No direct ChatGPT or Claude comparison was reported.</w:t>
      </w:r>
      <w:r>
        <w:rPr>
          <w:rFonts w:ascii="Calibri" w:hAnsi="Calibri"/>
          <w:b/>
          <w:color w:val="1F4D78"/>
          <w:sz w:val="15"/>
        </w:rPr>
        <w:t xml:space="preserve"> Evidence excerpt: </w:t>
      </w:r>
      <w:r>
        <w:rPr>
          <w:rFonts w:ascii="Calibri" w:hAnsi="Calibri"/>
          <w:color w:val="0B2545"/>
          <w:sz w:val="15"/>
        </w:rPr>
        <w:t>My perception of legal AI as it applies today that no one asked for.</w:t>
      </w:r>
      <w:r>
        <w:rPr>
          <w:rFonts w:ascii="Calibri" w:hAnsi="Calibri"/>
          <w:b/>
          <w:color w:val="1F4D78"/>
          <w:sz w:val="15"/>
        </w:rPr>
        <w:t xml:space="preserve"> Confidence: </w:t>
      </w:r>
      <w:r>
        <w:rPr>
          <w:rFonts w:ascii="Calibri" w:hAnsi="Calibri"/>
          <w:color w:val="0B2545"/>
          <w:sz w:val="15"/>
        </w:rPr>
        <w:t>low</w:t>
      </w:r>
      <w:r>
        <w:rPr>
          <w:rFonts w:ascii="Calibri" w:hAnsi="Calibri"/>
          <w:b/>
          <w:color w:val="1F4D78"/>
          <w:sz w:val="15"/>
        </w:rPr>
        <w:t xml:space="preserve"> Notes: </w:t>
      </w:r>
      <w:r>
        <w:rPr>
          <w:rFonts w:ascii="Calibri" w:hAnsi="Calibri"/>
          <w:color w:val="0B2545"/>
          <w:sz w:val="15"/>
        </w:rPr>
        <w:t>Included for a broad BigLaw perspective, but the visible source provides less concrete task evidence than the other records. Relative date is preserved.</w:t>
      </w:r>
    </w:p>
    <w:p>
      <w:pPr>
        <w:keepNext w:val="0"/>
        <w:keepLines/>
        <w:spacing w:before="0" w:after="60" w:line="240" w:lineRule="auto"/>
      </w:pPr>
      <w:r>
        <w:rPr>
          <w:rFonts w:ascii="Calibri" w:hAnsi="Calibri"/>
          <w:b/>
          <w:color w:val="1F4D78"/>
          <w:sz w:val="16"/>
        </w:rPr>
        <w:t xml:space="preserve">reddit-078 | </w:t>
      </w:r>
      <w:hyperlink r:id="rId91">
        <w:r>
          <w:rPr>
            <w:color w:val="2E74B5"/>
            <w:u w:val="single"/>
            <w:sz w:val="16"/>
          </w:rPr>
          <w:t>Claude?</w:t>
        </w:r>
      </w:hyperlink>
      <w:r>
        <w:rPr>
          <w:rFonts w:ascii="Calibri" w:hAnsi="Calibri"/>
          <w:b/>
          <w:color w:val="1F4D78"/>
          <w:sz w:val="15"/>
        </w:rPr>
        <w:t xml:space="preserve"> Source: </w:t>
      </w:r>
      <w:r>
        <w:rPr>
          <w:rFonts w:ascii="Calibri" w:hAnsi="Calibri"/>
          <w:color w:val="0B2545"/>
          <w:sz w:val="15"/>
        </w:rPr>
        <w:t>r/biglaw | 2026-05-21</w:t>
      </w:r>
      <w:r>
        <w:rPr>
          <w:rFonts w:ascii="Calibri" w:hAnsi="Calibri"/>
          <w:b/>
          <w:color w:val="1F4D78"/>
          <w:sz w:val="15"/>
        </w:rPr>
        <w:t xml:space="preserve"> Role/team: </w:t>
      </w:r>
      <w:r>
        <w:rPr>
          <w:rFonts w:ascii="Calibri" w:hAnsi="Calibri"/>
          <w:color w:val="0B2545"/>
          <w:sz w:val="15"/>
        </w:rPr>
        <w:t>BigLaw lawyer or associate; exact level not stated | large law firm; exact size not stated</w:t>
      </w:r>
      <w:r>
        <w:rPr>
          <w:rFonts w:ascii="Calibri" w:hAnsi="Calibri"/>
          <w:b/>
          <w:color w:val="1F4D78"/>
          <w:sz w:val="15"/>
        </w:rPr>
        <w:t xml:space="preserve"> Products: </w:t>
      </w:r>
      <w:r>
        <w:rPr>
          <w:rFonts w:ascii="Calibri" w:hAnsi="Calibri"/>
          <w:color w:val="0B2545"/>
          <w:sz w:val="15"/>
        </w:rPr>
        <w:t>Microsoft Copilot, Claude Opus, Harvey, other legal AI services</w:t>
      </w:r>
      <w:r>
        <w:rPr>
          <w:rFonts w:ascii="Calibri" w:hAnsi="Calibri"/>
          <w:b/>
          <w:color w:val="1F4D78"/>
          <w:sz w:val="15"/>
        </w:rPr>
        <w:t xml:space="preserve"> Task: </w:t>
      </w:r>
      <w:r>
        <w:rPr>
          <w:rFonts w:ascii="Calibri" w:hAnsi="Calibri"/>
          <w:color w:val="0B2545"/>
          <w:sz w:val="15"/>
        </w:rPr>
        <w:t>Unspecified legal work performed with enterprise or firm-provided AI</w:t>
      </w:r>
      <w:r>
        <w:rPr>
          <w:rFonts w:ascii="Calibri" w:hAnsi="Calibri"/>
          <w:b/>
          <w:color w:val="1F4D78"/>
          <w:sz w:val="15"/>
        </w:rPr>
        <w:t xml:space="preserve"> Reported outcome: </w:t>
      </w:r>
      <w:r>
        <w:rPr>
          <w:rFonts w:ascii="Calibri" w:hAnsi="Calibri"/>
          <w:color w:val="0B2545"/>
          <w:sz w:val="15"/>
        </w:rPr>
        <w:t>The poster said Claude Opus was much better than the firm’s Copilot and would consider leaving if comparable Claude access was unavailable. Replies identified Quinn Emanuel and Freshfields as firms allowing or building around Claude, but no Harvey task comparison was reported.</w:t>
      </w:r>
      <w:r>
        <w:rPr>
          <w:rFonts w:ascii="Calibri" w:hAnsi="Calibri"/>
          <w:b/>
          <w:color w:val="1F4D78"/>
          <w:sz w:val="15"/>
        </w:rPr>
        <w:t xml:space="preserve"> ChatGPT/Claude comparison: </w:t>
      </w:r>
      <w:r>
        <w:rPr>
          <w:rFonts w:ascii="Calibri" w:hAnsi="Calibri"/>
          <w:color w:val="0B2545"/>
          <w:sz w:val="15"/>
        </w:rPr>
        <w:t>Claude Opus was directly compared with Copilot and discussed as a possible alternative to Harvey or other firm services. The reported result favored Claude, but the underlying task and test conditions were not specified.</w:t>
      </w:r>
      <w:r>
        <w:rPr>
          <w:rFonts w:ascii="Calibri" w:hAnsi="Calibri"/>
          <w:b/>
          <w:color w:val="1F4D78"/>
          <w:sz w:val="15"/>
        </w:rPr>
        <w:t xml:space="preserve"> Evidence excerpt: </w:t>
      </w:r>
      <w:r>
        <w:rPr>
          <w:rFonts w:ascii="Calibri" w:hAnsi="Calibri"/>
          <w:color w:val="0B2545"/>
          <w:sz w:val="15"/>
        </w:rPr>
        <w:t>We use copilot and I used claude opus recently and it was so so so much better and I will lateral if I have to.</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practitioner account, but the task, model settings, and firm identity are not stated. Date shown by Reddit as May 21, 2026.</w:t>
      </w:r>
    </w:p>
    <w:p>
      <w:pPr>
        <w:keepNext w:val="0"/>
        <w:keepLines/>
        <w:spacing w:before="0" w:after="60" w:line="240" w:lineRule="auto"/>
      </w:pPr>
      <w:r>
        <w:rPr>
          <w:rFonts w:ascii="Calibri" w:hAnsi="Calibri"/>
          <w:b/>
          <w:color w:val="1F4D78"/>
          <w:sz w:val="16"/>
        </w:rPr>
        <w:t xml:space="preserve">reddit-079 | </w:t>
      </w:r>
      <w:hyperlink r:id="rId92">
        <w:r>
          <w:rPr>
            <w:color w:val="2E74B5"/>
            <w:u w:val="single"/>
            <w:sz w:val="16"/>
          </w:rPr>
          <w:t>What to do after biglaw</w:t>
        </w:r>
      </w:hyperlink>
      <w:r>
        <w:rPr>
          <w:rFonts w:ascii="Calibri" w:hAnsi="Calibri"/>
          <w:b/>
          <w:color w:val="1F4D78"/>
          <w:sz w:val="15"/>
        </w:rPr>
        <w:t xml:space="preserve"> Source: </w:t>
      </w:r>
      <w:r>
        <w:rPr>
          <w:rFonts w:ascii="Calibri" w:hAnsi="Calibri"/>
          <w:color w:val="0B2545"/>
          <w:sz w:val="15"/>
        </w:rPr>
        <w:t>r/biglaw | 2026-05-23</w:t>
      </w:r>
      <w:r>
        <w:rPr>
          <w:rFonts w:ascii="Calibri" w:hAnsi="Calibri"/>
          <w:b/>
          <w:color w:val="1F4D78"/>
          <w:sz w:val="15"/>
        </w:rPr>
        <w:t xml:space="preserve"> Role/team: </w:t>
      </w:r>
      <w:r>
        <w:rPr>
          <w:rFonts w:ascii="Calibri" w:hAnsi="Calibri"/>
          <w:color w:val="0B2545"/>
          <w:sz w:val="15"/>
        </w:rPr>
        <w:t>Midlevel BigLaw associate | Not stated</w:t>
      </w:r>
      <w:r>
        <w:rPr>
          <w:rFonts w:ascii="Calibri" w:hAnsi="Calibri"/>
          <w:b/>
          <w:color w:val="1F4D78"/>
          <w:sz w:val="15"/>
        </w:rPr>
        <w:t xml:space="preserve"> Products: </w:t>
      </w:r>
      <w:r>
        <w:rPr>
          <w:rFonts w:ascii="Calibri" w:hAnsi="Calibri"/>
          <w:color w:val="0B2545"/>
          <w:sz w:val="15"/>
        </w:rPr>
        <w:t>Harvey, Legora</w:t>
      </w:r>
      <w:r>
        <w:rPr>
          <w:rFonts w:ascii="Calibri" w:hAnsi="Calibri"/>
          <w:b/>
          <w:color w:val="1F4D78"/>
          <w:sz w:val="15"/>
        </w:rPr>
        <w:t xml:space="preserve"> Task: </w:t>
      </w:r>
      <w:r>
        <w:rPr>
          <w:rFonts w:ascii="Calibri" w:hAnsi="Calibri"/>
          <w:color w:val="0B2545"/>
          <w:sz w:val="15"/>
        </w:rPr>
        <w:t>Observed legal-engineering work and client workflow adaptation, not a task trial by the poster.</w:t>
      </w:r>
      <w:r>
        <w:rPr>
          <w:rFonts w:ascii="Calibri" w:hAnsi="Calibri"/>
          <w:b/>
          <w:color w:val="1F4D78"/>
          <w:sz w:val="15"/>
        </w:rPr>
        <w:t xml:space="preserve"> Reported outcome: </w:t>
      </w:r>
      <w:r>
        <w:rPr>
          <w:rFonts w:ascii="Calibri" w:hAnsi="Calibri"/>
          <w:color w:val="0B2545"/>
          <w:sz w:val="15"/>
        </w:rPr>
        <w:t>The poster describes Harvey and Legora legal-engineer roles as coordinating with clients to develop workflows and adapt products to operations.</w:t>
      </w:r>
      <w:r>
        <w:rPr>
          <w:rFonts w:ascii="Calibri" w:hAnsi="Calibri"/>
          <w:b/>
          <w:color w:val="1F4D78"/>
          <w:sz w:val="15"/>
        </w:rPr>
        <w:t xml:space="preserve"> ChatGPT/Claude comparison: </w:t>
      </w:r>
      <w:r>
        <w:rPr>
          <w:rFonts w:ascii="Calibri" w:hAnsi="Calibri"/>
          <w:color w:val="0B2545"/>
          <w:sz w:val="15"/>
        </w:rPr>
        <w:t>No direct comparison stated.</w:t>
      </w:r>
      <w:r>
        <w:rPr>
          <w:rFonts w:ascii="Calibri" w:hAnsi="Calibri"/>
          <w:b/>
          <w:color w:val="1F4D78"/>
          <w:sz w:val="15"/>
        </w:rPr>
        <w:t xml:space="preserve"> Evidence excerpt: </w:t>
      </w:r>
      <w:r>
        <w:rPr>
          <w:rFonts w:ascii="Calibri" w:hAnsi="Calibri"/>
          <w:color w:val="0B2545"/>
          <w:sz w:val="15"/>
        </w:rPr>
        <w:t>Harvey / Legora etc have pretty in-demand ‘legal engineer’ jobs ... coordinate with clients to help develop workflows / adapt the product to their operations.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Firsthand career-market observation, not a direct product performance test; compensation is not included because it is not needed for this record.</w:t>
      </w:r>
    </w:p>
    <w:p>
      <w:pPr>
        <w:keepNext w:val="0"/>
        <w:keepLines/>
        <w:spacing w:before="0" w:after="60" w:line="240" w:lineRule="auto"/>
      </w:pPr>
      <w:r>
        <w:rPr>
          <w:rFonts w:ascii="Calibri" w:hAnsi="Calibri"/>
          <w:b/>
          <w:color w:val="1F4D78"/>
          <w:sz w:val="16"/>
        </w:rPr>
        <w:t xml:space="preserve">reddit-080 | </w:t>
      </w:r>
      <w:hyperlink r:id="rId93">
        <w:r>
          <w:rPr>
            <w:color w:val="2E74B5"/>
            <w:u w:val="single"/>
            <w:sz w:val="16"/>
          </w:rPr>
          <w:t>Partner Relies Heavily on AI</w:t>
        </w:r>
      </w:hyperlink>
      <w:r>
        <w:rPr>
          <w:rFonts w:ascii="Calibri" w:hAnsi="Calibri"/>
          <w:b/>
          <w:color w:val="1F4D78"/>
          <w:sz w:val="15"/>
        </w:rPr>
        <w:t xml:space="preserve"> Source: </w:t>
      </w:r>
      <w:r>
        <w:rPr>
          <w:rFonts w:ascii="Calibri" w:hAnsi="Calibri"/>
          <w:color w:val="0B2545"/>
          <w:sz w:val="15"/>
        </w:rPr>
        <w:t>r/biglaw | 2026-07 (Reddit displayed “last month”)</w:t>
      </w:r>
      <w:r>
        <w:rPr>
          <w:rFonts w:ascii="Calibri" w:hAnsi="Calibri"/>
          <w:b/>
          <w:color w:val="1F4D78"/>
          <w:sz w:val="15"/>
        </w:rPr>
        <w:t xml:space="preserve"> Role/team: </w:t>
      </w:r>
      <w:r>
        <w:rPr>
          <w:rFonts w:ascii="Calibri" w:hAnsi="Calibri"/>
          <w:color w:val="0B2545"/>
          <w:sz w:val="15"/>
        </w:rPr>
        <w:t>BigLaw lawyer; exact role not stated | not stated</w:t>
      </w:r>
      <w:r>
        <w:rPr>
          <w:rFonts w:ascii="Calibri" w:hAnsi="Calibri"/>
          <w:b/>
          <w:color w:val="1F4D78"/>
          <w:sz w:val="15"/>
        </w:rPr>
        <w:t xml:space="preserve"> Products: </w:t>
      </w:r>
      <w:r>
        <w:rPr>
          <w:rFonts w:ascii="Calibri" w:hAnsi="Calibri"/>
          <w:color w:val="0B2545"/>
          <w:sz w:val="15"/>
        </w:rPr>
        <w:t>AI tools; specific products not stated</w:t>
      </w:r>
      <w:r>
        <w:rPr>
          <w:rFonts w:ascii="Calibri" w:hAnsi="Calibri"/>
          <w:b/>
          <w:color w:val="1F4D78"/>
          <w:sz w:val="15"/>
        </w:rPr>
        <w:t xml:space="preserve"> Task: </w:t>
      </w:r>
      <w:r>
        <w:rPr>
          <w:rFonts w:ascii="Calibri" w:hAnsi="Calibri"/>
          <w:color w:val="0B2545"/>
          <w:sz w:val="15"/>
        </w:rPr>
        <w:t>Partner use of AI in legal work and review of AI-generated output</w:t>
      </w:r>
      <w:r>
        <w:rPr>
          <w:rFonts w:ascii="Calibri" w:hAnsi="Calibri"/>
          <w:b/>
          <w:color w:val="1F4D78"/>
          <w:sz w:val="15"/>
        </w:rPr>
        <w:t xml:space="preserve"> Reported outcome: </w:t>
      </w:r>
      <w:r>
        <w:rPr>
          <w:rFonts w:ascii="Calibri" w:hAnsi="Calibri"/>
          <w:color w:val="0B2545"/>
          <w:sz w:val="15"/>
        </w:rPr>
        <w:t>The thread reports heavy partner reliance on AI and discusses the need for lawyer review. It provides an additional firm-level adoption example but does not identify a specific task result or product benchmark.</w:t>
      </w:r>
      <w:r>
        <w:rPr>
          <w:rFonts w:ascii="Calibri" w:hAnsi="Calibri"/>
          <w:b/>
          <w:color w:val="1F4D78"/>
          <w:sz w:val="15"/>
        </w:rPr>
        <w:t xml:space="preserve"> ChatGPT/Claude comparison: </w:t>
      </w:r>
      <w:r>
        <w:rPr>
          <w:rFonts w:ascii="Calibri" w:hAnsi="Calibri"/>
          <w:color w:val="0B2545"/>
          <w:sz w:val="15"/>
        </w:rPr>
        <w:t>No direct ChatGPT or Claude comparison was reported.</w:t>
      </w:r>
      <w:r>
        <w:rPr>
          <w:rFonts w:ascii="Calibri" w:hAnsi="Calibri"/>
          <w:b/>
          <w:color w:val="1F4D78"/>
          <w:sz w:val="15"/>
        </w:rPr>
        <w:t xml:space="preserve"> Evidence excerpt: </w:t>
      </w:r>
      <w:r>
        <w:rPr>
          <w:rFonts w:ascii="Calibri" w:hAnsi="Calibri"/>
          <w:color w:val="0B2545"/>
          <w:sz w:val="15"/>
        </w:rPr>
        <w:t>Partner Relies Heavily on AI.</w:t>
      </w:r>
      <w:r>
        <w:rPr>
          <w:rFonts w:ascii="Calibri" w:hAnsi="Calibri"/>
          <w:b/>
          <w:color w:val="1F4D78"/>
          <w:sz w:val="15"/>
        </w:rPr>
        <w:t xml:space="preserve"> Confidence: </w:t>
      </w:r>
      <w:r>
        <w:rPr>
          <w:rFonts w:ascii="Calibri" w:hAnsi="Calibri"/>
          <w:color w:val="0B2545"/>
          <w:sz w:val="15"/>
        </w:rPr>
        <w:t>low</w:t>
      </w:r>
      <w:r>
        <w:rPr>
          <w:rFonts w:ascii="Calibri" w:hAnsi="Calibri"/>
          <w:b/>
          <w:color w:val="1F4D78"/>
          <w:sz w:val="15"/>
        </w:rPr>
        <w:t xml:space="preserve"> Notes: </w:t>
      </w:r>
      <w:r>
        <w:rPr>
          <w:rFonts w:ascii="Calibri" w:hAnsi="Calibri"/>
          <w:color w:val="0B2545"/>
          <w:sz w:val="15"/>
        </w:rPr>
        <w:t>Included as a recent BigLaw adoption thread. The visible page provides limited concrete detail; relative date is preserved.</w:t>
      </w:r>
    </w:p>
    <w:p>
      <w:pPr>
        <w:keepNext w:val="0"/>
        <w:keepLines/>
        <w:spacing w:before="0" w:after="60" w:line="240" w:lineRule="auto"/>
      </w:pPr>
      <w:r>
        <w:rPr>
          <w:rFonts w:ascii="Calibri" w:hAnsi="Calibri"/>
          <w:b/>
          <w:color w:val="1F4D78"/>
          <w:sz w:val="16"/>
        </w:rPr>
        <w:t xml:space="preserve">reddit-081 | </w:t>
      </w:r>
      <w:hyperlink r:id="rId94">
        <w:r>
          <w:rPr>
            <w:color w:val="2E74B5"/>
            <w:u w:val="single"/>
            <w:sz w:val="16"/>
          </w:rPr>
          <w:t>Can I recover from this?</w:t>
        </w:r>
      </w:hyperlink>
      <w:r>
        <w:rPr>
          <w:rFonts w:ascii="Calibri" w:hAnsi="Calibri"/>
          <w:b/>
          <w:color w:val="1F4D78"/>
          <w:sz w:val="15"/>
        </w:rPr>
        <w:t xml:space="preserve"> Source: </w:t>
      </w:r>
      <w:r>
        <w:rPr>
          <w:rFonts w:ascii="Calibri" w:hAnsi="Calibri"/>
          <w:color w:val="0B2545"/>
          <w:sz w:val="15"/>
        </w:rPr>
        <w:t>r/biglaw | 2026-06-06</w:t>
      </w:r>
      <w:r>
        <w:rPr>
          <w:rFonts w:ascii="Calibri" w:hAnsi="Calibri"/>
          <w:b/>
          <w:color w:val="1F4D78"/>
          <w:sz w:val="15"/>
        </w:rPr>
        <w:t xml:space="preserve"> Role/team: </w:t>
      </w:r>
      <w:r>
        <w:rPr>
          <w:rFonts w:ascii="Calibri" w:hAnsi="Calibri"/>
          <w:color w:val="0B2545"/>
          <w:sz w:val="15"/>
        </w:rPr>
        <w:t>Mid-level litigation lawyer | BigLaw; exact firm size not stated</w:t>
      </w:r>
      <w:r>
        <w:rPr>
          <w:rFonts w:ascii="Calibri" w:hAnsi="Calibri"/>
          <w:b/>
          <w:color w:val="1F4D78"/>
          <w:sz w:val="15"/>
        </w:rPr>
        <w:t xml:space="preserve"> Products: </w:t>
      </w:r>
      <w:r>
        <w:rPr>
          <w:rFonts w:ascii="Calibri" w:hAnsi="Calibri"/>
          <w:color w:val="0B2545"/>
          <w:sz w:val="15"/>
        </w:rPr>
        <w:t>AI-generated memo, Westlaw or other cite-checking tools not specified</w:t>
      </w:r>
      <w:r>
        <w:rPr>
          <w:rFonts w:ascii="Calibri" w:hAnsi="Calibri"/>
          <w:b/>
          <w:color w:val="1F4D78"/>
          <w:sz w:val="15"/>
        </w:rPr>
        <w:t xml:space="preserve"> Task: </w:t>
      </w:r>
      <w:r>
        <w:rPr>
          <w:rFonts w:ascii="Calibri" w:hAnsi="Calibri"/>
          <w:color w:val="0B2545"/>
          <w:sz w:val="15"/>
        </w:rPr>
        <w:t>Reviewing an AI-generated legal memo and cite checking</w:t>
      </w:r>
      <w:r>
        <w:rPr>
          <w:rFonts w:ascii="Calibri" w:hAnsi="Calibri"/>
          <w:b/>
          <w:color w:val="1F4D78"/>
          <w:sz w:val="15"/>
        </w:rPr>
        <w:t xml:space="preserve"> Reported outcome: </w:t>
      </w:r>
      <w:r>
        <w:rPr>
          <w:rFonts w:ascii="Calibri" w:hAnsi="Calibri"/>
          <w:color w:val="0B2545"/>
          <w:sz w:val="15"/>
        </w:rPr>
        <w:t>The poster found multiple issues and missed a hallucinated statutory provision until counsel caught it; the memo was revised.</w:t>
      </w:r>
      <w:r>
        <w:rPr>
          <w:rFonts w:ascii="Calibri" w:hAnsi="Calibri"/>
          <w:b/>
          <w:color w:val="1F4D78"/>
          <w:sz w:val="15"/>
        </w:rPr>
        <w:t xml:space="preserve"> ChatGPT/Claude comparison: </w:t>
      </w:r>
      <w:r>
        <w:rPr>
          <w:rFonts w:ascii="Calibri" w:hAnsi="Calibri"/>
          <w:color w:val="0B2545"/>
          <w:sz w:val="15"/>
        </w:rPr>
        <w:t>No direct ChatGPT-versus-Claude comparison; the post shows that AI-generated legal work can fail even during human cite checking.</w:t>
      </w:r>
      <w:r>
        <w:rPr>
          <w:rFonts w:ascii="Calibri" w:hAnsi="Calibri"/>
          <w:b/>
          <w:color w:val="1F4D78"/>
          <w:sz w:val="15"/>
        </w:rPr>
        <w:t xml:space="preserve"> Evidence excerpt: </w:t>
      </w:r>
      <w:r>
        <w:rPr>
          <w:rFonts w:ascii="Calibri" w:hAnsi="Calibri"/>
          <w:color w:val="0B2545"/>
          <w:sz w:val="15"/>
        </w:rPr>
        <w:t>Counsel gave me an AI generated memo to review. Did a cite check and found a bunch of issues, but I missed that AI had hallucinated an entire statutory provision.</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Reddit post. Date and poster role are visible. Product name is not stated.</w:t>
      </w:r>
    </w:p>
    <w:p>
      <w:pPr>
        <w:keepNext w:val="0"/>
        <w:keepLines/>
        <w:spacing w:before="0" w:after="60" w:line="240" w:lineRule="auto"/>
      </w:pPr>
      <w:r>
        <w:rPr>
          <w:rFonts w:ascii="Calibri" w:hAnsi="Calibri"/>
          <w:b/>
          <w:color w:val="1F4D78"/>
          <w:sz w:val="16"/>
        </w:rPr>
        <w:t xml:space="preserve">reddit-082 | </w:t>
      </w:r>
      <w:hyperlink r:id="rId95">
        <w:r>
          <w:rPr>
            <w:color w:val="2E74B5"/>
            <w:u w:val="single"/>
            <w:sz w:val="16"/>
          </w:rPr>
          <w:t>AI-just a fad and impacting quality of my work</w:t>
        </w:r>
      </w:hyperlink>
      <w:r>
        <w:rPr>
          <w:rFonts w:ascii="Calibri" w:hAnsi="Calibri"/>
          <w:b/>
          <w:color w:val="1F4D78"/>
          <w:sz w:val="15"/>
        </w:rPr>
        <w:t xml:space="preserve"> Source: </w:t>
      </w:r>
      <w:r>
        <w:rPr>
          <w:rFonts w:ascii="Calibri" w:hAnsi="Calibri"/>
          <w:color w:val="0B2545"/>
          <w:sz w:val="15"/>
        </w:rPr>
        <w:t>r/biglaw | 2026-06-06</w:t>
      </w:r>
      <w:r>
        <w:rPr>
          <w:rFonts w:ascii="Calibri" w:hAnsi="Calibri"/>
          <w:b/>
          <w:color w:val="1F4D78"/>
          <w:sz w:val="15"/>
        </w:rPr>
        <w:t xml:space="preserve"> Role/team: </w:t>
      </w:r>
      <w:r>
        <w:rPr>
          <w:rFonts w:ascii="Calibri" w:hAnsi="Calibri"/>
          <w:color w:val="0B2545"/>
          <w:sz w:val="15"/>
        </w:rPr>
        <w:t>BigLaw participant; role not stated | Not stated</w:t>
      </w:r>
      <w:r>
        <w:rPr>
          <w:rFonts w:ascii="Calibri" w:hAnsi="Calibri"/>
          <w:b/>
          <w:color w:val="1F4D78"/>
          <w:sz w:val="15"/>
        </w:rPr>
        <w:t xml:space="preserve"> Products: </w:t>
      </w:r>
      <w:r>
        <w:rPr>
          <w:rFonts w:ascii="Calibri" w:hAnsi="Calibri"/>
          <w:color w:val="0B2545"/>
          <w:sz w:val="15"/>
        </w:rPr>
        <w:t>AI legal technology</w:t>
      </w:r>
      <w:r>
        <w:rPr>
          <w:rFonts w:ascii="Calibri" w:hAnsi="Calibri"/>
          <w:b/>
          <w:color w:val="1F4D78"/>
          <w:sz w:val="15"/>
        </w:rPr>
        <w:t xml:space="preserve"> Task: </w:t>
      </w:r>
      <w:r>
        <w:rPr>
          <w:rFonts w:ascii="Calibri" w:hAnsi="Calibri"/>
          <w:color w:val="0B2545"/>
          <w:sz w:val="15"/>
        </w:rPr>
        <w:t>Document review, legal research, brief drafting, and bulk-document processing.</w:t>
      </w:r>
      <w:r>
        <w:rPr>
          <w:rFonts w:ascii="Calibri" w:hAnsi="Calibri"/>
          <w:b/>
          <w:color w:val="1F4D78"/>
          <w:sz w:val="15"/>
        </w:rPr>
        <w:t xml:space="preserve"> Reported outcome: </w:t>
      </w:r>
      <w:r>
        <w:rPr>
          <w:rFonts w:ascii="Calibri" w:hAnsi="Calibri"/>
          <w:color w:val="0B2545"/>
          <w:sz w:val="15"/>
        </w:rPr>
        <w:t>The poster says repeated prompting produced subpar results, doubled work time, and missed important context when reviewing more than a handful of documents.</w:t>
      </w:r>
      <w:r>
        <w:rPr>
          <w:rFonts w:ascii="Calibri" w:hAnsi="Calibri"/>
          <w:b/>
          <w:color w:val="1F4D78"/>
          <w:sz w:val="15"/>
        </w:rPr>
        <w:t xml:space="preserve"> ChatGPT/Claude comparison: </w:t>
      </w:r>
      <w:r>
        <w:rPr>
          <w:rFonts w:ascii="Calibri" w:hAnsi="Calibri"/>
          <w:color w:val="0B2545"/>
          <w:sz w:val="15"/>
        </w:rPr>
        <w:t>No direct ChatGPT or Claude comparison stated.</w:t>
      </w:r>
      <w:r>
        <w:rPr>
          <w:rFonts w:ascii="Calibri" w:hAnsi="Calibri"/>
          <w:b/>
          <w:color w:val="1F4D78"/>
          <w:sz w:val="15"/>
        </w:rPr>
        <w:t xml:space="preserve"> Evidence excerpt: </w:t>
      </w:r>
      <w:r>
        <w:rPr>
          <w:rFonts w:ascii="Calibri" w:hAnsi="Calibri"/>
          <w:color w:val="0B2545"/>
          <w:sz w:val="15"/>
        </w:rPr>
        <w:t>This leads to a situation where the time spent on a task is effectively doubled.</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Firsthand BigLaw workflow report; no vendor or firm is named.</w:t>
      </w:r>
    </w:p>
    <w:p>
      <w:pPr>
        <w:keepNext w:val="0"/>
        <w:keepLines/>
        <w:spacing w:before="0" w:after="60" w:line="240" w:lineRule="auto"/>
      </w:pPr>
      <w:r>
        <w:rPr>
          <w:rFonts w:ascii="Calibri" w:hAnsi="Calibri"/>
          <w:b/>
          <w:color w:val="1F4D78"/>
          <w:sz w:val="16"/>
        </w:rPr>
        <w:t xml:space="preserve">reddit-083 | </w:t>
      </w:r>
      <w:hyperlink r:id="rId96">
        <w:r>
          <w:rPr>
            <w:color w:val="2E74B5"/>
            <w:u w:val="single"/>
            <w:sz w:val="16"/>
          </w:rPr>
          <w:t>Wanted to be a lawyer, not an AI prompt engineer</w:t>
        </w:r>
      </w:hyperlink>
      <w:r>
        <w:rPr>
          <w:rFonts w:ascii="Calibri" w:hAnsi="Calibri"/>
          <w:b/>
          <w:color w:val="1F4D78"/>
          <w:sz w:val="15"/>
        </w:rPr>
        <w:t xml:space="preserve"> Source: </w:t>
      </w:r>
      <w:r>
        <w:rPr>
          <w:rFonts w:ascii="Calibri" w:hAnsi="Calibri"/>
          <w:color w:val="0B2545"/>
          <w:sz w:val="15"/>
        </w:rPr>
        <w:t>r/biglaw | 2026-06-11</w:t>
      </w:r>
      <w:r>
        <w:rPr>
          <w:rFonts w:ascii="Calibri" w:hAnsi="Calibri"/>
          <w:b/>
          <w:color w:val="1F4D78"/>
          <w:sz w:val="15"/>
        </w:rPr>
        <w:t xml:space="preserve"> Role/team: </w:t>
      </w:r>
      <w:r>
        <w:rPr>
          <w:rFonts w:ascii="Calibri" w:hAnsi="Calibri"/>
          <w:color w:val="0B2545"/>
          <w:sz w:val="15"/>
        </w:rPr>
        <w:t>Transactional BigLaw lawyer with less than three years' experience | Not stated</w:t>
      </w:r>
      <w:r>
        <w:rPr>
          <w:rFonts w:ascii="Calibri" w:hAnsi="Calibri"/>
          <w:b/>
          <w:color w:val="1F4D78"/>
          <w:sz w:val="15"/>
        </w:rPr>
        <w:t xml:space="preserve"> Products: </w:t>
      </w:r>
      <w:r>
        <w:rPr>
          <w:rFonts w:ascii="Calibri" w:hAnsi="Calibri"/>
          <w:color w:val="0B2545"/>
          <w:sz w:val="15"/>
        </w:rPr>
        <w:t>AI tools, ChatGPT, Claude, Harvey</w:t>
      </w:r>
      <w:r>
        <w:rPr>
          <w:rFonts w:ascii="Calibri" w:hAnsi="Calibri"/>
          <w:b/>
          <w:color w:val="1F4D78"/>
          <w:sz w:val="15"/>
        </w:rPr>
        <w:t xml:space="preserve"> Task: </w:t>
      </w:r>
      <w:r>
        <w:rPr>
          <w:rFonts w:ascii="Calibri" w:hAnsi="Calibri"/>
          <w:color w:val="0B2545"/>
          <w:sz w:val="15"/>
        </w:rPr>
        <w:t>Transactional drafting, prompt engineering, research, fact review, and document cleanup.</w:t>
      </w:r>
      <w:r>
        <w:rPr>
          <w:rFonts w:ascii="Calibri" w:hAnsi="Calibri"/>
          <w:b/>
          <w:color w:val="1F4D78"/>
          <w:sz w:val="15"/>
        </w:rPr>
        <w:t xml:space="preserve"> Reported outcome: </w:t>
      </w:r>
      <w:r>
        <w:rPr>
          <w:rFonts w:ascii="Calibri" w:hAnsi="Calibri"/>
          <w:color w:val="0B2545"/>
          <w:sz w:val="15"/>
        </w:rPr>
        <w:t>The original poster says AI prompt work and cleanup are becoming a material part of the job; commenters report faster drafting with close review, while an in-house commenter says Claude removes busywork but still makes mistakes.</w:t>
      </w:r>
      <w:r>
        <w:rPr>
          <w:rFonts w:ascii="Calibri" w:hAnsi="Calibri"/>
          <w:b/>
          <w:color w:val="1F4D78"/>
          <w:sz w:val="15"/>
        </w:rPr>
        <w:t xml:space="preserve"> ChatGPT/Claude comparison: </w:t>
      </w:r>
      <w:r>
        <w:rPr>
          <w:rFonts w:ascii="Calibri" w:hAnsi="Calibri"/>
          <w:color w:val="0B2545"/>
          <w:sz w:val="15"/>
        </w:rPr>
        <w:t>An in-house commenter prefers Claude as a first-draft assistant; other commenters mention ChatGPT and Harvey for research or routine drafting. No controlled comparison is stated.</w:t>
      </w:r>
      <w:r>
        <w:rPr>
          <w:rFonts w:ascii="Calibri" w:hAnsi="Calibri"/>
          <w:b/>
          <w:color w:val="1F4D78"/>
          <w:sz w:val="15"/>
        </w:rPr>
        <w:t xml:space="preserve"> Evidence excerpt: </w:t>
      </w:r>
      <w:r>
        <w:rPr>
          <w:rFonts w:ascii="Calibri" w:hAnsi="Calibri"/>
          <w:color w:val="0B2545"/>
          <w:sz w:val="15"/>
        </w:rPr>
        <w:t>lawyering ... is pretty quickly evolving into a job where I’m expected to spend a material amount of time engineering AI prompts and cleaning up AI output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Firsthand transactional-lawyer thread with detailed comments from in-house and law-firm users. Exact firm size is not stated.</w:t>
      </w:r>
    </w:p>
    <w:p>
      <w:pPr>
        <w:keepNext w:val="0"/>
        <w:keepLines/>
        <w:spacing w:before="0" w:after="60" w:line="240" w:lineRule="auto"/>
      </w:pPr>
      <w:r>
        <w:rPr>
          <w:rFonts w:ascii="Calibri" w:hAnsi="Calibri"/>
          <w:b/>
          <w:color w:val="1F4D78"/>
          <w:sz w:val="16"/>
        </w:rPr>
        <w:t xml:space="preserve">reddit-084 | </w:t>
      </w:r>
      <w:hyperlink r:id="rId97">
        <w:r>
          <w:rPr>
            <w:color w:val="2E74B5"/>
            <w:u w:val="single"/>
            <w:sz w:val="16"/>
          </w:rPr>
          <w:t>Does anyone like AI for legal research?</w:t>
        </w:r>
      </w:hyperlink>
      <w:r>
        <w:rPr>
          <w:rFonts w:ascii="Calibri" w:hAnsi="Calibri"/>
          <w:b/>
          <w:color w:val="1F4D78"/>
          <w:sz w:val="15"/>
        </w:rPr>
        <w:t xml:space="preserve"> Source: </w:t>
      </w:r>
      <w:r>
        <w:rPr>
          <w:rFonts w:ascii="Calibri" w:hAnsi="Calibri"/>
          <w:color w:val="0B2545"/>
          <w:sz w:val="15"/>
        </w:rPr>
        <w:t>r/biglaw | June 11, 2026</w:t>
      </w:r>
      <w:r>
        <w:rPr>
          <w:rFonts w:ascii="Calibri" w:hAnsi="Calibri"/>
          <w:b/>
          <w:color w:val="1F4D78"/>
          <w:sz w:val="15"/>
        </w:rPr>
        <w:t xml:space="preserve"> Role/team: </w:t>
      </w:r>
      <w:r>
        <w:rPr>
          <w:rFonts w:ascii="Calibri" w:hAnsi="Calibri"/>
          <w:color w:val="0B2545"/>
          <w:sz w:val="15"/>
        </w:rPr>
        <w:t>BigLaw lawyer-centred discussion participant; individual roles not stated | BigLaw; exact size not stated</w:t>
      </w:r>
      <w:r>
        <w:rPr>
          <w:rFonts w:ascii="Calibri" w:hAnsi="Calibri"/>
          <w:b/>
          <w:color w:val="1F4D78"/>
          <w:sz w:val="15"/>
        </w:rPr>
        <w:t xml:space="preserve"> Products: </w:t>
      </w:r>
      <w:r>
        <w:rPr>
          <w:rFonts w:ascii="Calibri" w:hAnsi="Calibri"/>
          <w:color w:val="0B2545"/>
          <w:sz w:val="15"/>
        </w:rPr>
        <w:t>Westlaw AI; Lexis Protege; Legora; paid Copilot; Claude; ChatGPT</w:t>
      </w:r>
      <w:r>
        <w:rPr>
          <w:rFonts w:ascii="Calibri" w:hAnsi="Calibri"/>
          <w:b/>
          <w:color w:val="1F4D78"/>
          <w:sz w:val="15"/>
        </w:rPr>
        <w:t xml:space="preserve"> Task: </w:t>
      </w:r>
      <w:r>
        <w:rPr>
          <w:rFonts w:ascii="Calibri" w:hAnsi="Calibri"/>
          <w:color w:val="0B2545"/>
          <w:sz w:val="15"/>
        </w:rPr>
        <w:t>Legal research; transactional drafting; case retrieval; citation-grounded research</w:t>
      </w:r>
      <w:r>
        <w:rPr>
          <w:rFonts w:ascii="Calibri" w:hAnsi="Calibri"/>
          <w:b/>
          <w:color w:val="1F4D78"/>
          <w:sz w:val="15"/>
        </w:rPr>
        <w:t xml:space="preserve"> Reported outcome: </w:t>
      </w:r>
      <w:r>
        <w:rPr>
          <w:rFonts w:ascii="Calibri" w:hAnsi="Calibri"/>
          <w:color w:val="0B2545"/>
          <w:sz w:val="15"/>
        </w:rPr>
        <w:t>One participant said recent Legora use had been very helpful for research and that paid Copilot was much better than the prior year. Other participants preferred Westlaw starting points, traditional searches, or constrained databases because narrative explanations could hallucinate.</w:t>
      </w:r>
      <w:r>
        <w:rPr>
          <w:rFonts w:ascii="Calibri" w:hAnsi="Calibri"/>
          <w:b/>
          <w:color w:val="1F4D78"/>
          <w:sz w:val="15"/>
        </w:rPr>
        <w:t xml:space="preserve"> ChatGPT/Claude comparison: </w:t>
      </w:r>
      <w:r>
        <w:rPr>
          <w:rFonts w:ascii="Calibri" w:hAnsi="Calibri"/>
          <w:color w:val="0B2545"/>
          <w:sz w:val="15"/>
        </w:rPr>
        <w:t>The thread contrasts Legora and paid Copilot with Westlaw, Lexis, Claude, and ChatGPT; it favors constrained, source-linked tools for research.</w:t>
      </w:r>
      <w:r>
        <w:rPr>
          <w:rFonts w:ascii="Calibri" w:hAnsi="Calibri"/>
          <w:b/>
          <w:color w:val="1F4D78"/>
          <w:sz w:val="15"/>
        </w:rPr>
        <w:t xml:space="preserve"> Evidence excerpt: </w:t>
      </w:r>
      <w:r>
        <w:rPr>
          <w:rFonts w:ascii="Calibri" w:hAnsi="Calibri"/>
          <w:color w:val="0B2545"/>
          <w:sz w:val="15"/>
        </w:rPr>
        <w:t>We’ve started using Legora recently and I’ve been a bit blown away at how much it has helped with research. Even (the paid version) of Copilot is miles better than it was a year ago.</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paid-specialist positive evidence plus rejection evidence in the same BigLaw discussion. All claims are anonymous user reports.</w:t>
      </w:r>
    </w:p>
    <w:p>
      <w:pPr>
        <w:keepNext w:val="0"/>
        <w:keepLines/>
        <w:spacing w:before="0" w:after="60" w:line="240" w:lineRule="auto"/>
      </w:pPr>
      <w:r>
        <w:rPr>
          <w:rFonts w:ascii="Calibri" w:hAnsi="Calibri"/>
          <w:b/>
          <w:color w:val="1F4D78"/>
          <w:sz w:val="16"/>
        </w:rPr>
        <w:t xml:space="preserve">reddit-085 | </w:t>
      </w:r>
      <w:hyperlink r:id="rId98">
        <w:r>
          <w:rPr>
            <w:color w:val="2E74B5"/>
            <w:u w:val="single"/>
            <w:sz w:val="16"/>
          </w:rPr>
          <w:t>If Harvey is a ChatGPT wrapper, are juniors just Harvey wrappers?</w:t>
        </w:r>
      </w:hyperlink>
      <w:r>
        <w:rPr>
          <w:rFonts w:ascii="Calibri" w:hAnsi="Calibri"/>
          <w:b/>
          <w:color w:val="1F4D78"/>
          <w:sz w:val="15"/>
        </w:rPr>
        <w:t xml:space="preserve"> Source: </w:t>
      </w:r>
      <w:r>
        <w:rPr>
          <w:rFonts w:ascii="Calibri" w:hAnsi="Calibri"/>
          <w:color w:val="0B2545"/>
          <w:sz w:val="15"/>
        </w:rPr>
        <w:t>r/biglaw | 2026-06-15</w:t>
      </w:r>
      <w:r>
        <w:rPr>
          <w:rFonts w:ascii="Calibri" w:hAnsi="Calibri"/>
          <w:b/>
          <w:color w:val="1F4D78"/>
          <w:sz w:val="15"/>
        </w:rPr>
        <w:t xml:space="preserve"> Role/team: </w:t>
      </w:r>
      <w:r>
        <w:rPr>
          <w:rFonts w:ascii="Calibri" w:hAnsi="Calibri"/>
          <w:color w:val="0B2545"/>
          <w:sz w:val="15"/>
        </w:rPr>
        <w:t>BigLaw lawyer or firm employee; exact role not stated | large law firm; exact size not stated</w:t>
      </w:r>
      <w:r>
        <w:rPr>
          <w:rFonts w:ascii="Calibri" w:hAnsi="Calibri"/>
          <w:b/>
          <w:color w:val="1F4D78"/>
          <w:sz w:val="15"/>
        </w:rPr>
        <w:t xml:space="preserve"> Products: </w:t>
      </w:r>
      <w:r>
        <w:rPr>
          <w:rFonts w:ascii="Calibri" w:hAnsi="Calibri"/>
          <w:color w:val="0B2545"/>
          <w:sz w:val="15"/>
        </w:rPr>
        <w:t>Harvey, ChatGPT, Claude, Google Gemini</w:t>
      </w:r>
      <w:r>
        <w:rPr>
          <w:rFonts w:ascii="Calibri" w:hAnsi="Calibri"/>
          <w:b/>
          <w:color w:val="1F4D78"/>
          <w:sz w:val="15"/>
        </w:rPr>
        <w:t xml:space="preserve"> Task: </w:t>
      </w:r>
      <w:r>
        <w:rPr>
          <w:rFonts w:ascii="Calibri" w:hAnsi="Calibri"/>
          <w:color w:val="0B2545"/>
          <w:sz w:val="15"/>
        </w:rPr>
        <w:t>Firm model selection and use of multiple general and legal AI models; specific legal task not stated</w:t>
      </w:r>
      <w:r>
        <w:rPr>
          <w:rFonts w:ascii="Calibri" w:hAnsi="Calibri"/>
          <w:b/>
          <w:color w:val="1F4D78"/>
          <w:sz w:val="15"/>
        </w:rPr>
        <w:t xml:space="preserve"> Reported outcome: </w:t>
      </w:r>
      <w:r>
        <w:rPr>
          <w:rFonts w:ascii="Calibri" w:hAnsi="Calibri"/>
          <w:color w:val="0B2545"/>
          <w:sz w:val="15"/>
        </w:rPr>
        <w:t>A commenter said their firm’s Harvey version allowed selection among current and previous ChatGPT, Claude, and Gemini models. Other replies characterized Harvey as a wrapper and discussed whether model access or the surrounding interface created value. No task-level performance result was reported.</w:t>
      </w:r>
      <w:r>
        <w:rPr>
          <w:rFonts w:ascii="Calibri" w:hAnsi="Calibri"/>
          <w:b/>
          <w:color w:val="1F4D78"/>
          <w:sz w:val="15"/>
        </w:rPr>
        <w:t xml:space="preserve"> ChatGPT/Claude comparison: </w:t>
      </w:r>
      <w:r>
        <w:rPr>
          <w:rFonts w:ascii="Calibri" w:hAnsi="Calibri"/>
          <w:color w:val="0B2545"/>
          <w:sz w:val="15"/>
        </w:rPr>
        <w:t>The thread directly compares Harvey’s model-selection layer with ChatGPT and Claude access. It supports a tooling-architecture comparison, not a controlled quality comparison.</w:t>
      </w:r>
      <w:r>
        <w:rPr>
          <w:rFonts w:ascii="Calibri" w:hAnsi="Calibri"/>
          <w:b/>
          <w:color w:val="1F4D78"/>
          <w:sz w:val="15"/>
        </w:rPr>
        <w:t xml:space="preserve"> Evidence excerpt: </w:t>
      </w:r>
      <w:r>
        <w:rPr>
          <w:rFonts w:ascii="Calibri" w:hAnsi="Calibri"/>
          <w:color w:val="0B2545"/>
          <w:sz w:val="15"/>
        </w:rPr>
        <w:t>My firm’s version of Harvey has a button where you can select from a wide array of current and previous chatgpt, Claude, and Google Gemini models.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Useful evidence about internal tooling and model choice, but the thread does not identify the firm or report a specific task outcome. Date shown by Reddit as June 15, 2026.</w:t>
      </w:r>
    </w:p>
    <w:p>
      <w:pPr>
        <w:keepNext w:val="0"/>
        <w:keepLines/>
        <w:spacing w:before="0" w:after="60" w:line="240" w:lineRule="auto"/>
      </w:pPr>
      <w:r>
        <w:rPr>
          <w:rFonts w:ascii="Calibri" w:hAnsi="Calibri"/>
          <w:b/>
          <w:color w:val="1F4D78"/>
          <w:sz w:val="16"/>
        </w:rPr>
        <w:t xml:space="preserve">reddit-086 | </w:t>
      </w:r>
      <w:hyperlink r:id="rId99">
        <w:r>
          <w:rPr>
            <w:color w:val="2E74B5"/>
            <w:u w:val="single"/>
            <w:sz w:val="16"/>
          </w:rPr>
          <w:t>Associate Hiring Increasing but AI?</w:t>
        </w:r>
      </w:hyperlink>
      <w:r>
        <w:rPr>
          <w:rFonts w:ascii="Calibri" w:hAnsi="Calibri"/>
          <w:b/>
          <w:color w:val="1F4D78"/>
          <w:sz w:val="15"/>
        </w:rPr>
        <w:t xml:space="preserve"> Source: </w:t>
      </w:r>
      <w:r>
        <w:rPr>
          <w:rFonts w:ascii="Calibri" w:hAnsi="Calibri"/>
          <w:color w:val="0B2545"/>
          <w:sz w:val="15"/>
        </w:rPr>
        <w:t>r/biglaw | 2026-06-15</w:t>
      </w:r>
      <w:r>
        <w:rPr>
          <w:rFonts w:ascii="Calibri" w:hAnsi="Calibri"/>
          <w:b/>
          <w:color w:val="1F4D78"/>
          <w:sz w:val="15"/>
        </w:rPr>
        <w:t xml:space="preserve"> Role/team: </w:t>
      </w:r>
      <w:r>
        <w:rPr>
          <w:rFonts w:ascii="Calibri" w:hAnsi="Calibri"/>
          <w:color w:val="0B2545"/>
          <w:sz w:val="15"/>
        </w:rPr>
        <w:t>In-house legal commenter; exact title not stated | In-house team size unknown</w:t>
      </w:r>
      <w:r>
        <w:rPr>
          <w:rFonts w:ascii="Calibri" w:hAnsi="Calibri"/>
          <w:b/>
          <w:color w:val="1F4D78"/>
          <w:sz w:val="15"/>
        </w:rPr>
        <w:t xml:space="preserve"> Products: </w:t>
      </w:r>
      <w:r>
        <w:rPr>
          <w:rFonts w:ascii="Calibri" w:hAnsi="Calibri"/>
          <w:color w:val="0B2545"/>
          <w:sz w:val="15"/>
        </w:rPr>
        <w:t>LLM front-end from a legal startup</w:t>
      </w:r>
      <w:r>
        <w:rPr>
          <w:rFonts w:ascii="Calibri" w:hAnsi="Calibri"/>
          <w:b/>
          <w:color w:val="1F4D78"/>
          <w:sz w:val="15"/>
        </w:rPr>
        <w:t xml:space="preserve"> Task: </w:t>
      </w:r>
      <w:r>
        <w:rPr>
          <w:rFonts w:ascii="Calibri" w:hAnsi="Calibri"/>
          <w:color w:val="0B2545"/>
          <w:sz w:val="15"/>
        </w:rPr>
        <w:t>First-pass agreement markups and client guidance or explainer documents</w:t>
      </w:r>
      <w:r>
        <w:rPr>
          <w:rFonts w:ascii="Calibri" w:hAnsi="Calibri"/>
          <w:b/>
          <w:color w:val="1F4D78"/>
          <w:sz w:val="15"/>
        </w:rPr>
        <w:t xml:space="preserve"> Reported outcome: </w:t>
      </w:r>
      <w:r>
        <w:rPr>
          <w:rFonts w:ascii="Calibri" w:hAnsi="Calibri"/>
          <w:color w:val="0B2545"/>
          <w:sz w:val="15"/>
        </w:rPr>
        <w:t>The commenter reports replacing some $5,000-$10,000 outside-counsel commercial and licensing work with an AI first pass, then spending a few hours on each matter.</w:t>
      </w:r>
      <w:r>
        <w:rPr>
          <w:rFonts w:ascii="Calibri" w:hAnsi="Calibri"/>
          <w:b/>
          <w:color w:val="1F4D78"/>
          <w:sz w:val="15"/>
        </w:rPr>
        <w:t xml:space="preserve"> ChatGPT/Claude comparison: </w:t>
      </w:r>
      <w:r>
        <w:rPr>
          <w:rFonts w:ascii="Calibri" w:hAnsi="Calibri"/>
          <w:color w:val="0B2545"/>
          <w:sz w:val="15"/>
        </w:rPr>
        <w:t>No named-model comparison is reported.</w:t>
      </w:r>
      <w:r>
        <w:rPr>
          <w:rFonts w:ascii="Calibri" w:hAnsi="Calibri"/>
          <w:b/>
          <w:color w:val="1F4D78"/>
          <w:sz w:val="15"/>
        </w:rPr>
        <w:t xml:space="preserve"> Evidence excerpt: </w:t>
      </w:r>
      <w:r>
        <w:rPr>
          <w:rFonts w:ascii="Calibri" w:hAnsi="Calibri"/>
          <w:color w:val="0B2545"/>
          <w:sz w:val="15"/>
        </w:rPr>
        <w:t>Previously when i was too busy ... i'd farm out commercial agreements and licensing to outside counsel for $5k-$10k a pop. now i just feed those into AI and spend a couple of hours on each one.</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Useful evidence is a comment on a BigLaw thread. Employer, product, and team size are not independently verified.</w:t>
      </w:r>
    </w:p>
    <w:p>
      <w:pPr>
        <w:keepNext w:val="0"/>
        <w:keepLines/>
        <w:spacing w:before="0" w:after="60" w:line="240" w:lineRule="auto"/>
      </w:pPr>
      <w:r>
        <w:rPr>
          <w:rFonts w:ascii="Calibri" w:hAnsi="Calibri"/>
          <w:b/>
          <w:color w:val="1F4D78"/>
          <w:sz w:val="16"/>
        </w:rPr>
        <w:t xml:space="preserve">reddit-087 | </w:t>
      </w:r>
      <w:hyperlink r:id="rId100">
        <w:r>
          <w:rPr>
            <w:color w:val="2E74B5"/>
            <w:u w:val="single"/>
            <w:sz w:val="16"/>
          </w:rPr>
          <w:t>Harvey</w:t>
        </w:r>
      </w:hyperlink>
      <w:r>
        <w:rPr>
          <w:rFonts w:ascii="Calibri" w:hAnsi="Calibri"/>
          <w:b/>
          <w:color w:val="1F4D78"/>
          <w:sz w:val="15"/>
        </w:rPr>
        <w:t xml:space="preserve"> Source: </w:t>
      </w:r>
      <w:r>
        <w:rPr>
          <w:rFonts w:ascii="Calibri" w:hAnsi="Calibri"/>
          <w:color w:val="0B2545"/>
          <w:sz w:val="15"/>
        </w:rPr>
        <w:t>r/biglaw | 2026-06-24</w:t>
      </w:r>
      <w:r>
        <w:rPr>
          <w:rFonts w:ascii="Calibri" w:hAnsi="Calibri"/>
          <w:b/>
          <w:color w:val="1F4D78"/>
          <w:sz w:val="15"/>
        </w:rPr>
        <w:t xml:space="preserve"> Role/team: </w:t>
      </w:r>
      <w:r>
        <w:rPr>
          <w:rFonts w:ascii="Calibri" w:hAnsi="Calibri"/>
          <w:color w:val="0B2545"/>
          <w:sz w:val="15"/>
        </w:rPr>
        <w:t>Mid-level BigLaw lawyer | not stated</w:t>
      </w:r>
      <w:r>
        <w:rPr>
          <w:rFonts w:ascii="Calibri" w:hAnsi="Calibri"/>
          <w:b/>
          <w:color w:val="1F4D78"/>
          <w:sz w:val="15"/>
        </w:rPr>
        <w:t xml:space="preserve"> Products: </w:t>
      </w:r>
      <w:r>
        <w:rPr>
          <w:rFonts w:ascii="Calibri" w:hAnsi="Calibri"/>
          <w:color w:val="0B2545"/>
          <w:sz w:val="15"/>
        </w:rPr>
        <w:t>Harvey, Syllo, Westlaw CoCounsel, Claude, ChatGPT, Apple Intelligence</w:t>
      </w:r>
      <w:r>
        <w:rPr>
          <w:rFonts w:ascii="Calibri" w:hAnsi="Calibri"/>
          <w:b/>
          <w:color w:val="1F4D78"/>
          <w:sz w:val="15"/>
        </w:rPr>
        <w:t xml:space="preserve"> Task: </w:t>
      </w:r>
      <w:r>
        <w:rPr>
          <w:rFonts w:ascii="Calibri" w:hAnsi="Calibri"/>
          <w:color w:val="0B2545"/>
          <w:sz w:val="15"/>
        </w:rPr>
        <w:t>Regulatory and clearance work, open-source research, case analysis, and document-production search</w:t>
      </w:r>
      <w:r>
        <w:rPr>
          <w:rFonts w:ascii="Calibri" w:hAnsi="Calibri"/>
          <w:b/>
          <w:color w:val="1F4D78"/>
          <w:sz w:val="15"/>
        </w:rPr>
        <w:t xml:space="preserve"> Reported outcome: </w:t>
      </w:r>
      <w:r>
        <w:rPr>
          <w:rFonts w:ascii="Calibri" w:hAnsi="Calibri"/>
          <w:color w:val="0B2545"/>
          <w:sz w:val="15"/>
        </w:rPr>
        <w:t>The poster said Harvey was life changing for fast-paced regulatory and clearance work. Other commenters reported limited use, and one said Harvey was useful for case analysis after receiving a body of cases. Syllo reportedly timed out on complex litigation cases.</w:t>
      </w:r>
      <w:r>
        <w:rPr>
          <w:rFonts w:ascii="Calibri" w:hAnsi="Calibri"/>
          <w:b/>
          <w:color w:val="1F4D78"/>
          <w:sz w:val="15"/>
        </w:rPr>
        <w:t xml:space="preserve"> ChatGPT/Claude comparison: </w:t>
      </w:r>
      <w:r>
        <w:rPr>
          <w:rFonts w:ascii="Calibri" w:hAnsi="Calibri"/>
          <w:color w:val="0B2545"/>
          <w:sz w:val="15"/>
        </w:rPr>
        <w:t>Commenters compared Harvey with Claude and ChatGPT. One said Harvey was better than Westlaw AI for case analysis after receiving a body of cases; no controlled benchmark was reported.</w:t>
      </w:r>
      <w:r>
        <w:rPr>
          <w:rFonts w:ascii="Calibri" w:hAnsi="Calibri"/>
          <w:b/>
          <w:color w:val="1F4D78"/>
          <w:sz w:val="15"/>
        </w:rPr>
        <w:t xml:space="preserve"> Evidence excerpt: </w:t>
      </w:r>
      <w:r>
        <w:rPr>
          <w:rFonts w:ascii="Calibri" w:hAnsi="Calibri"/>
          <w:color w:val="0B2545"/>
          <w:sz w:val="15"/>
        </w:rPr>
        <w:t>I started using Harvey 3 months ago and it has been life changing. I feel more confident with my work product using Harvey.</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Self-reported lawyer and anonymous commenters. Product claims are user reports.</w:t>
      </w:r>
    </w:p>
    <w:p>
      <w:pPr>
        <w:keepNext w:val="0"/>
        <w:keepLines/>
        <w:spacing w:before="0" w:after="60" w:line="240" w:lineRule="auto"/>
      </w:pPr>
      <w:r>
        <w:rPr>
          <w:rFonts w:ascii="Calibri" w:hAnsi="Calibri"/>
          <w:b/>
          <w:color w:val="1F4D78"/>
          <w:sz w:val="16"/>
        </w:rPr>
        <w:t xml:space="preserve">reddit-088 | </w:t>
      </w:r>
      <w:hyperlink r:id="rId101">
        <w:r>
          <w:rPr>
            <w:color w:val="2E74B5"/>
            <w:u w:val="single"/>
            <w:sz w:val="16"/>
          </w:rPr>
          <w:t>Am I the only one who isn’t seeing widespread AI adoption and has no idea what the posts here are on about?</w:t>
        </w:r>
      </w:hyperlink>
      <w:r>
        <w:rPr>
          <w:rFonts w:ascii="Calibri" w:hAnsi="Calibri"/>
          <w:b/>
          <w:color w:val="1F4D78"/>
          <w:sz w:val="15"/>
        </w:rPr>
        <w:t xml:space="preserve"> Source: </w:t>
      </w:r>
      <w:r>
        <w:rPr>
          <w:rFonts w:ascii="Calibri" w:hAnsi="Calibri"/>
          <w:color w:val="0B2545"/>
          <w:sz w:val="15"/>
        </w:rPr>
        <w:t>r/biglaw | 2026-06-30</w:t>
      </w:r>
      <w:r>
        <w:rPr>
          <w:rFonts w:ascii="Calibri" w:hAnsi="Calibri"/>
          <w:b/>
          <w:color w:val="1F4D78"/>
          <w:sz w:val="15"/>
        </w:rPr>
        <w:t xml:space="preserve"> Role/team: </w:t>
      </w:r>
      <w:r>
        <w:rPr>
          <w:rFonts w:ascii="Calibri" w:hAnsi="Calibri"/>
          <w:color w:val="0B2545"/>
          <w:sz w:val="15"/>
        </w:rPr>
        <w:t>law-firm lawyer; exact level not stated | large law firm; exact size not stated</w:t>
      </w:r>
      <w:r>
        <w:rPr>
          <w:rFonts w:ascii="Calibri" w:hAnsi="Calibri"/>
          <w:b/>
          <w:color w:val="1F4D78"/>
          <w:sz w:val="15"/>
        </w:rPr>
        <w:t xml:space="preserve"> Products: </w:t>
      </w:r>
      <w:r>
        <w:rPr>
          <w:rFonts w:ascii="Calibri" w:hAnsi="Calibri"/>
          <w:color w:val="0B2545"/>
          <w:sz w:val="15"/>
        </w:rPr>
        <w:t>Enterprise Claude, ChatGPT, Westlaw AI, Legora</w:t>
      </w:r>
      <w:r>
        <w:rPr>
          <w:rFonts w:ascii="Calibri" w:hAnsi="Calibri"/>
          <w:b/>
          <w:color w:val="1F4D78"/>
          <w:sz w:val="15"/>
        </w:rPr>
        <w:t xml:space="preserve"> Task: </w:t>
      </w:r>
      <w:r>
        <w:rPr>
          <w:rFonts w:ascii="Calibri" w:hAnsi="Calibri"/>
          <w:color w:val="0B2545"/>
          <w:sz w:val="15"/>
        </w:rPr>
        <w:t>General legal tasks and research</w:t>
      </w:r>
      <w:r>
        <w:rPr>
          <w:rFonts w:ascii="Calibri" w:hAnsi="Calibri"/>
          <w:b/>
          <w:color w:val="1F4D78"/>
          <w:sz w:val="15"/>
        </w:rPr>
        <w:t xml:space="preserve"> Reported outcome: </w:t>
      </w:r>
      <w:r>
        <w:rPr>
          <w:rFonts w:ascii="Calibri" w:hAnsi="Calibri"/>
          <w:color w:val="0B2545"/>
          <w:sz w:val="15"/>
        </w:rPr>
        <w:t>One commenter reported enterprise Claude and ChatGPT but regular use mainly of Westlaw AI. Another said they used Legora every day for almost every legal task, showing variation even within large-firm discussions.</w:t>
      </w:r>
      <w:r>
        <w:rPr>
          <w:rFonts w:ascii="Calibri" w:hAnsi="Calibri"/>
          <w:b/>
          <w:color w:val="1F4D78"/>
          <w:sz w:val="15"/>
        </w:rPr>
        <w:t xml:space="preserve"> ChatGPT/Claude comparison: </w:t>
      </w:r>
      <w:r>
        <w:rPr>
          <w:rFonts w:ascii="Calibri" w:hAnsi="Calibri"/>
          <w:color w:val="0B2545"/>
          <w:sz w:val="15"/>
        </w:rPr>
        <w:t>Westlaw AI was preferred by one user; another reported daily Legora use; enterprise Claude and ChatGPT were available.</w:t>
      </w:r>
      <w:r>
        <w:rPr>
          <w:rFonts w:ascii="Calibri" w:hAnsi="Calibri"/>
          <w:b/>
          <w:color w:val="1F4D78"/>
          <w:sz w:val="15"/>
        </w:rPr>
        <w:t xml:space="preserve"> Evidence excerpt: </w:t>
      </w:r>
      <w:r>
        <w:rPr>
          <w:rFonts w:ascii="Calibri" w:hAnsi="Calibri"/>
          <w:color w:val="0B2545"/>
          <w:sz w:val="15"/>
        </w:rPr>
        <w:t>We’ve got enterprise Claude, ChatGPT, etc. Personally, the only one I use with some regularity is Westlaw AI.</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Thread contains several self-reports rather than one controlled test. Exact firm names and team sizes were not stated.</w:t>
      </w:r>
    </w:p>
    <w:p>
      <w:pPr>
        <w:keepNext w:val="0"/>
        <w:keepLines/>
        <w:spacing w:before="0" w:after="60" w:line="240" w:lineRule="auto"/>
      </w:pPr>
      <w:r>
        <w:rPr>
          <w:rFonts w:ascii="Calibri" w:hAnsi="Calibri"/>
          <w:b/>
          <w:color w:val="1F4D78"/>
          <w:sz w:val="16"/>
        </w:rPr>
        <w:t xml:space="preserve">reddit-089 | </w:t>
      </w:r>
      <w:hyperlink r:id="rId12">
        <w:r>
          <w:rPr>
            <w:color w:val="2E74B5"/>
            <w:u w:val="single"/>
            <w:sz w:val="16"/>
          </w:rPr>
          <w:t>Inhouse Head of Legal (Well backed Industrial AI) - Based in CA</w:t>
        </w:r>
      </w:hyperlink>
      <w:r>
        <w:rPr>
          <w:rFonts w:ascii="Calibri" w:hAnsi="Calibri"/>
          <w:b/>
          <w:color w:val="1F4D78"/>
          <w:sz w:val="15"/>
        </w:rPr>
        <w:t xml:space="preserve"> Source: </w:t>
      </w:r>
      <w:r>
        <w:rPr>
          <w:rFonts w:ascii="Calibri" w:hAnsi="Calibri"/>
          <w:color w:val="0B2545"/>
          <w:sz w:val="15"/>
        </w:rPr>
        <w:t>r/biglaw | 2026-06-30</w:t>
      </w:r>
      <w:r>
        <w:rPr>
          <w:rFonts w:ascii="Calibri" w:hAnsi="Calibri"/>
          <w:b/>
          <w:color w:val="1F4D78"/>
          <w:sz w:val="15"/>
        </w:rPr>
        <w:t xml:space="preserve"> Role/team: </w:t>
      </w:r>
      <w:r>
        <w:rPr>
          <w:rFonts w:ascii="Calibri" w:hAnsi="Calibri"/>
          <w:color w:val="0B2545"/>
          <w:sz w:val="15"/>
        </w:rPr>
        <w:t>Recruiter or hiring poster for an in-house Head of Legal role | Small, high-impact team; exact headcount unknown</w:t>
      </w:r>
      <w:r>
        <w:rPr>
          <w:rFonts w:ascii="Calibri" w:hAnsi="Calibri"/>
          <w:b/>
          <w:color w:val="1F4D78"/>
          <w:sz w:val="15"/>
        </w:rPr>
        <w:t xml:space="preserve"> Products: </w:t>
      </w:r>
      <w:r>
        <w:rPr>
          <w:rFonts w:ascii="Calibri" w:hAnsi="Calibri"/>
          <w:color w:val="0B2545"/>
          <w:sz w:val="15"/>
        </w:rPr>
        <w:t>AI startup technology</w:t>
      </w:r>
      <w:r>
        <w:rPr>
          <w:rFonts w:ascii="Calibri" w:hAnsi="Calibri"/>
          <w:b/>
          <w:color w:val="1F4D78"/>
          <w:sz w:val="15"/>
        </w:rPr>
        <w:t xml:space="preserve"> Task: </w:t>
      </w:r>
      <w:r>
        <w:rPr>
          <w:rFonts w:ascii="Calibri" w:hAnsi="Calibri"/>
          <w:color w:val="0B2545"/>
          <w:sz w:val="15"/>
        </w:rPr>
        <w:t>Hiring an in-house legal leader for corporate, IP, data, and licensing work</w:t>
      </w:r>
      <w:r>
        <w:rPr>
          <w:rFonts w:ascii="Calibri" w:hAnsi="Calibri"/>
          <w:b/>
          <w:color w:val="1F4D78"/>
          <w:sz w:val="15"/>
        </w:rPr>
        <w:t xml:space="preserve"> Reported outcome: </w:t>
      </w:r>
      <w:r>
        <w:rPr>
          <w:rFonts w:ascii="Calibri" w:hAnsi="Calibri"/>
          <w:color w:val="0B2545"/>
          <w:sz w:val="15"/>
        </w:rPr>
        <w:t>The posting seeks a hands-on legal leader for an industrial AI startup working with founders and the C-suite. No product test is reported.</w:t>
      </w:r>
      <w:r>
        <w:rPr>
          <w:rFonts w:ascii="Calibri" w:hAnsi="Calibri"/>
          <w:b/>
          <w:color w:val="1F4D78"/>
          <w:sz w:val="15"/>
        </w:rPr>
        <w:t xml:space="preserve"> ChatGPT/Claude comparison: </w:t>
      </w:r>
      <w:r>
        <w:rPr>
          <w:rFonts w:ascii="Calibri" w:hAnsi="Calibri"/>
          <w:color w:val="0B2545"/>
          <w:sz w:val="15"/>
        </w:rPr>
        <w:t>No ChatGPT or Claude comparison is reported.</w:t>
      </w:r>
      <w:r>
        <w:rPr>
          <w:rFonts w:ascii="Calibri" w:hAnsi="Calibri"/>
          <w:b/>
          <w:color w:val="1F4D78"/>
          <w:sz w:val="15"/>
        </w:rPr>
        <w:t xml:space="preserve"> Evidence excerpt: </w:t>
      </w:r>
      <w:r>
        <w:rPr>
          <w:rFonts w:ascii="Calibri" w:hAnsi="Calibri"/>
          <w:color w:val="0B2545"/>
          <w:sz w:val="15"/>
        </w:rPr>
        <w:t>Work directly with founders, C-suite. Hands on IC, startup scrappy culture.</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Job posting, not a user performance report. Included for in-house team context.</w:t>
      </w:r>
    </w:p>
    <w:p>
      <w:pPr>
        <w:keepNext w:val="0"/>
        <w:keepLines/>
        <w:spacing w:before="0" w:after="60" w:line="240" w:lineRule="auto"/>
      </w:pPr>
      <w:r>
        <w:rPr>
          <w:rFonts w:ascii="Calibri" w:hAnsi="Calibri"/>
          <w:b/>
          <w:color w:val="1F4D78"/>
          <w:sz w:val="16"/>
        </w:rPr>
        <w:t xml:space="preserve">reddit-090 | </w:t>
      </w:r>
      <w:hyperlink r:id="rId102">
        <w:r>
          <w:rPr>
            <w:color w:val="2E74B5"/>
            <w:u w:val="single"/>
            <w:sz w:val="16"/>
          </w:rPr>
          <w:t>Anyone worked with a junior who’s essentially an AI wrapper?</w:t>
        </w:r>
      </w:hyperlink>
      <w:r>
        <w:rPr>
          <w:rFonts w:ascii="Calibri" w:hAnsi="Calibri"/>
          <w:b/>
          <w:color w:val="1F4D78"/>
          <w:sz w:val="15"/>
        </w:rPr>
        <w:t xml:space="preserve"> Source: </w:t>
      </w:r>
      <w:r>
        <w:rPr>
          <w:rFonts w:ascii="Calibri" w:hAnsi="Calibri"/>
          <w:color w:val="0B2545"/>
          <w:sz w:val="15"/>
        </w:rPr>
        <w:t>r/biglaw | 2026-07-10</w:t>
      </w:r>
      <w:r>
        <w:rPr>
          <w:rFonts w:ascii="Calibri" w:hAnsi="Calibri"/>
          <w:b/>
          <w:color w:val="1F4D78"/>
          <w:sz w:val="15"/>
        </w:rPr>
        <w:t xml:space="preserve"> Role/team: </w:t>
      </w:r>
      <w:r>
        <w:rPr>
          <w:rFonts w:ascii="Calibri" w:hAnsi="Calibri"/>
          <w:color w:val="0B2545"/>
          <w:sz w:val="15"/>
        </w:rPr>
        <w:t>BigLaw lawyers; commenters include supervisors and associates | one commenter identifies a V20 firm; other sizes not stated</w:t>
      </w:r>
      <w:r>
        <w:rPr>
          <w:rFonts w:ascii="Calibri" w:hAnsi="Calibri"/>
          <w:b/>
          <w:color w:val="1F4D78"/>
          <w:sz w:val="15"/>
        </w:rPr>
        <w:t xml:space="preserve"> Products: </w:t>
      </w:r>
      <w:r>
        <w:rPr>
          <w:rFonts w:ascii="Calibri" w:hAnsi="Calibri"/>
          <w:color w:val="0B2545"/>
          <w:sz w:val="15"/>
        </w:rPr>
        <w:t>Harvey, Westlaw AI</w:t>
      </w:r>
      <w:r>
        <w:rPr>
          <w:rFonts w:ascii="Calibri" w:hAnsi="Calibri"/>
          <w:b/>
          <w:color w:val="1F4D78"/>
          <w:sz w:val="15"/>
        </w:rPr>
        <w:t xml:space="preserve"> Task: </w:t>
      </w:r>
      <w:r>
        <w:rPr>
          <w:rFonts w:ascii="Calibri" w:hAnsi="Calibri"/>
          <w:color w:val="0B2545"/>
          <w:sz w:val="15"/>
        </w:rPr>
        <w:t>AI-assisted drafting and research in junior-associate work</w:t>
      </w:r>
      <w:r>
        <w:rPr>
          <w:rFonts w:ascii="Calibri" w:hAnsi="Calibri"/>
          <w:b/>
          <w:color w:val="1F4D78"/>
          <w:sz w:val="15"/>
        </w:rPr>
        <w:t xml:space="preserve"> Reported outcome: </w:t>
      </w:r>
      <w:r>
        <w:rPr>
          <w:rFonts w:ascii="Calibri" w:hAnsi="Calibri"/>
          <w:color w:val="0B2545"/>
          <w:sz w:val="15"/>
        </w:rPr>
        <w:t>The original poster described a junior sending unreviewed Harvey output. Commenters said some firms had both Harvey and Westlaw AI, and one said the tools were effectively mandated. The thread identifies review and user understanding as failure points.</w:t>
      </w:r>
      <w:r>
        <w:rPr>
          <w:rFonts w:ascii="Calibri" w:hAnsi="Calibri"/>
          <w:b/>
          <w:color w:val="1F4D78"/>
          <w:sz w:val="15"/>
        </w:rPr>
        <w:t xml:space="preserve"> ChatGPT/Claude comparison: </w:t>
      </w:r>
      <w:r>
        <w:rPr>
          <w:rFonts w:ascii="Calibri" w:hAnsi="Calibri"/>
          <w:color w:val="0B2545"/>
          <w:sz w:val="15"/>
        </w:rPr>
        <w:t>No direct ChatGPT or Claude test was reported. Harvey was compared with Westlaw AI in firm workflows.</w:t>
      </w:r>
      <w:r>
        <w:rPr>
          <w:rFonts w:ascii="Calibri" w:hAnsi="Calibri"/>
          <w:b/>
          <w:color w:val="1F4D78"/>
          <w:sz w:val="15"/>
        </w:rPr>
        <w:t xml:space="preserve"> Evidence excerpt: </w:t>
      </w:r>
      <w:r>
        <w:rPr>
          <w:rFonts w:ascii="Calibri" w:hAnsi="Calibri"/>
          <w:color w:val="0B2545"/>
          <w:sz w:val="15"/>
        </w:rPr>
        <w:t>Everything they send—draft, email, you name it—is directly from Harvey. It is painfully obvious they didn’t know what Harvey was saying.</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Anonymous workplace anecdotes. The V20 reference is from a commenter.</w:t>
      </w:r>
    </w:p>
    <w:p>
      <w:pPr>
        <w:keepNext w:val="0"/>
        <w:keepLines/>
        <w:spacing w:before="0" w:after="60" w:line="240" w:lineRule="auto"/>
      </w:pPr>
      <w:r>
        <w:rPr>
          <w:rFonts w:ascii="Calibri" w:hAnsi="Calibri"/>
          <w:b/>
          <w:color w:val="1F4D78"/>
          <w:sz w:val="16"/>
        </w:rPr>
        <w:t xml:space="preserve">reddit-091 | </w:t>
      </w:r>
      <w:hyperlink r:id="rId103">
        <w:r>
          <w:rPr>
            <w:color w:val="2E74B5"/>
            <w:u w:val="single"/>
            <w:sz w:val="16"/>
          </w:rPr>
          <w:t>AI native law firm undercuts Biglaw by 50% or more</w:t>
        </w:r>
      </w:hyperlink>
      <w:r>
        <w:rPr>
          <w:rFonts w:ascii="Calibri" w:hAnsi="Calibri"/>
          <w:b/>
          <w:color w:val="1F4D78"/>
          <w:sz w:val="15"/>
        </w:rPr>
        <w:t xml:space="preserve"> Source: </w:t>
      </w:r>
      <w:r>
        <w:rPr>
          <w:rFonts w:ascii="Calibri" w:hAnsi="Calibri"/>
          <w:color w:val="0B2545"/>
          <w:sz w:val="15"/>
        </w:rPr>
        <w:t>r/biglaw | 2026-07-16</w:t>
      </w:r>
      <w:r>
        <w:rPr>
          <w:rFonts w:ascii="Calibri" w:hAnsi="Calibri"/>
          <w:b/>
          <w:color w:val="1F4D78"/>
          <w:sz w:val="15"/>
        </w:rPr>
        <w:t xml:space="preserve"> Role/team: </w:t>
      </w:r>
      <w:r>
        <w:rPr>
          <w:rFonts w:ascii="Calibri" w:hAnsi="Calibri"/>
          <w:color w:val="0B2545"/>
          <w:sz w:val="15"/>
        </w:rPr>
        <w:t>Junior lawyer in Europe; commenter reports testing multiple models | Not stated</w:t>
      </w:r>
      <w:r>
        <w:rPr>
          <w:rFonts w:ascii="Calibri" w:hAnsi="Calibri"/>
          <w:b/>
          <w:color w:val="1F4D78"/>
          <w:sz w:val="15"/>
        </w:rPr>
        <w:t xml:space="preserve"> Products: </w:t>
      </w:r>
      <w:r>
        <w:rPr>
          <w:rFonts w:ascii="Calibri" w:hAnsi="Calibri"/>
          <w:color w:val="0B2545"/>
          <w:sz w:val="15"/>
        </w:rPr>
        <w:t>Claude, Gemini, ChatGPT, Harvey</w:t>
      </w:r>
      <w:r>
        <w:rPr>
          <w:rFonts w:ascii="Calibri" w:hAnsi="Calibri"/>
          <w:b/>
          <w:color w:val="1F4D78"/>
          <w:sz w:val="15"/>
        </w:rPr>
        <w:t xml:space="preserve"> Task: </w:t>
      </w:r>
      <w:r>
        <w:rPr>
          <w:rFonts w:ascii="Calibri" w:hAnsi="Calibri"/>
          <w:color w:val="0B2545"/>
          <w:sz w:val="15"/>
        </w:rPr>
        <w:t>Business-law and commercial-contract drafting, review, summarization, and research.</w:t>
      </w:r>
      <w:r>
        <w:rPr>
          <w:rFonts w:ascii="Calibri" w:hAnsi="Calibri"/>
          <w:b/>
          <w:color w:val="1F4D78"/>
          <w:sz w:val="15"/>
        </w:rPr>
        <w:t xml:space="preserve"> Reported outcome: </w:t>
      </w:r>
      <w:r>
        <w:rPr>
          <w:rFonts w:ascii="Calibri" w:hAnsi="Calibri"/>
          <w:color w:val="0B2545"/>
          <w:sz w:val="15"/>
        </w:rPr>
        <w:t>A junior says Claude, Gemini, and ChatGPT missed key information and recommended irrelevant or unsupported sources; another says Harvey's document-management integration helps with precedent and forms.</w:t>
      </w:r>
      <w:r>
        <w:rPr>
          <w:rFonts w:ascii="Calibri" w:hAnsi="Calibri"/>
          <w:b/>
          <w:color w:val="1F4D78"/>
          <w:sz w:val="15"/>
        </w:rPr>
        <w:t xml:space="preserve"> ChatGPT/Claude comparison: </w:t>
      </w:r>
      <w:r>
        <w:rPr>
          <w:rFonts w:ascii="Calibri" w:hAnsi="Calibri"/>
          <w:color w:val="0B2545"/>
          <w:sz w:val="15"/>
        </w:rPr>
        <w:t>Claude, Gemini, and ChatGPT were tested together and all were reported as poor for the stated commercial-law tasks; Harvey is described separately as integrated with document management.</w:t>
      </w:r>
      <w:r>
        <w:rPr>
          <w:rFonts w:ascii="Calibri" w:hAnsi="Calibri"/>
          <w:b/>
          <w:color w:val="1F4D78"/>
          <w:sz w:val="15"/>
        </w:rPr>
        <w:t xml:space="preserve"> Evidence excerpt: </w:t>
      </w:r>
      <w:r>
        <w:rPr>
          <w:rFonts w:ascii="Calibri" w:hAnsi="Calibri"/>
          <w:color w:val="0B2545"/>
          <w:sz w:val="15"/>
        </w:rPr>
        <w:t>for reviewing or summarising I found the AI missing crucial information regularly</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Firsthand junior-lawyer comparison in comments; no controlled benchmark or named firm is provided.</w:t>
      </w:r>
    </w:p>
    <w:p>
      <w:pPr>
        <w:keepNext w:val="0"/>
        <w:keepLines/>
        <w:spacing w:before="0" w:after="60" w:line="240" w:lineRule="auto"/>
      </w:pPr>
      <w:r>
        <w:rPr>
          <w:rFonts w:ascii="Calibri" w:hAnsi="Calibri"/>
          <w:b/>
          <w:color w:val="1F4D78"/>
          <w:sz w:val="16"/>
        </w:rPr>
        <w:t xml:space="preserve">reddit-092 | </w:t>
      </w:r>
      <w:hyperlink r:id="rId104">
        <w:r>
          <w:rPr>
            <w:color w:val="2E74B5"/>
            <w:u w:val="single"/>
            <w:sz w:val="16"/>
          </w:rPr>
          <w:t>How are people actually using AI in BigLaw?</w:t>
        </w:r>
      </w:hyperlink>
      <w:r>
        <w:rPr>
          <w:rFonts w:ascii="Calibri" w:hAnsi="Calibri"/>
          <w:b/>
          <w:color w:val="1F4D78"/>
          <w:sz w:val="15"/>
        </w:rPr>
        <w:t xml:space="preserve"> Source: </w:t>
      </w:r>
      <w:r>
        <w:rPr>
          <w:rFonts w:ascii="Calibri" w:hAnsi="Calibri"/>
          <w:color w:val="0B2545"/>
          <w:sz w:val="15"/>
        </w:rPr>
        <w:t>r/biglaw | 2026-07 (Reddit displayed “1mo ago”)</w:t>
      </w:r>
      <w:r>
        <w:rPr>
          <w:rFonts w:ascii="Calibri" w:hAnsi="Calibri"/>
          <w:b/>
          <w:color w:val="1F4D78"/>
          <w:sz w:val="15"/>
        </w:rPr>
        <w:t xml:space="preserve"> Role/team: </w:t>
      </w:r>
      <w:r>
        <w:rPr>
          <w:rFonts w:ascii="Calibri" w:hAnsi="Calibri"/>
          <w:color w:val="0B2545"/>
          <w:sz w:val="15"/>
        </w:rPr>
        <w:t>Senior M&amp;A associate at a large firm | large firm; exact size not stated</w:t>
      </w:r>
      <w:r>
        <w:rPr>
          <w:rFonts w:ascii="Calibri" w:hAnsi="Calibri"/>
          <w:b/>
          <w:color w:val="1F4D78"/>
          <w:sz w:val="15"/>
        </w:rPr>
        <w:t xml:space="preserve"> Products: </w:t>
      </w:r>
      <w:r>
        <w:rPr>
          <w:rFonts w:ascii="Calibri" w:hAnsi="Calibri"/>
          <w:color w:val="0B2545"/>
          <w:sz w:val="15"/>
        </w:rPr>
        <w:t>AI tools; specific product not stated by poster, Microsoft Copilot, NetDocuments, iManage, Microsoft 365</w:t>
      </w:r>
      <w:r>
        <w:rPr>
          <w:rFonts w:ascii="Calibri" w:hAnsi="Calibri"/>
          <w:b/>
          <w:color w:val="1F4D78"/>
          <w:sz w:val="15"/>
        </w:rPr>
        <w:t xml:space="preserve"> Task: </w:t>
      </w:r>
      <w:r>
        <w:rPr>
          <w:rFonts w:ascii="Calibri" w:hAnsi="Calibri"/>
          <w:color w:val="0B2545"/>
          <w:sz w:val="15"/>
        </w:rPr>
        <w:t>First-pass diligence, issue organization, agreement summaries, drafting, research, semantic search, email recall, and document retrieval</w:t>
      </w:r>
      <w:r>
        <w:rPr>
          <w:rFonts w:ascii="Calibri" w:hAnsi="Calibri"/>
          <w:b/>
          <w:color w:val="1F4D78"/>
          <w:sz w:val="15"/>
        </w:rPr>
        <w:t xml:space="preserve"> Reported outcome: </w:t>
      </w:r>
      <w:r>
        <w:rPr>
          <w:rFonts w:ascii="Calibri" w:hAnsi="Calibri"/>
          <w:color w:val="0B2545"/>
          <w:sz w:val="15"/>
        </w:rPr>
        <w:t>Commenters reported useful first drafts, diligence tasks, summaries, proofreading, timelines, and meeting-note cleanup. Another comment identified semantic search across DMS and email as a potential high-value use.</w:t>
      </w:r>
      <w:r>
        <w:rPr>
          <w:rFonts w:ascii="Calibri" w:hAnsi="Calibri"/>
          <w:b/>
          <w:color w:val="1F4D78"/>
          <w:sz w:val="15"/>
        </w:rPr>
        <w:t xml:space="preserve"> ChatGPT/Claude comparison: </w:t>
      </w:r>
      <w:r>
        <w:rPr>
          <w:rFonts w:ascii="Calibri" w:hAnsi="Calibri"/>
          <w:color w:val="0B2545"/>
          <w:sz w:val="15"/>
        </w:rPr>
        <w:t>No direct ChatGPT or Claude test was reported. Copilot was described as useful for email recall, while DMS and firm-knowledge search remained an integration problem.</w:t>
      </w:r>
      <w:r>
        <w:rPr>
          <w:rFonts w:ascii="Calibri" w:hAnsi="Calibri"/>
          <w:b/>
          <w:color w:val="1F4D78"/>
          <w:sz w:val="15"/>
        </w:rPr>
        <w:t xml:space="preserve"> Evidence excerpt: </w:t>
      </w:r>
      <w:r>
        <w:rPr>
          <w:rFonts w:ascii="Calibri" w:hAnsi="Calibri"/>
          <w:color w:val="0B2545"/>
          <w:sz w:val="15"/>
        </w:rPr>
        <w:t>First round doc drafts, drafting/organizing summaries of notes, and some diligence tasks.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The original poster is a self-described senior M&amp;A associate. Comments include vendor-related claims.</w:t>
      </w:r>
    </w:p>
    <w:p>
      <w:pPr>
        <w:keepNext w:val="0"/>
        <w:keepLines/>
        <w:spacing w:before="0" w:after="60" w:line="240" w:lineRule="auto"/>
      </w:pPr>
      <w:r>
        <w:rPr>
          <w:rFonts w:ascii="Calibri" w:hAnsi="Calibri"/>
          <w:b/>
          <w:color w:val="1F4D78"/>
          <w:sz w:val="16"/>
        </w:rPr>
        <w:t xml:space="preserve">reddit-093 | </w:t>
      </w:r>
      <w:hyperlink r:id="rId105">
        <w:r>
          <w:rPr>
            <w:color w:val="2E74B5"/>
            <w:u w:val="single"/>
            <w:sz w:val="16"/>
          </w:rPr>
          <w:t>Harvey is just programming</w:t>
        </w:r>
      </w:hyperlink>
      <w:r>
        <w:rPr>
          <w:rFonts w:ascii="Calibri" w:hAnsi="Calibri"/>
          <w:b/>
          <w:color w:val="1F4D78"/>
          <w:sz w:val="15"/>
        </w:rPr>
        <w:t xml:space="preserve"> Source: </w:t>
      </w:r>
      <w:r>
        <w:rPr>
          <w:rFonts w:ascii="Calibri" w:hAnsi="Calibri"/>
          <w:color w:val="0B2545"/>
          <w:sz w:val="15"/>
        </w:rPr>
        <w:t>r/biglaw | 2026-07-21</w:t>
      </w:r>
      <w:r>
        <w:rPr>
          <w:rFonts w:ascii="Calibri" w:hAnsi="Calibri"/>
          <w:b/>
          <w:color w:val="1F4D78"/>
          <w:sz w:val="15"/>
        </w:rPr>
        <w:t xml:space="preserve"> Role/team: </w:t>
      </w:r>
      <w:r>
        <w:rPr>
          <w:rFonts w:ascii="Calibri" w:hAnsi="Calibri"/>
          <w:color w:val="0B2545"/>
          <w:sz w:val="15"/>
        </w:rPr>
        <w:t>BigLaw attorney with computer-science background | BigLaw; exact size not stated</w:t>
      </w:r>
      <w:r>
        <w:rPr>
          <w:rFonts w:ascii="Calibri" w:hAnsi="Calibri"/>
          <w:b/>
          <w:color w:val="1F4D78"/>
          <w:sz w:val="15"/>
        </w:rPr>
        <w:t xml:space="preserve"> Products: </w:t>
      </w:r>
      <w:r>
        <w:rPr>
          <w:rFonts w:ascii="Calibri" w:hAnsi="Calibri"/>
          <w:color w:val="0B2545"/>
          <w:sz w:val="15"/>
        </w:rPr>
        <w:t>Harvey, Claude, ChatGPT</w:t>
      </w:r>
      <w:r>
        <w:rPr>
          <w:rFonts w:ascii="Calibri" w:hAnsi="Calibri"/>
          <w:b/>
          <w:color w:val="1F4D78"/>
          <w:sz w:val="15"/>
        </w:rPr>
        <w:t xml:space="preserve"> Task: </w:t>
      </w:r>
      <w:r>
        <w:rPr>
          <w:rFonts w:ascii="Calibri" w:hAnsi="Calibri"/>
          <w:color w:val="0B2545"/>
          <w:sz w:val="15"/>
        </w:rPr>
        <w:t>Comparison of legal AI harness capability with general programming and model tools; specific legal task not stated</w:t>
      </w:r>
      <w:r>
        <w:rPr>
          <w:rFonts w:ascii="Calibri" w:hAnsi="Calibri"/>
          <w:b/>
          <w:color w:val="1F4D78"/>
          <w:sz w:val="15"/>
        </w:rPr>
        <w:t xml:space="preserve"> Reported outcome: </w:t>
      </w:r>
      <w:r>
        <w:rPr>
          <w:rFonts w:ascii="Calibri" w:hAnsi="Calibri"/>
          <w:color w:val="0B2545"/>
          <w:sz w:val="15"/>
        </w:rPr>
        <w:t>The poster and commenters argued that Harvey was not uniquely capable and that similar functionality could be built around Claude or other models. The discussion focused on programmability, usability, and perceived trust rather than a measured legal-work result.</w:t>
      </w:r>
      <w:r>
        <w:rPr>
          <w:rFonts w:ascii="Calibri" w:hAnsi="Calibri"/>
          <w:b/>
          <w:color w:val="1F4D78"/>
          <w:sz w:val="15"/>
        </w:rPr>
        <w:t xml:space="preserve"> ChatGPT/Claude comparison: </w:t>
      </w:r>
      <w:r>
        <w:rPr>
          <w:rFonts w:ascii="Calibri" w:hAnsi="Calibri"/>
          <w:color w:val="0B2545"/>
          <w:sz w:val="15"/>
        </w:rPr>
        <w:t>Claude was named as an alternative to Harvey, with commenters debating whether Harvey’s interface and natural-language workflow justified using it over a general model. No controlled comparison was reported.</w:t>
      </w:r>
      <w:r>
        <w:rPr>
          <w:rFonts w:ascii="Calibri" w:hAnsi="Calibri"/>
          <w:b/>
          <w:color w:val="1F4D78"/>
          <w:sz w:val="15"/>
        </w:rPr>
        <w:t xml:space="preserve"> Evidence excerpt: </w:t>
      </w:r>
      <w:r>
        <w:rPr>
          <w:rFonts w:ascii="Calibri" w:hAnsi="Calibri"/>
          <w:color w:val="0B2545"/>
          <w:sz w:val="15"/>
        </w:rPr>
        <w:t>There’s thousands of people trying this, so good luck.</w:t>
      </w:r>
      <w:r>
        <w:rPr>
          <w:rFonts w:ascii="Calibri" w:hAnsi="Calibri"/>
          <w:b/>
          <w:color w:val="1F4D78"/>
          <w:sz w:val="15"/>
        </w:rPr>
        <w:t xml:space="preserve"> Confidence: </w:t>
      </w:r>
      <w:r>
        <w:rPr>
          <w:rFonts w:ascii="Calibri" w:hAnsi="Calibri"/>
          <w:color w:val="0B2545"/>
          <w:sz w:val="15"/>
        </w:rPr>
        <w:t>low</w:t>
      </w:r>
      <w:r>
        <w:rPr>
          <w:rFonts w:ascii="Calibri" w:hAnsi="Calibri"/>
          <w:b/>
          <w:color w:val="1F4D78"/>
          <w:sz w:val="15"/>
        </w:rPr>
        <w:t xml:space="preserve"> Notes: </w:t>
      </w:r>
      <w:r>
        <w:rPr>
          <w:rFonts w:ascii="Calibri" w:hAnsi="Calibri"/>
          <w:color w:val="0B2545"/>
          <w:sz w:val="15"/>
        </w:rPr>
        <w:t>Included as a direct practitioner comparison, but it has limited task detail and mostly conceptual discussion. Date shown by Reddit as July 21, 2026.</w:t>
      </w:r>
    </w:p>
    <w:p>
      <w:pPr>
        <w:keepNext w:val="0"/>
        <w:keepLines/>
        <w:spacing w:before="0" w:after="60" w:line="240" w:lineRule="auto"/>
      </w:pPr>
      <w:r>
        <w:rPr>
          <w:rFonts w:ascii="Calibri" w:hAnsi="Calibri"/>
          <w:b/>
          <w:color w:val="1F4D78"/>
          <w:sz w:val="16"/>
        </w:rPr>
        <w:t xml:space="preserve">reddit-094 | </w:t>
      </w:r>
      <w:hyperlink r:id="rId106">
        <w:r>
          <w:rPr>
            <w:color w:val="2E74B5"/>
            <w:u w:val="single"/>
            <w:sz w:val="16"/>
          </w:rPr>
          <w:t>Harvey</w:t>
        </w:r>
      </w:hyperlink>
      <w:r>
        <w:rPr>
          <w:rFonts w:ascii="Calibri" w:hAnsi="Calibri"/>
          <w:b/>
          <w:color w:val="1F4D78"/>
          <w:sz w:val="15"/>
        </w:rPr>
        <w:t xml:space="preserve"> Source: </w:t>
      </w:r>
      <w:r>
        <w:rPr>
          <w:rFonts w:ascii="Calibri" w:hAnsi="Calibri"/>
          <w:color w:val="0B2545"/>
          <w:sz w:val="15"/>
        </w:rPr>
        <w:t>r/biglaw | 2026-07-31</w:t>
      </w:r>
      <w:r>
        <w:rPr>
          <w:rFonts w:ascii="Calibri" w:hAnsi="Calibri"/>
          <w:b/>
          <w:color w:val="1F4D78"/>
          <w:sz w:val="15"/>
        </w:rPr>
        <w:t xml:space="preserve"> Role/team: </w:t>
      </w:r>
      <w:r>
        <w:rPr>
          <w:rFonts w:ascii="Calibri" w:hAnsi="Calibri"/>
          <w:color w:val="0B2545"/>
          <w:sz w:val="15"/>
        </w:rPr>
        <w:t>BigLaw lawyer; exact level not stated | not stated</w:t>
      </w:r>
      <w:r>
        <w:rPr>
          <w:rFonts w:ascii="Calibri" w:hAnsi="Calibri"/>
          <w:b/>
          <w:color w:val="1F4D78"/>
          <w:sz w:val="15"/>
        </w:rPr>
        <w:t xml:space="preserve"> Products: </w:t>
      </w:r>
      <w:r>
        <w:rPr>
          <w:rFonts w:ascii="Calibri" w:hAnsi="Calibri"/>
          <w:color w:val="0B2545"/>
          <w:sz w:val="15"/>
        </w:rPr>
        <w:t>Harvey, CoCounsel, Westlaw AI, Claude, ChatGPT, Gemini, Microsoft Copilot</w:t>
      </w:r>
      <w:r>
        <w:rPr>
          <w:rFonts w:ascii="Calibri" w:hAnsi="Calibri"/>
          <w:b/>
          <w:color w:val="1F4D78"/>
          <w:sz w:val="15"/>
        </w:rPr>
        <w:t xml:space="preserve"> Task: </w:t>
      </w:r>
      <w:r>
        <w:rPr>
          <w:rFonts w:ascii="Calibri" w:hAnsi="Calibri"/>
          <w:color w:val="0B2545"/>
          <w:sz w:val="15"/>
        </w:rPr>
        <w:t>Legal research, drafting, document review, and specialist versus general-model comparison</w:t>
      </w:r>
      <w:r>
        <w:rPr>
          <w:rFonts w:ascii="Calibri" w:hAnsi="Calibri"/>
          <w:b/>
          <w:color w:val="1F4D78"/>
          <w:sz w:val="15"/>
        </w:rPr>
        <w:t xml:space="preserve"> Reported outcome: </w:t>
      </w:r>
      <w:r>
        <w:rPr>
          <w:rFonts w:ascii="Calibri" w:hAnsi="Calibri"/>
          <w:color w:val="0B2545"/>
          <w:sz w:val="15"/>
        </w:rPr>
        <w:t>Users reported mixed results. Harvey and CoCounsel saved time for some users, while others preferred Claude or ChatGPT setups for litigation research. One user said CoCounsel saved about three hours of tedious work.</w:t>
      </w:r>
      <w:r>
        <w:rPr>
          <w:rFonts w:ascii="Calibri" w:hAnsi="Calibri"/>
          <w:b/>
          <w:color w:val="1F4D78"/>
          <w:sz w:val="15"/>
        </w:rPr>
        <w:t xml:space="preserve"> ChatGPT/Claude comparison: </w:t>
      </w:r>
      <w:r>
        <w:rPr>
          <w:rFonts w:ascii="Calibri" w:hAnsi="Calibri"/>
          <w:color w:val="0B2545"/>
          <w:sz w:val="15"/>
        </w:rPr>
        <w:t>Commenters said Claude or ChatGPT with connectors and source documents could outperform dedicated legal AI for litigation research. Model-provider claims about CoCounsel were not independently verified.</w:t>
      </w:r>
      <w:r>
        <w:rPr>
          <w:rFonts w:ascii="Calibri" w:hAnsi="Calibri"/>
          <w:b/>
          <w:color w:val="1F4D78"/>
          <w:sz w:val="15"/>
        </w:rPr>
        <w:t xml:space="preserve"> Evidence excerpt: </w:t>
      </w:r>
      <w:r>
        <w:rPr>
          <w:rFonts w:ascii="Calibri" w:hAnsi="Calibri"/>
          <w:color w:val="0B2545"/>
          <w:sz w:val="15"/>
        </w:rPr>
        <w:t>In terms of litigation research a setup with Claude and Chat and whatever other new open source toy on the market definitely blows all dedicated legal AI out the water.</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Anonymous Reddit reports conflict. Do not treat model-provider claims as verified vendor architecture.</w:t>
      </w:r>
    </w:p>
    <w:p>
      <w:pPr>
        <w:keepNext w:val="0"/>
        <w:keepLines/>
        <w:spacing w:before="0" w:after="60" w:line="240" w:lineRule="auto"/>
      </w:pPr>
      <w:r>
        <w:rPr>
          <w:rFonts w:ascii="Calibri" w:hAnsi="Calibri"/>
          <w:b/>
          <w:color w:val="1F4D78"/>
          <w:sz w:val="16"/>
        </w:rPr>
        <w:t xml:space="preserve">reddit-095 | </w:t>
      </w:r>
      <w:hyperlink r:id="rId107">
        <w:r>
          <w:rPr>
            <w:color w:val="2E74B5"/>
            <w:u w:val="single"/>
            <w:sz w:val="16"/>
          </w:rPr>
          <w:t>Rant: The only people who misuse AI in my firm are senior to me</w:t>
        </w:r>
      </w:hyperlink>
      <w:r>
        <w:rPr>
          <w:rFonts w:ascii="Calibri" w:hAnsi="Calibri"/>
          <w:b/>
          <w:color w:val="1F4D78"/>
          <w:sz w:val="15"/>
        </w:rPr>
        <w:t xml:space="preserve"> Source: </w:t>
      </w:r>
      <w:r>
        <w:rPr>
          <w:rFonts w:ascii="Calibri" w:hAnsi="Calibri"/>
          <w:color w:val="0B2545"/>
          <w:sz w:val="15"/>
        </w:rPr>
        <w:t>r/biglaw | 2026-08-09</w:t>
      </w:r>
      <w:r>
        <w:rPr>
          <w:rFonts w:ascii="Calibri" w:hAnsi="Calibri"/>
          <w:b/>
          <w:color w:val="1F4D78"/>
          <w:sz w:val="15"/>
        </w:rPr>
        <w:t xml:space="preserve"> Role/team: </w:t>
      </w:r>
      <w:r>
        <w:rPr>
          <w:rFonts w:ascii="Calibri" w:hAnsi="Calibri"/>
          <w:color w:val="0B2545"/>
          <w:sz w:val="15"/>
        </w:rPr>
        <w:t>midlevel litigation associate | large law firm; exact size not stated</w:t>
      </w:r>
      <w:r>
        <w:rPr>
          <w:rFonts w:ascii="Calibri" w:hAnsi="Calibri"/>
          <w:b/>
          <w:color w:val="1F4D78"/>
          <w:sz w:val="15"/>
        </w:rPr>
        <w:t xml:space="preserve"> Products: </w:t>
      </w:r>
      <w:r>
        <w:rPr>
          <w:rFonts w:ascii="Calibri" w:hAnsi="Calibri"/>
          <w:color w:val="0B2545"/>
          <w:sz w:val="15"/>
        </w:rPr>
        <w:t>AI timekeeping product, ChatGPT</w:t>
      </w:r>
      <w:r>
        <w:rPr>
          <w:rFonts w:ascii="Calibri" w:hAnsi="Calibri"/>
          <w:b/>
          <w:color w:val="1F4D78"/>
          <w:sz w:val="15"/>
        </w:rPr>
        <w:t xml:space="preserve"> Task: </w:t>
      </w:r>
      <w:r>
        <w:rPr>
          <w:rFonts w:ascii="Calibri" w:hAnsi="Calibri"/>
          <w:color w:val="0B2545"/>
          <w:sz w:val="15"/>
        </w:rPr>
        <w:t>Drafting, outline use, document analysis, and timekeeping</w:t>
      </w:r>
      <w:r>
        <w:rPr>
          <w:rFonts w:ascii="Calibri" w:hAnsi="Calibri"/>
          <w:b/>
          <w:color w:val="1F4D78"/>
          <w:sz w:val="15"/>
        </w:rPr>
        <w:t xml:space="preserve"> Reported outcome: </w:t>
      </w:r>
      <w:r>
        <w:rPr>
          <w:rFonts w:ascii="Calibri" w:hAnsi="Calibri"/>
          <w:color w:val="0B2545"/>
          <w:sz w:val="15"/>
        </w:rPr>
        <w:t>The poster reported hallucinated citations from senior associates, unedited ChatGPT outlines, inapplicable AI flags, and an AI timekeeping product that did not record time accurately. The poster said juniors’ AI-marked work was ultimately acceptable after review.</w:t>
      </w:r>
      <w:r>
        <w:rPr>
          <w:rFonts w:ascii="Calibri" w:hAnsi="Calibri"/>
          <w:b/>
          <w:color w:val="1F4D78"/>
          <w:sz w:val="15"/>
        </w:rPr>
        <w:t xml:space="preserve"> ChatGPT/Claude comparison: </w:t>
      </w:r>
      <w:r>
        <w:rPr>
          <w:rFonts w:ascii="Calibri" w:hAnsi="Calibri"/>
          <w:color w:val="0B2545"/>
          <w:sz w:val="15"/>
        </w:rPr>
        <w:t>ChatGPT was mentioned; no Claude comparison was reported.</w:t>
      </w:r>
      <w:r>
        <w:rPr>
          <w:rFonts w:ascii="Calibri" w:hAnsi="Calibri"/>
          <w:b/>
          <w:color w:val="1F4D78"/>
          <w:sz w:val="15"/>
        </w:rPr>
        <w:t xml:space="preserve"> Evidence excerpt: </w:t>
      </w:r>
      <w:r>
        <w:rPr>
          <w:rFonts w:ascii="Calibri" w:hAnsi="Calibri"/>
          <w:color w:val="0B2545"/>
          <w:sz w:val="15"/>
        </w:rPr>
        <w:t>Partners have asked me to draft documents based on unedited ChatGPT outlines ... the firm ... replaced our former, fully-functioning timekeeping software with an AI product that literally does not record time accurately.</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associate account. Firm size is inferred only from r/biglaw context; exact firm and product names were not given.</w:t>
      </w:r>
    </w:p>
    <w:p>
      <w:pPr>
        <w:keepNext w:val="0"/>
        <w:keepLines/>
        <w:spacing w:before="0" w:after="60" w:line="240" w:lineRule="auto"/>
      </w:pPr>
      <w:r>
        <w:rPr>
          <w:rFonts w:ascii="Calibri" w:hAnsi="Calibri"/>
          <w:b/>
          <w:color w:val="1F4D78"/>
          <w:sz w:val="16"/>
        </w:rPr>
        <w:t xml:space="preserve">reddit-096 | </w:t>
      </w:r>
      <w:hyperlink r:id="rId108">
        <w:r>
          <w:rPr>
            <w:color w:val="2E74B5"/>
            <w:u w:val="single"/>
            <w:sz w:val="16"/>
          </w:rPr>
          <w:t>Harvey is so bad compared to Claude Code it’s infuriating</w:t>
        </w:r>
      </w:hyperlink>
      <w:r>
        <w:rPr>
          <w:rFonts w:ascii="Calibri" w:hAnsi="Calibri"/>
          <w:b/>
          <w:color w:val="1F4D78"/>
          <w:sz w:val="15"/>
        </w:rPr>
        <w:t xml:space="preserve"> Source: </w:t>
      </w:r>
      <w:r>
        <w:rPr>
          <w:rFonts w:ascii="Calibri" w:hAnsi="Calibri"/>
          <w:color w:val="0B2545"/>
          <w:sz w:val="15"/>
        </w:rPr>
        <w:t>r/biglaw | 2026-08-12</w:t>
      </w:r>
      <w:r>
        <w:rPr>
          <w:rFonts w:ascii="Calibri" w:hAnsi="Calibri"/>
          <w:b/>
          <w:color w:val="1F4D78"/>
          <w:sz w:val="15"/>
        </w:rPr>
        <w:t xml:space="preserve"> Role/team: </w:t>
      </w:r>
      <w:r>
        <w:rPr>
          <w:rFonts w:ascii="Calibri" w:hAnsi="Calibri"/>
          <w:color w:val="0B2545"/>
          <w:sz w:val="15"/>
        </w:rPr>
        <w:t>BigLaw lawyer or associate; exact role not stated | BigLaw; exact size not stated</w:t>
      </w:r>
      <w:r>
        <w:rPr>
          <w:rFonts w:ascii="Calibri" w:hAnsi="Calibri"/>
          <w:b/>
          <w:color w:val="1F4D78"/>
          <w:sz w:val="15"/>
        </w:rPr>
        <w:t xml:space="preserve"> Products: </w:t>
      </w:r>
      <w:r>
        <w:rPr>
          <w:rFonts w:ascii="Calibri" w:hAnsi="Calibri"/>
          <w:color w:val="0B2545"/>
          <w:sz w:val="15"/>
        </w:rPr>
        <w:t>Harvey, Claude Code, Claude, ChatGPT</w:t>
      </w:r>
      <w:r>
        <w:rPr>
          <w:rFonts w:ascii="Calibri" w:hAnsi="Calibri"/>
          <w:b/>
          <w:color w:val="1F4D78"/>
          <w:sz w:val="15"/>
        </w:rPr>
        <w:t xml:space="preserve"> Task: </w:t>
      </w:r>
      <w:r>
        <w:rPr>
          <w:rFonts w:ascii="Calibri" w:hAnsi="Calibri"/>
          <w:color w:val="0B2545"/>
          <w:sz w:val="15"/>
        </w:rPr>
        <w:t>General legal AI output and model/harness choice; specific legal task not stated</w:t>
      </w:r>
      <w:r>
        <w:rPr>
          <w:rFonts w:ascii="Calibri" w:hAnsi="Calibri"/>
          <w:b/>
          <w:color w:val="1F4D78"/>
          <w:sz w:val="15"/>
        </w:rPr>
        <w:t xml:space="preserve"> Reported outcome: </w:t>
      </w:r>
      <w:r>
        <w:rPr>
          <w:rFonts w:ascii="Calibri" w:hAnsi="Calibri"/>
          <w:color w:val="0B2545"/>
          <w:sz w:val="15"/>
        </w:rPr>
        <w:t>The poster said Harvey produced much worse results than Claude Code and felt that Harvey’s layer weakened even a high-end model. A counter-comment said the issue might also affect Claude Code and suggested trying GPT models. No controlled task comparison was described.</w:t>
      </w:r>
      <w:r>
        <w:rPr>
          <w:rFonts w:ascii="Calibri" w:hAnsi="Calibri"/>
          <w:b/>
          <w:color w:val="1F4D78"/>
          <w:sz w:val="15"/>
        </w:rPr>
        <w:t xml:space="preserve"> ChatGPT/Claude comparison: </w:t>
      </w:r>
      <w:r>
        <w:rPr>
          <w:rFonts w:ascii="Calibri" w:hAnsi="Calibri"/>
          <w:color w:val="0B2545"/>
          <w:sz w:val="15"/>
        </w:rPr>
        <w:t>The direct comparison favored Claude Code over Harvey. Replies introduced a counterpoint that model-side limitations, rather than Harvey alone, might explain the result.</w:t>
      </w:r>
      <w:r>
        <w:rPr>
          <w:rFonts w:ascii="Calibri" w:hAnsi="Calibri"/>
          <w:b/>
          <w:color w:val="1F4D78"/>
          <w:sz w:val="15"/>
        </w:rPr>
        <w:t xml:space="preserve"> Evidence excerpt: </w:t>
      </w:r>
      <w:r>
        <w:rPr>
          <w:rFonts w:ascii="Calibri" w:hAnsi="Calibri"/>
          <w:color w:val="0B2545"/>
          <w:sz w:val="15"/>
        </w:rPr>
        <w:t>Idk how it’s possible to build an ai harness this bad, but somehow they did it, and even when you choose opus 5 as a model they somehow nerf it</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Strong direct opinion with a counter-comment, but no named task, prompts, or output samples. Date shown by Reddit as August 12, 2026.</w:t>
      </w:r>
    </w:p>
    <w:p>
      <w:pPr>
        <w:keepNext w:val="0"/>
        <w:keepLines/>
        <w:spacing w:before="0" w:after="60" w:line="240" w:lineRule="auto"/>
      </w:pPr>
      <w:r>
        <w:rPr>
          <w:rFonts w:ascii="Calibri" w:hAnsi="Calibri"/>
          <w:b/>
          <w:color w:val="1F4D78"/>
          <w:sz w:val="16"/>
        </w:rPr>
        <w:t xml:space="preserve">reddit-097 | </w:t>
      </w:r>
      <w:hyperlink r:id="rId109">
        <w:r>
          <w:rPr>
            <w:color w:val="2E74B5"/>
            <w:u w:val="single"/>
            <w:sz w:val="16"/>
          </w:rPr>
          <w:t>Harvey vs Legora</w:t>
        </w:r>
      </w:hyperlink>
      <w:r>
        <w:rPr>
          <w:rFonts w:ascii="Calibri" w:hAnsi="Calibri"/>
          <w:b/>
          <w:color w:val="1F4D78"/>
          <w:sz w:val="15"/>
        </w:rPr>
        <w:t xml:space="preserve"> Source: </w:t>
      </w:r>
      <w:r>
        <w:rPr>
          <w:rFonts w:ascii="Calibri" w:hAnsi="Calibri"/>
          <w:color w:val="0B2545"/>
          <w:sz w:val="15"/>
        </w:rPr>
        <w:t>r/biglaw | 2026-08-21</w:t>
      </w:r>
      <w:r>
        <w:rPr>
          <w:rFonts w:ascii="Calibri" w:hAnsi="Calibri"/>
          <w:b/>
          <w:color w:val="1F4D78"/>
          <w:sz w:val="15"/>
        </w:rPr>
        <w:t xml:space="preserve"> Role/team: </w:t>
      </w:r>
      <w:r>
        <w:rPr>
          <w:rFonts w:ascii="Calibri" w:hAnsi="Calibri"/>
          <w:color w:val="0B2545"/>
          <w:sz w:val="15"/>
        </w:rPr>
        <w:t>BigLaw lawyer; coworkers also reported as users | not stated</w:t>
      </w:r>
      <w:r>
        <w:rPr>
          <w:rFonts w:ascii="Calibri" w:hAnsi="Calibri"/>
          <w:b/>
          <w:color w:val="1F4D78"/>
          <w:sz w:val="15"/>
        </w:rPr>
        <w:t xml:space="preserve"> Products: </w:t>
      </w:r>
      <w:r>
        <w:rPr>
          <w:rFonts w:ascii="Calibri" w:hAnsi="Calibri"/>
          <w:color w:val="0B2545"/>
          <w:sz w:val="15"/>
        </w:rPr>
        <w:t>Harvey, Legora, Microsoft Copilot, CoCounsel, Claude, ChatGPT</w:t>
      </w:r>
      <w:r>
        <w:rPr>
          <w:rFonts w:ascii="Calibri" w:hAnsi="Calibri"/>
          <w:b/>
          <w:color w:val="1F4D78"/>
          <w:sz w:val="15"/>
        </w:rPr>
        <w:t xml:space="preserve"> Task: </w:t>
      </w:r>
      <w:r>
        <w:rPr>
          <w:rFonts w:ascii="Calibri" w:hAnsi="Calibri"/>
          <w:color w:val="0B2545"/>
          <w:sz w:val="15"/>
        </w:rPr>
        <w:t>Same-question research comparison, review tables, drafting from outlines and templates, and document summaries</w:t>
      </w:r>
      <w:r>
        <w:rPr>
          <w:rFonts w:ascii="Calibri" w:hAnsi="Calibri"/>
          <w:b/>
          <w:color w:val="1F4D78"/>
          <w:sz w:val="15"/>
        </w:rPr>
        <w:t xml:space="preserve"> Reported outcome: </w:t>
      </w:r>
      <w:r>
        <w:rPr>
          <w:rFonts w:ascii="Calibri" w:hAnsi="Calibri"/>
          <w:color w:val="0B2545"/>
          <w:sz w:val="15"/>
        </w:rPr>
        <w:t>The poster found Harvey and Legora similar for a research question and slightly preferred Harvey for clearer review-table categories. Commenters reported strong drafting and a claimed 30% general-efficiency gain from Legora.</w:t>
      </w:r>
      <w:r>
        <w:rPr>
          <w:rFonts w:ascii="Calibri" w:hAnsi="Calibri"/>
          <w:b/>
          <w:color w:val="1F4D78"/>
          <w:sz w:val="15"/>
        </w:rPr>
        <w:t xml:space="preserve"> ChatGPT/Claude comparison: </w:t>
      </w:r>
      <w:r>
        <w:rPr>
          <w:rFonts w:ascii="Calibri" w:hAnsi="Calibri"/>
          <w:color w:val="0B2545"/>
          <w:sz w:val="15"/>
        </w:rPr>
        <w:t>One commenter said both specialist tools were worse than enterprise Claude or ChatGPT. Another said Copilot was best for writing and polishing. These were user opinions, not controlled tests.</w:t>
      </w:r>
      <w:r>
        <w:rPr>
          <w:rFonts w:ascii="Calibri" w:hAnsi="Calibri"/>
          <w:b/>
          <w:color w:val="1F4D78"/>
          <w:sz w:val="15"/>
        </w:rPr>
        <w:t xml:space="preserve"> Evidence excerpt: </w:t>
      </w:r>
      <w:r>
        <w:rPr>
          <w:rFonts w:ascii="Calibri" w:hAnsi="Calibri"/>
          <w:color w:val="0B2545"/>
          <w:sz w:val="15"/>
        </w:rPr>
        <w:t>When I asked Harvey and Legora the same research question they were basically the same answers.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comparison thread with anonymous user reports. The 30% figure is self-reported.</w:t>
      </w:r>
    </w:p>
    <w:p>
      <w:pPr>
        <w:keepNext w:val="0"/>
        <w:keepLines/>
        <w:spacing w:before="0" w:after="60" w:line="240" w:lineRule="auto"/>
      </w:pPr>
      <w:r>
        <w:rPr>
          <w:rFonts w:ascii="Calibri" w:hAnsi="Calibri"/>
          <w:b/>
          <w:color w:val="1F4D78"/>
          <w:sz w:val="16"/>
        </w:rPr>
        <w:t xml:space="preserve">reddit-098 | </w:t>
      </w:r>
      <w:hyperlink r:id="rId110">
        <w:r>
          <w:rPr>
            <w:color w:val="2E74B5"/>
            <w:u w:val="single"/>
            <w:sz w:val="16"/>
          </w:rPr>
          <w:t>These new AI firms are pissing me off</w:t>
        </w:r>
      </w:hyperlink>
      <w:r>
        <w:rPr>
          <w:rFonts w:ascii="Calibri" w:hAnsi="Calibri"/>
          <w:b/>
          <w:color w:val="1F4D78"/>
          <w:sz w:val="15"/>
        </w:rPr>
        <w:t xml:space="preserve"> Source: </w:t>
      </w:r>
      <w:r>
        <w:rPr>
          <w:rFonts w:ascii="Calibri" w:hAnsi="Calibri"/>
          <w:color w:val="0B2545"/>
          <w:sz w:val="15"/>
        </w:rPr>
        <w:t>r/biglaw | 2026-08-23</w:t>
      </w:r>
      <w:r>
        <w:rPr>
          <w:rFonts w:ascii="Calibri" w:hAnsi="Calibri"/>
          <w:b/>
          <w:color w:val="1F4D78"/>
          <w:sz w:val="15"/>
        </w:rPr>
        <w:t xml:space="preserve"> Role/team: </w:t>
      </w:r>
      <w:r>
        <w:rPr>
          <w:rFonts w:ascii="Calibri" w:hAnsi="Calibri"/>
          <w:color w:val="0B2545"/>
          <w:sz w:val="15"/>
        </w:rPr>
        <w:t>BigLaw participant; role not stated | Poster contrasts 150+ fee earners with a possible AI-native model using 35 lawyers and legal engineers</w:t>
      </w:r>
      <w:r>
        <w:rPr>
          <w:rFonts w:ascii="Calibri" w:hAnsi="Calibri"/>
          <w:b/>
          <w:color w:val="1F4D78"/>
          <w:sz w:val="15"/>
        </w:rPr>
        <w:t xml:space="preserve"> Products: </w:t>
      </w:r>
      <w:r>
        <w:rPr>
          <w:rFonts w:ascii="Calibri" w:hAnsi="Calibri"/>
          <w:color w:val="0B2545"/>
          <w:sz w:val="15"/>
        </w:rPr>
        <w:t>AI legal tools, legal engineering</w:t>
      </w:r>
      <w:r>
        <w:rPr>
          <w:rFonts w:ascii="Calibri" w:hAnsi="Calibri"/>
          <w:b/>
          <w:color w:val="1F4D78"/>
          <w:sz w:val="15"/>
        </w:rPr>
        <w:t xml:space="preserve"> Task: </w:t>
      </w:r>
      <w:r>
        <w:rPr>
          <w:rFonts w:ascii="Calibri" w:hAnsi="Calibri"/>
          <w:color w:val="0B2545"/>
          <w:sz w:val="15"/>
        </w:rPr>
        <w:t>Firm staffing and business-model impact of AI.</w:t>
      </w:r>
      <w:r>
        <w:rPr>
          <w:rFonts w:ascii="Calibri" w:hAnsi="Calibri"/>
          <w:b/>
          <w:color w:val="1F4D78"/>
          <w:sz w:val="15"/>
        </w:rPr>
        <w:t xml:space="preserve"> Reported outcome: </w:t>
      </w:r>
      <w:r>
        <w:rPr>
          <w:rFonts w:ascii="Calibri" w:hAnsi="Calibri"/>
          <w:color w:val="0B2545"/>
          <w:sz w:val="15"/>
        </w:rPr>
        <w:t>The poster says AI has helped with grunt work and speculates that lean firms with engineers could reduce fee-earner headcount, while noting that many clients support the firms discussed.</w:t>
      </w:r>
      <w:r>
        <w:rPr>
          <w:rFonts w:ascii="Calibri" w:hAnsi="Calibri"/>
          <w:b/>
          <w:color w:val="1F4D78"/>
          <w:sz w:val="15"/>
        </w:rPr>
        <w:t xml:space="preserve"> ChatGPT/Claude comparison: </w:t>
      </w:r>
      <w:r>
        <w:rPr>
          <w:rFonts w:ascii="Calibri" w:hAnsi="Calibri"/>
          <w:color w:val="0B2545"/>
          <w:sz w:val="15"/>
        </w:rPr>
        <w:t>No direct ChatGPT or Claude comparison stated.</w:t>
      </w:r>
      <w:r>
        <w:rPr>
          <w:rFonts w:ascii="Calibri" w:hAnsi="Calibri"/>
          <w:b/>
          <w:color w:val="1F4D78"/>
          <w:sz w:val="15"/>
        </w:rPr>
        <w:t xml:space="preserve"> Evidence excerpt: </w:t>
      </w:r>
      <w:r>
        <w:rPr>
          <w:rFonts w:ascii="Calibri" w:hAnsi="Calibri"/>
          <w:color w:val="0B2545"/>
          <w:sz w:val="15"/>
        </w:rPr>
        <w:t>instead of a 150+ fee earners they have 35 and a whole bunch of ‘legal engineers’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Strategic discussion rather than a direct product trial; firm-size figures are the poster's description of a model, not a named firm.</w:t>
      </w:r>
    </w:p>
    <w:p>
      <w:pPr>
        <w:keepNext w:val="0"/>
        <w:keepLines/>
        <w:spacing w:before="0" w:after="60" w:line="240" w:lineRule="auto"/>
      </w:pPr>
      <w:r>
        <w:rPr>
          <w:rFonts w:ascii="Calibri" w:hAnsi="Calibri"/>
          <w:b/>
          <w:color w:val="1F4D78"/>
          <w:sz w:val="16"/>
        </w:rPr>
        <w:t xml:space="preserve">reddit-099 | </w:t>
      </w:r>
      <w:hyperlink r:id="rId111">
        <w:r>
          <w:rPr>
            <w:color w:val="2E74B5"/>
            <w:u w:val="single"/>
            <w:sz w:val="16"/>
          </w:rPr>
          <w:t>Anyone gun shy about going in-house with the rise of AI?</w:t>
        </w:r>
      </w:hyperlink>
      <w:r>
        <w:rPr>
          <w:rFonts w:ascii="Calibri" w:hAnsi="Calibri"/>
          <w:b/>
          <w:color w:val="1F4D78"/>
          <w:sz w:val="15"/>
        </w:rPr>
        <w:t xml:space="preserve"> Source: </w:t>
      </w:r>
      <w:r>
        <w:rPr>
          <w:rFonts w:ascii="Calibri" w:hAnsi="Calibri"/>
          <w:color w:val="0B2545"/>
          <w:sz w:val="15"/>
        </w:rPr>
        <w:t>r/biglaw | 2026-08-26</w:t>
      </w:r>
      <w:r>
        <w:rPr>
          <w:rFonts w:ascii="Calibri" w:hAnsi="Calibri"/>
          <w:b/>
          <w:color w:val="1F4D78"/>
          <w:sz w:val="15"/>
        </w:rPr>
        <w:t xml:space="preserve"> Role/team: </w:t>
      </w:r>
      <w:r>
        <w:rPr>
          <w:rFonts w:ascii="Calibri" w:hAnsi="Calibri"/>
          <w:color w:val="0B2545"/>
          <w:sz w:val="15"/>
        </w:rPr>
        <w:t>BigLaw lawyer asking about in-house career risk | Discussion mentions a GC plus a couple of AGCs; no confirmed team size</w:t>
      </w:r>
      <w:r>
        <w:rPr>
          <w:rFonts w:ascii="Calibri" w:hAnsi="Calibri"/>
          <w:b/>
          <w:color w:val="1F4D78"/>
          <w:sz w:val="15"/>
        </w:rPr>
        <w:t xml:space="preserve"> Products: </w:t>
      </w:r>
      <w:r>
        <w:rPr>
          <w:rFonts w:ascii="Calibri" w:hAnsi="Calibri"/>
          <w:color w:val="0B2545"/>
          <w:sz w:val="15"/>
        </w:rPr>
        <w:t>AI</w:t>
      </w:r>
      <w:r>
        <w:rPr>
          <w:rFonts w:ascii="Calibri" w:hAnsi="Calibri"/>
          <w:b/>
          <w:color w:val="1F4D78"/>
          <w:sz w:val="15"/>
        </w:rPr>
        <w:t xml:space="preserve"> Task: </w:t>
      </w:r>
      <w:r>
        <w:rPr>
          <w:rFonts w:ascii="Calibri" w:hAnsi="Calibri"/>
          <w:color w:val="0B2545"/>
          <w:sz w:val="15"/>
        </w:rPr>
        <w:t>Assessing whether AI will reduce in-house staffing and shift work from outside counsel</w:t>
      </w:r>
      <w:r>
        <w:rPr>
          <w:rFonts w:ascii="Calibri" w:hAnsi="Calibri"/>
          <w:b/>
          <w:color w:val="1F4D78"/>
          <w:sz w:val="15"/>
        </w:rPr>
        <w:t xml:space="preserve"> Reported outcome: </w:t>
      </w:r>
      <w:r>
        <w:rPr>
          <w:rFonts w:ascii="Calibri" w:hAnsi="Calibri"/>
          <w:color w:val="0B2545"/>
          <w:sz w:val="15"/>
        </w:rPr>
        <w:t>The thread records competing views: smaller in-house teams, more AI-related review work, and possible expansion of in-house work. These are anecdotes, not a study.</w:t>
      </w:r>
      <w:r>
        <w:rPr>
          <w:rFonts w:ascii="Calibri" w:hAnsi="Calibri"/>
          <w:b/>
          <w:color w:val="1F4D78"/>
          <w:sz w:val="15"/>
        </w:rPr>
        <w:t xml:space="preserve"> ChatGPT/Claude comparison: </w:t>
      </w:r>
      <w:r>
        <w:rPr>
          <w:rFonts w:ascii="Calibri" w:hAnsi="Calibri"/>
          <w:color w:val="0B2545"/>
          <w:sz w:val="15"/>
        </w:rPr>
        <w:t>No specific ChatGPT or Claude comparison is reported.</w:t>
      </w:r>
      <w:r>
        <w:rPr>
          <w:rFonts w:ascii="Calibri" w:hAnsi="Calibri"/>
          <w:b/>
          <w:color w:val="1F4D78"/>
          <w:sz w:val="15"/>
        </w:rPr>
        <w:t xml:space="preserve"> Evidence excerpt: </w:t>
      </w:r>
      <w:r>
        <w:rPr>
          <w:rFonts w:ascii="Calibri" w:hAnsi="Calibri"/>
          <w:color w:val="0B2545"/>
          <w:sz w:val="15"/>
        </w:rPr>
        <w:t>In-house lawyers were already a cost center for companies and AI seems like it could significantly reduce the number of in house lawyers a company needs.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Opinion and experience thread with conflicting comments.</w:t>
      </w:r>
    </w:p>
    <w:p>
      <w:pPr>
        <w:keepNext w:val="0"/>
        <w:keepLines/>
        <w:spacing w:before="0" w:after="60" w:line="240" w:lineRule="auto"/>
      </w:pPr>
      <w:r>
        <w:rPr>
          <w:rFonts w:ascii="Calibri" w:hAnsi="Calibri"/>
          <w:b/>
          <w:color w:val="1F4D78"/>
          <w:sz w:val="16"/>
        </w:rPr>
        <w:t xml:space="preserve">reddit-100 | </w:t>
      </w:r>
      <w:hyperlink r:id="rId112">
        <w:r>
          <w:rPr>
            <w:color w:val="2E74B5"/>
            <w:u w:val="single"/>
            <w:sz w:val="16"/>
          </w:rPr>
          <w:t>In-House Legal Teams Expect an Edge Over Law Firms on AI Savings</w:t>
        </w:r>
      </w:hyperlink>
      <w:r>
        <w:rPr>
          <w:rFonts w:ascii="Calibri" w:hAnsi="Calibri"/>
          <w:b/>
          <w:color w:val="1F4D78"/>
          <w:sz w:val="15"/>
        </w:rPr>
        <w:t xml:space="preserve"> Source: </w:t>
      </w:r>
      <w:r>
        <w:rPr>
          <w:rFonts w:ascii="Calibri" w:hAnsi="Calibri"/>
          <w:color w:val="0B2545"/>
          <w:sz w:val="15"/>
        </w:rPr>
        <w:t>r/law | 5mo ago (Reddit display; within the requested window)</w:t>
      </w:r>
      <w:r>
        <w:rPr>
          <w:rFonts w:ascii="Calibri" w:hAnsi="Calibri"/>
          <w:b/>
          <w:color w:val="1F4D78"/>
          <w:sz w:val="15"/>
        </w:rPr>
        <w:t xml:space="preserve"> Role/team: </w:t>
      </w:r>
      <w:r>
        <w:rPr>
          <w:rFonts w:ascii="Calibri" w:hAnsi="Calibri"/>
          <w:color w:val="0B2545"/>
          <w:sz w:val="15"/>
        </w:rPr>
        <w:t>Bloomberg Law link poster; original occupation not stated | In-house teams and law firms; exact sizes unknown</w:t>
      </w:r>
      <w:r>
        <w:rPr>
          <w:rFonts w:ascii="Calibri" w:hAnsi="Calibri"/>
          <w:b/>
          <w:color w:val="1F4D78"/>
          <w:sz w:val="15"/>
        </w:rPr>
        <w:t xml:space="preserve"> Products: </w:t>
      </w:r>
      <w:r>
        <w:rPr>
          <w:rFonts w:ascii="Calibri" w:hAnsi="Calibri"/>
          <w:color w:val="0B2545"/>
          <w:sz w:val="15"/>
        </w:rPr>
        <w:t>AI legal technology</w:t>
      </w:r>
      <w:r>
        <w:rPr>
          <w:rFonts w:ascii="Calibri" w:hAnsi="Calibri"/>
          <w:b/>
          <w:color w:val="1F4D78"/>
          <w:sz w:val="15"/>
        </w:rPr>
        <w:t xml:space="preserve"> Task: </w:t>
      </w:r>
      <w:r>
        <w:rPr>
          <w:rFonts w:ascii="Calibri" w:hAnsi="Calibri"/>
          <w:color w:val="0B2545"/>
          <w:sz w:val="15"/>
        </w:rPr>
        <w:t>Discussion of AI-enabled legal work allocation and outside-counsel spend</w:t>
      </w:r>
      <w:r>
        <w:rPr>
          <w:rFonts w:ascii="Calibri" w:hAnsi="Calibri"/>
          <w:b/>
          <w:color w:val="1F4D78"/>
          <w:sz w:val="15"/>
        </w:rPr>
        <w:t xml:space="preserve"> Reported outcome: </w:t>
      </w:r>
      <w:r>
        <w:rPr>
          <w:rFonts w:ascii="Calibri" w:hAnsi="Calibri"/>
          <w:color w:val="0B2545"/>
          <w:sz w:val="15"/>
        </w:rPr>
        <w:t>The linked-news summary says in-house teams expect to do more formerly outsourced work, while noting that optimism is based more on expected than observed results.</w:t>
      </w:r>
      <w:r>
        <w:rPr>
          <w:rFonts w:ascii="Calibri" w:hAnsi="Calibri"/>
          <w:b/>
          <w:color w:val="1F4D78"/>
          <w:sz w:val="15"/>
        </w:rPr>
        <w:t xml:space="preserve"> ChatGPT/Claude comparison: </w:t>
      </w:r>
      <w:r>
        <w:rPr>
          <w:rFonts w:ascii="Calibri" w:hAnsi="Calibri"/>
          <w:color w:val="0B2545"/>
          <w:sz w:val="15"/>
        </w:rPr>
        <w:t>No ChatGPT or Claude comparison is reported.</w:t>
      </w:r>
      <w:r>
        <w:rPr>
          <w:rFonts w:ascii="Calibri" w:hAnsi="Calibri"/>
          <w:b/>
          <w:color w:val="1F4D78"/>
          <w:sz w:val="15"/>
        </w:rPr>
        <w:t xml:space="preserve"> Evidence excerpt: </w:t>
      </w:r>
      <w:r>
        <w:rPr>
          <w:rFonts w:ascii="Calibri" w:hAnsi="Calibri"/>
          <w:color w:val="0B2545"/>
          <w:sz w:val="15"/>
        </w:rPr>
        <w:t>Aggressive in-house legal teams are positioning themselves to see the biggest benefits as AI lets them do more work they used to outsource.</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This is a link post summarizing Bloomberg Law, not firsthand evidence. The summary itself includes a caution about limited observed results.</w:t>
      </w:r>
    </w:p>
    <w:p>
      <w:pPr>
        <w:keepNext w:val="0"/>
        <w:keepLines/>
        <w:spacing w:before="0" w:after="60" w:line="240" w:lineRule="auto"/>
      </w:pPr>
      <w:r>
        <w:rPr>
          <w:rFonts w:ascii="Calibri" w:hAnsi="Calibri"/>
          <w:b/>
          <w:color w:val="1F4D78"/>
          <w:sz w:val="16"/>
        </w:rPr>
        <w:t xml:space="preserve">reddit-101 | </w:t>
      </w:r>
      <w:hyperlink r:id="rId113">
        <w:r>
          <w:rPr>
            <w:color w:val="2E74B5"/>
            <w:u w:val="single"/>
            <w:sz w:val="16"/>
          </w:rPr>
          <w:t>AI transactional drafting tools</w:t>
        </w:r>
      </w:hyperlink>
      <w:r>
        <w:rPr>
          <w:rFonts w:ascii="Calibri" w:hAnsi="Calibri"/>
          <w:b/>
          <w:color w:val="1F4D78"/>
          <w:sz w:val="15"/>
        </w:rPr>
        <w:t xml:space="preserve"> Source: </w:t>
      </w:r>
      <w:r>
        <w:rPr>
          <w:rFonts w:ascii="Calibri" w:hAnsi="Calibri"/>
          <w:color w:val="0B2545"/>
          <w:sz w:val="15"/>
        </w:rPr>
        <w:t>r/legaltech | not stated</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not stated</w:t>
      </w:r>
      <w:r>
        <w:rPr>
          <w:rFonts w:ascii="Calibri" w:hAnsi="Calibri"/>
          <w:b/>
          <w:color w:val="1F4D78"/>
          <w:sz w:val="15"/>
        </w:rPr>
        <w:t xml:space="preserve"> Task: </w:t>
      </w:r>
      <w:r>
        <w:rPr>
          <w:rFonts w:ascii="Calibri" w:hAnsi="Calibri"/>
          <w:color w:val="0B2545"/>
          <w:sz w:val="15"/>
        </w:rPr>
        <w:t>not stated</w:t>
      </w:r>
      <w:r>
        <w:rPr>
          <w:rFonts w:ascii="Calibri" w:hAnsi="Calibri"/>
          <w:b/>
          <w:color w:val="1F4D78"/>
          <w:sz w:val="15"/>
        </w:rPr>
        <w:t xml:space="preserve"> Reported outcome: </w:t>
      </w:r>
      <w:r>
        <w:rPr>
          <w:rFonts w:ascii="Calibri" w:hAnsi="Calibri"/>
          <w:color w:val="0B2545"/>
          <w:sz w:val="15"/>
        </w:rPr>
        <w:t>not stated</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not stated</w:t>
      </w:r>
      <w:r>
        <w:rPr>
          <w:rFonts w:ascii="Calibri" w:hAnsi="Calibri"/>
          <w:b/>
          <w:color w:val="1F4D78"/>
          <w:sz w:val="15"/>
        </w:rPr>
        <w:t xml:space="preserve"> Confidence: </w:t>
      </w:r>
      <w:r>
        <w:rPr>
          <w:rFonts w:ascii="Calibri" w:hAnsi="Calibri"/>
          <w:color w:val="0B2545"/>
          <w:sz w:val="15"/>
        </w:rPr>
        <w:t>not stated</w:t>
      </w:r>
      <w:r>
        <w:rPr>
          <w:rFonts w:ascii="Calibri" w:hAnsi="Calibri"/>
          <w:b/>
          <w:color w:val="1F4D78"/>
          <w:sz w:val="15"/>
        </w:rPr>
        <w:t xml:space="preserve"> Notes: </w:t>
      </w:r>
      <w:r>
        <w:rPr>
          <w:rFonts w:ascii="Calibri" w:hAnsi="Calibri"/>
          <w:color w:val="0B2545"/>
          <w:sz w:val="15"/>
        </w:rPr>
        <w:t>not stated</w:t>
      </w:r>
    </w:p>
    <w:p>
      <w:pPr>
        <w:keepNext w:val="0"/>
        <w:keepLines/>
        <w:spacing w:before="0" w:after="60" w:line="240" w:lineRule="auto"/>
      </w:pPr>
      <w:r>
        <w:rPr>
          <w:rFonts w:ascii="Calibri" w:hAnsi="Calibri"/>
          <w:b/>
          <w:color w:val="1F4D78"/>
          <w:sz w:val="16"/>
        </w:rPr>
        <w:t xml:space="preserve">reddit-102 | </w:t>
      </w:r>
      <w:hyperlink r:id="rId114">
        <w:r>
          <w:rPr>
            <w:color w:val="2E74B5"/>
            <w:u w:val="single"/>
            <w:sz w:val="16"/>
          </w:rPr>
          <w:t>Claude vs ChatGPT</w:t>
        </w:r>
      </w:hyperlink>
      <w:r>
        <w:rPr>
          <w:rFonts w:ascii="Calibri" w:hAnsi="Calibri"/>
          <w:b/>
          <w:color w:val="1F4D78"/>
          <w:sz w:val="15"/>
        </w:rPr>
        <w:t xml:space="preserve"> Source: </w:t>
      </w:r>
      <w:r>
        <w:rPr>
          <w:rFonts w:ascii="Calibri" w:hAnsi="Calibri"/>
          <w:color w:val="0B2545"/>
          <w:sz w:val="15"/>
        </w:rPr>
        <w:t>r/legaltech | January 8, 2025</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Claude, ChatGPT, Harvey, Casetext, GC AI, Lexis, Westlaw</w:t>
      </w:r>
      <w:r>
        <w:rPr>
          <w:rFonts w:ascii="Calibri" w:hAnsi="Calibri"/>
          <w:b/>
          <w:color w:val="1F4D78"/>
          <w:sz w:val="15"/>
        </w:rPr>
        <w:t xml:space="preserve"> Task: </w:t>
      </w:r>
      <w:r>
        <w:rPr>
          <w:rFonts w:ascii="Calibri" w:hAnsi="Calibri"/>
          <w:color w:val="0B2545"/>
          <w:sz w:val="15"/>
        </w:rPr>
        <w:t>Writing, research, and general legal work by task type</w:t>
      </w:r>
      <w:r>
        <w:rPr>
          <w:rFonts w:ascii="Calibri" w:hAnsi="Calibri"/>
          <w:b/>
          <w:color w:val="1F4D78"/>
          <w:sz w:val="15"/>
        </w:rPr>
        <w:t xml:space="preserve"> Reported outcome: </w:t>
      </w:r>
      <w:r>
        <w:rPr>
          <w:rFonts w:ascii="Calibri" w:hAnsi="Calibri"/>
          <w:color w:val="0B2545"/>
          <w:sz w:val="15"/>
        </w:rPr>
        <w:t>A commenter used legal-branded tools for legal work, Perplexity for research, Claude for writing, and ChatGPT for general first-idea work.</w:t>
      </w:r>
      <w:r>
        <w:rPr>
          <w:rFonts w:ascii="Calibri" w:hAnsi="Calibri"/>
          <w:b/>
          <w:color w:val="1F4D78"/>
          <w:sz w:val="15"/>
        </w:rPr>
        <w:t xml:space="preserve"> ChatGPT/Claude comparison: </w:t>
      </w:r>
      <w:r>
        <w:rPr>
          <w:rFonts w:ascii="Calibri" w:hAnsi="Calibri"/>
          <w:color w:val="0B2545"/>
          <w:sz w:val="15"/>
        </w:rPr>
        <w:t>Claude was preferred for writing; ChatGPT was used for general, Google-like first-pass questions.</w:t>
      </w:r>
      <w:r>
        <w:rPr>
          <w:rFonts w:ascii="Calibri" w:hAnsi="Calibri"/>
          <w:b/>
          <w:color w:val="1F4D78"/>
          <w:sz w:val="15"/>
        </w:rPr>
        <w:t xml:space="preserve"> Evidence excerpt: </w:t>
      </w:r>
      <w:r>
        <w:rPr>
          <w:rFonts w:ascii="Calibri" w:hAnsi="Calibri"/>
          <w:color w:val="0B2545"/>
          <w:sz w:val="15"/>
        </w:rPr>
        <w:t>Any writing is done with Claude. Any general, Google-like first idea work is done with ChatGPT.</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thread gives a clear task split but no role, firm size, or controlled product trial.</w:t>
      </w:r>
    </w:p>
    <w:p>
      <w:pPr>
        <w:keepNext w:val="0"/>
        <w:keepLines/>
        <w:spacing w:before="0" w:after="60" w:line="240" w:lineRule="auto"/>
      </w:pPr>
      <w:r>
        <w:rPr>
          <w:rFonts w:ascii="Calibri" w:hAnsi="Calibri"/>
          <w:b/>
          <w:color w:val="1F4D78"/>
          <w:sz w:val="16"/>
        </w:rPr>
        <w:t xml:space="preserve">reddit-103 | </w:t>
      </w:r>
      <w:hyperlink r:id="rId115">
        <w:r>
          <w:rPr>
            <w:color w:val="2E74B5"/>
            <w:u w:val="single"/>
            <w:sz w:val="16"/>
          </w:rPr>
          <w:t>Harvey</w:t>
        </w:r>
      </w:hyperlink>
      <w:r>
        <w:rPr>
          <w:rFonts w:ascii="Calibri" w:hAnsi="Calibri"/>
          <w:b/>
          <w:color w:val="1F4D78"/>
          <w:sz w:val="15"/>
        </w:rPr>
        <w:t xml:space="preserve"> Source: </w:t>
      </w:r>
      <w:r>
        <w:rPr>
          <w:rFonts w:ascii="Calibri" w:hAnsi="Calibri"/>
          <w:color w:val="0B2545"/>
          <w:sz w:val="15"/>
        </w:rPr>
        <w:t>r/legaltech | January 27, 2025</w:t>
      </w:r>
      <w:r>
        <w:rPr>
          <w:rFonts w:ascii="Calibri" w:hAnsi="Calibri"/>
          <w:b/>
          <w:color w:val="1F4D78"/>
          <w:sz w:val="15"/>
        </w:rPr>
        <w:t xml:space="preserve"> Role/team: </w:t>
      </w:r>
      <w:r>
        <w:rPr>
          <w:rFonts w:ascii="Calibri" w:hAnsi="Calibri"/>
          <w:color w:val="0B2545"/>
          <w:sz w:val="15"/>
        </w:rPr>
        <w:t>Evaluator at a corporate legal department; another commenter reported regular Harvey use | not stated</w:t>
      </w:r>
      <w:r>
        <w:rPr>
          <w:rFonts w:ascii="Calibri" w:hAnsi="Calibri"/>
          <w:b/>
          <w:color w:val="1F4D78"/>
          <w:sz w:val="15"/>
        </w:rPr>
        <w:t xml:space="preserve"> Products: </w:t>
      </w:r>
      <w:r>
        <w:rPr>
          <w:rFonts w:ascii="Calibri" w:hAnsi="Calibri"/>
          <w:color w:val="0B2545"/>
          <w:sz w:val="15"/>
        </w:rPr>
        <w:t>Harvey, ChatGPT, Claude, legal LLM/RAG tools</w:t>
      </w:r>
      <w:r>
        <w:rPr>
          <w:rFonts w:ascii="Calibri" w:hAnsi="Calibri"/>
          <w:b/>
          <w:color w:val="1F4D78"/>
          <w:sz w:val="15"/>
        </w:rPr>
        <w:t xml:space="preserve"> Task: </w:t>
      </w:r>
      <w:r>
        <w:rPr>
          <w:rFonts w:ascii="Calibri" w:hAnsi="Calibri"/>
          <w:color w:val="0B2545"/>
          <w:sz w:val="15"/>
        </w:rPr>
        <w:t>Corporate legal evaluation; legal answers, references, Word integration, and legal database access</w:t>
      </w:r>
      <w:r>
        <w:rPr>
          <w:rFonts w:ascii="Calibri" w:hAnsi="Calibri"/>
          <w:b/>
          <w:color w:val="1F4D78"/>
          <w:sz w:val="15"/>
        </w:rPr>
        <w:t xml:space="preserve"> Reported outcome: </w:t>
      </w:r>
      <w:r>
        <w:rPr>
          <w:rFonts w:ascii="Calibri" w:hAnsi="Calibri"/>
          <w:color w:val="0B2545"/>
          <w:sz w:val="15"/>
        </w:rPr>
        <w:t>The evaluator chose Harvey despite being unable to prove consistently better answers, citing more nuanced examples, better references, UI, and integrations.</w:t>
      </w:r>
      <w:r>
        <w:rPr>
          <w:rFonts w:ascii="Calibri" w:hAnsi="Calibri"/>
          <w:b/>
          <w:color w:val="1F4D78"/>
          <w:sz w:val="15"/>
        </w:rPr>
        <w:t xml:space="preserve"> ChatGPT/Claude comparison: </w:t>
      </w:r>
      <w:r>
        <w:rPr>
          <w:rFonts w:ascii="Calibri" w:hAnsi="Calibri"/>
          <w:color w:val="0B2545"/>
          <w:sz w:val="15"/>
        </w:rPr>
        <w:t>Harvey was not consistently better than ChatGPT, but its interface, Word integration, and legal databases were reported as valuable differentiators.</w:t>
      </w:r>
      <w:r>
        <w:rPr>
          <w:rFonts w:ascii="Calibri" w:hAnsi="Calibri"/>
          <w:b/>
          <w:color w:val="1F4D78"/>
          <w:sz w:val="15"/>
        </w:rPr>
        <w:t xml:space="preserve"> Evidence excerpt: </w:t>
      </w:r>
      <w:r>
        <w:rPr>
          <w:rFonts w:ascii="Calibri" w:hAnsi="Calibri"/>
          <w:color w:val="0B2545"/>
          <w:sz w:val="15"/>
        </w:rPr>
        <w:t>We couldn't prove that the AI answers are consistently better than ChatGPT... UI features such as Word integration, access to legal databases etc.</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This is one of the clearest legal-department buy-versus-general-model comparisons, but the team size is not visible.</w:t>
      </w:r>
    </w:p>
    <w:p>
      <w:pPr>
        <w:keepNext w:val="0"/>
        <w:keepLines/>
        <w:spacing w:before="0" w:after="60" w:line="240" w:lineRule="auto"/>
      </w:pPr>
      <w:r>
        <w:rPr>
          <w:rFonts w:ascii="Calibri" w:hAnsi="Calibri"/>
          <w:b/>
          <w:color w:val="1F4D78"/>
          <w:sz w:val="16"/>
        </w:rPr>
        <w:t xml:space="preserve">reddit-104 | </w:t>
      </w:r>
      <w:hyperlink r:id="rId116">
        <w:r>
          <w:rPr>
            <w:color w:val="2E74B5"/>
            <w:u w:val="single"/>
            <w:sz w:val="16"/>
          </w:rPr>
          <w:t>This Sub is Being Turned Into One Big Market Survey for Legal AI</w:t>
        </w:r>
      </w:hyperlink>
      <w:r>
        <w:rPr>
          <w:rFonts w:ascii="Calibri" w:hAnsi="Calibri"/>
          <w:b/>
          <w:color w:val="1F4D78"/>
          <w:sz w:val="15"/>
        </w:rPr>
        <w:t xml:space="preserve"> Source: </w:t>
      </w:r>
      <w:r>
        <w:rPr>
          <w:rFonts w:ascii="Calibri" w:hAnsi="Calibri"/>
          <w:color w:val="0B2545"/>
          <w:sz w:val="15"/>
        </w:rPr>
        <w:t>r/legaltech | 1 year ago</w:t>
      </w:r>
      <w:r>
        <w:rPr>
          <w:rFonts w:ascii="Calibri" w:hAnsi="Calibri"/>
          <w:b/>
          <w:color w:val="1F4D78"/>
          <w:sz w:val="15"/>
        </w:rPr>
        <w:t xml:space="preserve"> Role/team: </w:t>
      </w:r>
      <w:r>
        <w:rPr>
          <w:rFonts w:ascii="Calibri" w:hAnsi="Calibri"/>
          <w:color w:val="0B2545"/>
          <w:sz w:val="15"/>
        </w:rPr>
        <w:t>not stated; poster says they performed product diligence | not stated</w:t>
      </w:r>
      <w:r>
        <w:rPr>
          <w:rFonts w:ascii="Calibri" w:hAnsi="Calibri"/>
          <w:b/>
          <w:color w:val="1F4D78"/>
          <w:sz w:val="15"/>
        </w:rPr>
        <w:t xml:space="preserve"> Products: </w:t>
      </w:r>
      <w:r>
        <w:rPr>
          <w:rFonts w:ascii="Calibri" w:hAnsi="Calibri"/>
          <w:color w:val="0B2545"/>
          <w:sz w:val="15"/>
        </w:rPr>
        <w:t>Harvey, CoCounsel, GC AI, Westlaw Precision, ChatGPT</w:t>
      </w:r>
      <w:r>
        <w:rPr>
          <w:rFonts w:ascii="Calibri" w:hAnsi="Calibri"/>
          <w:b/>
          <w:color w:val="1F4D78"/>
          <w:sz w:val="15"/>
        </w:rPr>
        <w:t xml:space="preserve"> Task: </w:t>
      </w:r>
      <w:r>
        <w:rPr>
          <w:rFonts w:ascii="Calibri" w:hAnsi="Calibri"/>
          <w:color w:val="0B2545"/>
          <w:sz w:val="15"/>
        </w:rPr>
        <w:t>Broad diligence across many legal AI products; exact legal task not stated.</w:t>
      </w:r>
      <w:r>
        <w:rPr>
          <w:rFonts w:ascii="Calibri" w:hAnsi="Calibri"/>
          <w:b/>
          <w:color w:val="1F4D78"/>
          <w:sz w:val="15"/>
        </w:rPr>
        <w:t xml:space="preserve"> Reported outcome: </w:t>
      </w:r>
      <w:r>
        <w:rPr>
          <w:rFonts w:ascii="Calibri" w:hAnsi="Calibri"/>
          <w:color w:val="0B2545"/>
          <w:sz w:val="15"/>
        </w:rPr>
        <w:t>The poster said most tested tools were not worth it, called Harvey overpriced, and said GC AI was among the few products worth considering. A commenter said they used both IQIDIS and Alexi and chose IQIDIS after months of testing.</w:t>
      </w:r>
      <w:r>
        <w:rPr>
          <w:rFonts w:ascii="Calibri" w:hAnsi="Calibri"/>
          <w:b/>
          <w:color w:val="1F4D78"/>
          <w:sz w:val="15"/>
        </w:rPr>
        <w:t xml:space="preserve"> ChatGPT/Claude comparison: </w:t>
      </w:r>
      <w:r>
        <w:rPr>
          <w:rFonts w:ascii="Calibri" w:hAnsi="Calibri"/>
          <w:color w:val="0B2545"/>
          <w:sz w:val="15"/>
        </w:rPr>
        <w:t>The poster described many tools as smoke and mirrors wrapped around ChatGPT.</w:t>
      </w:r>
      <w:r>
        <w:rPr>
          <w:rFonts w:ascii="Calibri" w:hAnsi="Calibri"/>
          <w:b/>
          <w:color w:val="1F4D78"/>
          <w:sz w:val="15"/>
        </w:rPr>
        <w:t xml:space="preserve"> Evidence excerpt: </w:t>
      </w:r>
      <w:r>
        <w:rPr>
          <w:rFonts w:ascii="Calibri" w:hAnsi="Calibri"/>
          <w:color w:val="0B2545"/>
          <w:sz w:val="15"/>
        </w:rPr>
        <w:t>I’ve tried a ton of these. 90% of them are complete nonsense... I’ve tried west law’s precision, cocounsel... Leya and Harvey? Overpriced Silicon Valley toys.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Anonymous broad comparison with limited task detail. New URL, not in the existing 20.</w:t>
      </w:r>
    </w:p>
    <w:p>
      <w:pPr>
        <w:keepNext w:val="0"/>
        <w:keepLines/>
        <w:spacing w:before="0" w:after="60" w:line="240" w:lineRule="auto"/>
      </w:pPr>
      <w:r>
        <w:rPr>
          <w:rFonts w:ascii="Calibri" w:hAnsi="Calibri"/>
          <w:b/>
          <w:color w:val="1F4D78"/>
          <w:sz w:val="16"/>
        </w:rPr>
        <w:t xml:space="preserve">reddit-105 | </w:t>
      </w:r>
      <w:hyperlink r:id="rId117">
        <w:r>
          <w:rPr>
            <w:color w:val="2E74B5"/>
            <w:u w:val="single"/>
            <w:sz w:val="16"/>
          </w:rPr>
          <w:t>Harvey AI reviews / general advice for a medium-sized firm</w:t>
        </w:r>
      </w:hyperlink>
      <w:r>
        <w:rPr>
          <w:rFonts w:ascii="Calibri" w:hAnsi="Calibri"/>
          <w:b/>
          <w:color w:val="1F4D78"/>
          <w:sz w:val="15"/>
        </w:rPr>
        <w:t xml:space="preserve"> Source: </w:t>
      </w:r>
      <w:r>
        <w:rPr>
          <w:rFonts w:ascii="Calibri" w:hAnsi="Calibri"/>
          <w:color w:val="0B2545"/>
          <w:sz w:val="15"/>
        </w:rPr>
        <w:t>r/legaltech | May 24, 2025</w:t>
      </w:r>
      <w:r>
        <w:rPr>
          <w:rFonts w:ascii="Calibri" w:hAnsi="Calibri"/>
          <w:b/>
          <w:color w:val="1F4D78"/>
          <w:sz w:val="15"/>
        </w:rPr>
        <w:t xml:space="preserve"> Role/team: </w:t>
      </w:r>
      <w:r>
        <w:rPr>
          <w:rFonts w:ascii="Calibri" w:hAnsi="Calibri"/>
          <w:color w:val="0B2545"/>
          <w:sz w:val="15"/>
        </w:rPr>
        <w:t>law-firm technology decision participant; exact role not stated | about 200 lawyers</w:t>
      </w:r>
      <w:r>
        <w:rPr>
          <w:rFonts w:ascii="Calibri" w:hAnsi="Calibri"/>
          <w:b/>
          <w:color w:val="1F4D78"/>
          <w:sz w:val="15"/>
        </w:rPr>
        <w:t xml:space="preserve"> Products: </w:t>
      </w:r>
      <w:r>
        <w:rPr>
          <w:rFonts w:ascii="Calibri" w:hAnsi="Calibri"/>
          <w:color w:val="0B2545"/>
          <w:sz w:val="15"/>
        </w:rPr>
        <w:t>Harvey</w:t>
      </w:r>
      <w:r>
        <w:rPr>
          <w:rFonts w:ascii="Calibri" w:hAnsi="Calibri"/>
          <w:b/>
          <w:color w:val="1F4D78"/>
          <w:sz w:val="15"/>
        </w:rPr>
        <w:t xml:space="preserve"> Task: </w:t>
      </w:r>
      <w:r>
        <w:rPr>
          <w:rFonts w:ascii="Calibri" w:hAnsi="Calibri"/>
          <w:color w:val="0B2545"/>
          <w:sz w:val="15"/>
        </w:rPr>
        <w:t>Vendor evaluation for litigation tools; no completed task benchmark stated.</w:t>
      </w:r>
      <w:r>
        <w:rPr>
          <w:rFonts w:ascii="Calibri" w:hAnsi="Calibri"/>
          <w:b/>
          <w:color w:val="1F4D78"/>
          <w:sz w:val="15"/>
        </w:rPr>
        <w:t xml:space="preserve"> Reported outcome: </w:t>
      </w:r>
      <w:r>
        <w:rPr>
          <w:rFonts w:ascii="Calibri" w:hAnsi="Calibri"/>
          <w:color w:val="0B2545"/>
          <w:sz w:val="15"/>
        </w:rPr>
        <w:t>The poster was concerned that Harvey was a generic-LLM wrapper and said they might recommend a trial only if pricing improved. They reported a minimum license count and a minimum 12-month term.</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If Harvey was cheap, or they were willing to offer a short-term trial, I may be prepared to recommend... they seem to demand a minimum number of licenses, for a minimum 12-month period.</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Existing-report URL retained for direct purchase/rejection evidence.</w:t>
      </w:r>
    </w:p>
    <w:p>
      <w:pPr>
        <w:keepNext w:val="0"/>
        <w:keepLines/>
        <w:spacing w:before="0" w:after="60" w:line="240" w:lineRule="auto"/>
      </w:pPr>
      <w:r>
        <w:rPr>
          <w:rFonts w:ascii="Calibri" w:hAnsi="Calibri"/>
          <w:b/>
          <w:color w:val="1F4D78"/>
          <w:sz w:val="16"/>
        </w:rPr>
        <w:t xml:space="preserve">reddit-106 | </w:t>
      </w:r>
      <w:hyperlink r:id="rId118">
        <w:r>
          <w:rPr>
            <w:color w:val="2E74B5"/>
            <w:u w:val="single"/>
            <w:sz w:val="16"/>
          </w:rPr>
          <w:t>Patterns I've noticed in legaltech</w:t>
        </w:r>
      </w:hyperlink>
      <w:r>
        <w:rPr>
          <w:rFonts w:ascii="Calibri" w:hAnsi="Calibri"/>
          <w:b/>
          <w:color w:val="1F4D78"/>
          <w:sz w:val="15"/>
        </w:rPr>
        <w:t xml:space="preserve"> Source: </w:t>
      </w:r>
      <w:r>
        <w:rPr>
          <w:rFonts w:ascii="Calibri" w:hAnsi="Calibri"/>
          <w:color w:val="0B2545"/>
          <w:sz w:val="15"/>
        </w:rPr>
        <w:t>r/legaltech | 2025-06-10</w:t>
      </w:r>
      <w:r>
        <w:rPr>
          <w:rFonts w:ascii="Calibri" w:hAnsi="Calibri"/>
          <w:b/>
          <w:color w:val="1F4D78"/>
          <w:sz w:val="15"/>
        </w:rPr>
        <w:t xml:space="preserve"> Role/team: </w:t>
      </w:r>
      <w:r>
        <w:rPr>
          <w:rFonts w:ascii="Calibri" w:hAnsi="Calibri"/>
          <w:color w:val="0B2545"/>
          <w:sz w:val="15"/>
        </w:rPr>
        <w:t>Legal-tech participant; exact role not stated | Unknown</w:t>
      </w:r>
      <w:r>
        <w:rPr>
          <w:rFonts w:ascii="Calibri" w:hAnsi="Calibri"/>
          <w:b/>
          <w:color w:val="1F4D78"/>
          <w:sz w:val="15"/>
        </w:rPr>
        <w:t xml:space="preserve"> Products: </w:t>
      </w:r>
      <w:r>
        <w:rPr>
          <w:rFonts w:ascii="Calibri" w:hAnsi="Calibri"/>
          <w:color w:val="0B2545"/>
          <w:sz w:val="15"/>
        </w:rPr>
        <w:t>Custom workflow software, AI models, Existing legal-tech platforms</w:t>
      </w:r>
      <w:r>
        <w:rPr>
          <w:rFonts w:ascii="Calibri" w:hAnsi="Calibri"/>
          <w:b/>
          <w:color w:val="1F4D78"/>
          <w:sz w:val="15"/>
        </w:rPr>
        <w:t xml:space="preserve"> Task: </w:t>
      </w:r>
      <w:r>
        <w:rPr>
          <w:rFonts w:ascii="Calibri" w:hAnsi="Calibri"/>
          <w:color w:val="0B2545"/>
          <w:sz w:val="15"/>
        </w:rPr>
        <w:t>Connecting email-based legal work into a unified workflow and dashboard</w:t>
      </w:r>
      <w:r>
        <w:rPr>
          <w:rFonts w:ascii="Calibri" w:hAnsi="Calibri"/>
          <w:b/>
          <w:color w:val="1F4D78"/>
          <w:sz w:val="15"/>
        </w:rPr>
        <w:t xml:space="preserve"> Reported outcome: </w:t>
      </w:r>
      <w:r>
        <w:rPr>
          <w:rFonts w:ascii="Calibri" w:hAnsi="Calibri"/>
          <w:color w:val="0B2545"/>
          <w:sz w:val="15"/>
        </w:rPr>
        <w:t>The author argues that lawyers working from email need a custom system that unifies workflows and shows what is happening. The AI models are viewed as available; the gap is applying them to a specific organization.</w:t>
      </w:r>
      <w:r>
        <w:rPr>
          <w:rFonts w:ascii="Calibri" w:hAnsi="Calibri"/>
          <w:b/>
          <w:color w:val="1F4D78"/>
          <w:sz w:val="15"/>
        </w:rPr>
        <w:t xml:space="preserve"> ChatGPT/Claude comparison: </w:t>
      </w:r>
      <w:r>
        <w:rPr>
          <w:rFonts w:ascii="Calibri" w:hAnsi="Calibri"/>
          <w:color w:val="0B2545"/>
          <w:sz w:val="15"/>
        </w:rPr>
        <w:t>No direct ChatGPT-versus-Claude comparison is reported.</w:t>
      </w:r>
      <w:r>
        <w:rPr>
          <w:rFonts w:ascii="Calibri" w:hAnsi="Calibri"/>
          <w:b/>
          <w:color w:val="1F4D78"/>
          <w:sz w:val="15"/>
        </w:rPr>
        <w:t xml:space="preserve"> Evidence excerpt: </w:t>
      </w:r>
      <w:r>
        <w:rPr>
          <w:rFonts w:ascii="Calibri" w:hAnsi="Calibri"/>
          <w:color w:val="0B2545"/>
          <w:sz w:val="15"/>
        </w:rPr>
        <w:t>the ai models are there already; they just need to be applied to your specific situation.</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Opinion-based architecture and workflow evidence. It is relevant to integration, not proof that custom software outperforms a named product.</w:t>
      </w:r>
    </w:p>
    <w:p>
      <w:pPr>
        <w:keepNext w:val="0"/>
        <w:keepLines/>
        <w:spacing w:before="0" w:after="60" w:line="240" w:lineRule="auto"/>
      </w:pPr>
      <w:r>
        <w:rPr>
          <w:rFonts w:ascii="Calibri" w:hAnsi="Calibri"/>
          <w:b/>
          <w:color w:val="1F4D78"/>
          <w:sz w:val="16"/>
        </w:rPr>
        <w:t xml:space="preserve">reddit-107 | </w:t>
      </w:r>
      <w:hyperlink r:id="rId119">
        <w:r>
          <w:rPr>
            <w:color w:val="2E74B5"/>
            <w:u w:val="single"/>
            <w:sz w:val="16"/>
          </w:rPr>
          <w:t>Harvey AI Says It’s for All Lawyers — But Prices Like It’s Only for Biglaw</w:t>
        </w:r>
      </w:hyperlink>
      <w:r>
        <w:rPr>
          <w:rFonts w:ascii="Calibri" w:hAnsi="Calibri"/>
          <w:b/>
          <w:color w:val="1F4D78"/>
          <w:sz w:val="15"/>
        </w:rPr>
        <w:t xml:space="preserve"> Source: </w:t>
      </w:r>
      <w:r>
        <w:rPr>
          <w:rFonts w:ascii="Calibri" w:hAnsi="Calibri"/>
          <w:color w:val="0B2545"/>
          <w:sz w:val="15"/>
        </w:rPr>
        <w:t>r/legaltech | August 4, 2025</w:t>
      </w:r>
      <w:r>
        <w:rPr>
          <w:rFonts w:ascii="Calibri" w:hAnsi="Calibri"/>
          <w:b/>
          <w:color w:val="1F4D78"/>
          <w:sz w:val="15"/>
        </w:rPr>
        <w:t xml:space="preserve"> Role/team: </w:t>
      </w:r>
      <w:r>
        <w:rPr>
          <w:rFonts w:ascii="Calibri" w:hAnsi="Calibri"/>
          <w:color w:val="0B2545"/>
          <w:sz w:val="15"/>
        </w:rPr>
        <w:t>small-firm owner | small California firm; size not stated</w:t>
      </w:r>
      <w:r>
        <w:rPr>
          <w:rFonts w:ascii="Calibri" w:hAnsi="Calibri"/>
          <w:b/>
          <w:color w:val="1F4D78"/>
          <w:sz w:val="15"/>
        </w:rPr>
        <w:t xml:space="preserve"> Products: </w:t>
      </w:r>
      <w:r>
        <w:rPr>
          <w:rFonts w:ascii="Calibri" w:hAnsi="Calibri"/>
          <w:color w:val="0B2545"/>
          <w:sz w:val="15"/>
        </w:rPr>
        <w:t>Harvey</w:t>
      </w:r>
      <w:r>
        <w:rPr>
          <w:rFonts w:ascii="Calibri" w:hAnsi="Calibri"/>
          <w:b/>
          <w:color w:val="1F4D78"/>
          <w:sz w:val="15"/>
        </w:rPr>
        <w:t xml:space="preserve"> Task: </w:t>
      </w:r>
      <w:r>
        <w:rPr>
          <w:rFonts w:ascii="Calibri" w:hAnsi="Calibri"/>
          <w:color w:val="0B2545"/>
          <w:sz w:val="15"/>
        </w:rPr>
        <w:t>Considered Harvey for research, drafting, and general workflow streamlining.</w:t>
      </w:r>
      <w:r>
        <w:rPr>
          <w:rFonts w:ascii="Calibri" w:hAnsi="Calibri"/>
          <w:b/>
          <w:color w:val="1F4D78"/>
          <w:sz w:val="15"/>
        </w:rPr>
        <w:t xml:space="preserve"> Reported outcome: </w:t>
      </w:r>
      <w:r>
        <w:rPr>
          <w:rFonts w:ascii="Calibri" w:hAnsi="Calibri"/>
          <w:color w:val="0B2545"/>
          <w:sz w:val="15"/>
        </w:rPr>
        <w:t>The poster rejected Harvey after finding the pricing expensive and inflexible, with no meaningful small-team trial or customization path. The poster felt the model was aimed at large firms.</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I run a small firm in California... after digging in, I was honestly shocked by how expensive and inflexible their pricing model is... no real path to try it.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Existing-report URL retained for direct small-firm purchase rejection.</w:t>
      </w:r>
    </w:p>
    <w:p>
      <w:pPr>
        <w:keepNext w:val="0"/>
        <w:keepLines/>
        <w:spacing w:before="0" w:after="60" w:line="240" w:lineRule="auto"/>
      </w:pPr>
      <w:r>
        <w:rPr>
          <w:rFonts w:ascii="Calibri" w:hAnsi="Calibri"/>
          <w:b/>
          <w:color w:val="1F4D78"/>
          <w:sz w:val="16"/>
        </w:rPr>
        <w:t xml:space="preserve">reddit-108 | </w:t>
      </w:r>
      <w:hyperlink r:id="rId120">
        <w:r>
          <w:rPr>
            <w:color w:val="2E74B5"/>
            <w:u w:val="single"/>
            <w:sz w:val="16"/>
          </w:rPr>
          <w:t>Harvey: An Overhyped Legal AI with No Legal DNA</w:t>
        </w:r>
      </w:hyperlink>
      <w:r>
        <w:rPr>
          <w:rFonts w:ascii="Calibri" w:hAnsi="Calibri"/>
          <w:b/>
          <w:color w:val="1F4D78"/>
          <w:sz w:val="15"/>
        </w:rPr>
        <w:t xml:space="preserve"> Source: </w:t>
      </w:r>
      <w:r>
        <w:rPr>
          <w:rFonts w:ascii="Calibri" w:hAnsi="Calibri"/>
          <w:color w:val="0B2545"/>
          <w:sz w:val="15"/>
        </w:rPr>
        <w:t>r/legaltech | 1 year ago</w:t>
      </w:r>
      <w:r>
        <w:rPr>
          <w:rFonts w:ascii="Calibri" w:hAnsi="Calibri"/>
          <w:b/>
          <w:color w:val="1F4D78"/>
          <w:sz w:val="15"/>
        </w:rPr>
        <w:t xml:space="preserve"> Role/team: </w:t>
      </w:r>
      <w:r>
        <w:rPr>
          <w:rFonts w:ascii="Calibri" w:hAnsi="Calibri"/>
          <w:color w:val="0B2545"/>
          <w:sz w:val="15"/>
        </w:rPr>
        <w:t>not stated | not stated; a commenter refers to a brother's firm under contract</w:t>
      </w:r>
      <w:r>
        <w:rPr>
          <w:rFonts w:ascii="Calibri" w:hAnsi="Calibri"/>
          <w:b/>
          <w:color w:val="1F4D78"/>
          <w:sz w:val="15"/>
        </w:rPr>
        <w:t xml:space="preserve"> Products: </w:t>
      </w:r>
      <w:r>
        <w:rPr>
          <w:rFonts w:ascii="Calibri" w:hAnsi="Calibri"/>
          <w:color w:val="0B2545"/>
          <w:sz w:val="15"/>
        </w:rPr>
        <w:t>Harvey, ChatGPT</w:t>
      </w:r>
      <w:r>
        <w:rPr>
          <w:rFonts w:ascii="Calibri" w:hAnsi="Calibri"/>
          <w:b/>
          <w:color w:val="1F4D78"/>
          <w:sz w:val="15"/>
        </w:rPr>
        <w:t xml:space="preserve"> Task: </w:t>
      </w:r>
      <w:r>
        <w:rPr>
          <w:rFonts w:ascii="Calibri" w:hAnsi="Calibri"/>
          <w:color w:val="0B2545"/>
          <w:sz w:val="15"/>
        </w:rPr>
        <w:t>Harvey use; exact task not stated.</w:t>
      </w:r>
      <w:r>
        <w:rPr>
          <w:rFonts w:ascii="Calibri" w:hAnsi="Calibri"/>
          <w:b/>
          <w:color w:val="1F4D78"/>
          <w:sz w:val="15"/>
        </w:rPr>
        <w:t xml:space="preserve"> Reported outcome: </w:t>
      </w:r>
      <w:r>
        <w:rPr>
          <w:rFonts w:ascii="Calibri" w:hAnsi="Calibri"/>
          <w:color w:val="0B2545"/>
          <w:sz w:val="15"/>
        </w:rPr>
        <w:t>The discussion includes a commenter reporting great success with Harvey and another saying their brother’s firm was locked into a Harvey contract. The thread also contrasts Harvey with ChatGPT.</w:t>
      </w:r>
      <w:r>
        <w:rPr>
          <w:rFonts w:ascii="Calibri" w:hAnsi="Calibri"/>
          <w:b/>
          <w:color w:val="1F4D78"/>
          <w:sz w:val="15"/>
        </w:rPr>
        <w:t xml:space="preserve"> ChatGPT/Claude comparison: </w:t>
      </w:r>
      <w:r>
        <w:rPr>
          <w:rFonts w:ascii="Calibri" w:hAnsi="Calibri"/>
          <w:color w:val="0B2545"/>
          <w:sz w:val="15"/>
        </w:rPr>
        <w:t>A commenter said they use Grok or ChatGPT before Reddit or classic Google; no controlled comparison was stated.</w:t>
      </w:r>
      <w:r>
        <w:rPr>
          <w:rFonts w:ascii="Calibri" w:hAnsi="Calibri"/>
          <w:b/>
          <w:color w:val="1F4D78"/>
          <w:sz w:val="15"/>
        </w:rPr>
        <w:t xml:space="preserve"> Evidence excerpt: </w:t>
      </w:r>
      <w:r>
        <w:rPr>
          <w:rFonts w:ascii="Calibri" w:hAnsi="Calibri"/>
          <w:color w:val="0B2545"/>
          <w:sz w:val="15"/>
        </w:rPr>
        <w:t>I have had great success with Harvey and if it fits the usecase I am alllllll for it... My brothers firm is locked into a contract with Harvey.</w:t>
      </w:r>
      <w:r>
        <w:rPr>
          <w:rFonts w:ascii="Calibri" w:hAnsi="Calibri"/>
          <w:b/>
          <w:color w:val="1F4D78"/>
          <w:sz w:val="15"/>
        </w:rPr>
        <w:t xml:space="preserve"> Confidence: </w:t>
      </w:r>
      <w:r>
        <w:rPr>
          <w:rFonts w:ascii="Calibri" w:hAnsi="Calibri"/>
          <w:color w:val="0B2545"/>
          <w:sz w:val="15"/>
        </w:rPr>
        <w:t>low</w:t>
      </w:r>
      <w:r>
        <w:rPr>
          <w:rFonts w:ascii="Calibri" w:hAnsi="Calibri"/>
          <w:b/>
          <w:color w:val="1F4D78"/>
          <w:sz w:val="15"/>
        </w:rPr>
        <w:t xml:space="preserve"> Notes: </w:t>
      </w:r>
      <w:r>
        <w:rPr>
          <w:rFonts w:ascii="Calibri" w:hAnsi="Calibri"/>
          <w:color w:val="0B2545"/>
          <w:sz w:val="15"/>
        </w:rPr>
        <w:t>The evidence is a short commenter report with no task or firm-size detail. New URL, not in the existing 20.</w:t>
      </w:r>
    </w:p>
    <w:p>
      <w:pPr>
        <w:keepNext w:val="0"/>
        <w:keepLines/>
        <w:spacing w:before="0" w:after="60" w:line="240" w:lineRule="auto"/>
      </w:pPr>
      <w:r>
        <w:rPr>
          <w:rFonts w:ascii="Calibri" w:hAnsi="Calibri"/>
          <w:b/>
          <w:color w:val="1F4D78"/>
          <w:sz w:val="16"/>
        </w:rPr>
        <w:t xml:space="preserve">reddit-109 | </w:t>
      </w:r>
      <w:hyperlink r:id="rId121">
        <w:r>
          <w:rPr>
            <w:color w:val="2E74B5"/>
            <w:u w:val="single"/>
            <w:sz w:val="16"/>
          </w:rPr>
          <w:t>Another Punch in the Gut From Westlaw/CoCounsel</w:t>
        </w:r>
      </w:hyperlink>
      <w:r>
        <w:rPr>
          <w:rFonts w:ascii="Calibri" w:hAnsi="Calibri"/>
          <w:b/>
          <w:color w:val="1F4D78"/>
          <w:sz w:val="15"/>
        </w:rPr>
        <w:t xml:space="preserve"> Source: </w:t>
      </w:r>
      <w:r>
        <w:rPr>
          <w:rFonts w:ascii="Calibri" w:hAnsi="Calibri"/>
          <w:color w:val="0B2545"/>
          <w:sz w:val="15"/>
        </w:rPr>
        <w:t>r/legaltech | August 27, 2025</w:t>
      </w:r>
      <w:r>
        <w:rPr>
          <w:rFonts w:ascii="Calibri" w:hAnsi="Calibri"/>
          <w:b/>
          <w:color w:val="1F4D78"/>
          <w:sz w:val="15"/>
        </w:rPr>
        <w:t xml:space="preserve"> Role/team: </w:t>
      </w:r>
      <w:r>
        <w:rPr>
          <w:rFonts w:ascii="Calibri" w:hAnsi="Calibri"/>
          <w:color w:val="0B2545"/>
          <w:sz w:val="15"/>
        </w:rPr>
        <w:t>small-firm lawyer; exact role not stated | small firm; size not stated</w:t>
      </w:r>
      <w:r>
        <w:rPr>
          <w:rFonts w:ascii="Calibri" w:hAnsi="Calibri"/>
          <w:b/>
          <w:color w:val="1F4D78"/>
          <w:sz w:val="15"/>
        </w:rPr>
        <w:t xml:space="preserve"> Products: </w:t>
      </w:r>
      <w:r>
        <w:rPr>
          <w:rFonts w:ascii="Calibri" w:hAnsi="Calibri"/>
          <w:color w:val="0B2545"/>
          <w:sz w:val="15"/>
        </w:rPr>
        <w:t>CoCounsel, Westlaw Classic, Paxton</w:t>
      </w:r>
      <w:r>
        <w:rPr>
          <w:rFonts w:ascii="Calibri" w:hAnsi="Calibri"/>
          <w:b/>
          <w:color w:val="1F4D78"/>
          <w:sz w:val="15"/>
        </w:rPr>
        <w:t xml:space="preserve"> Task: </w:t>
      </w:r>
      <w:r>
        <w:rPr>
          <w:rFonts w:ascii="Calibri" w:hAnsi="Calibri"/>
          <w:color w:val="0B2545"/>
          <w:sz w:val="15"/>
        </w:rPr>
        <w:t>CoCounsel use and evaluation of Westlaw access, including unpublished cases in the poster’s niche.</w:t>
      </w:r>
      <w:r>
        <w:rPr>
          <w:rFonts w:ascii="Calibri" w:hAnsi="Calibri"/>
          <w:b/>
          <w:color w:val="1F4D78"/>
          <w:sz w:val="15"/>
        </w:rPr>
        <w:t xml:space="preserve"> Reported outcome: </w:t>
      </w:r>
      <w:r>
        <w:rPr>
          <w:rFonts w:ascii="Calibri" w:hAnsi="Calibri"/>
          <w:color w:val="0B2545"/>
          <w:sz w:val="15"/>
        </w:rPr>
        <w:t>The poster reported using CoCounsel a lot, objected to price increases and paid upgrades, and considered switching to Westlaw Classic without AI while using Paxton or another lower-priced AI tool.</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I use [CoCounsel] a lot... I’m considering switching to Westlaw ‘Classic’ with NO AI as a backup... and just use Paxton or other lower priced AI for my actual AI needs.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firsthand purchase and switching experience. New URL, not in the existing 20.</w:t>
      </w:r>
    </w:p>
    <w:p>
      <w:pPr>
        <w:keepNext w:val="0"/>
        <w:keepLines/>
        <w:spacing w:before="0" w:after="60" w:line="240" w:lineRule="auto"/>
      </w:pPr>
      <w:r>
        <w:rPr>
          <w:rFonts w:ascii="Calibri" w:hAnsi="Calibri"/>
          <w:b/>
          <w:color w:val="1F4D78"/>
          <w:sz w:val="16"/>
        </w:rPr>
        <w:t xml:space="preserve">reddit-110 | </w:t>
      </w:r>
      <w:hyperlink r:id="rId122">
        <w:r>
          <w:rPr>
            <w:color w:val="2E74B5"/>
            <w:u w:val="single"/>
            <w:sz w:val="16"/>
          </w:rPr>
          <w:t>Harvey for In-house Counsel</w:t>
        </w:r>
      </w:hyperlink>
      <w:r>
        <w:rPr>
          <w:rFonts w:ascii="Calibri" w:hAnsi="Calibri"/>
          <w:b/>
          <w:color w:val="1F4D78"/>
          <w:sz w:val="15"/>
        </w:rPr>
        <w:t xml:space="preserve"> Source: </w:t>
      </w:r>
      <w:r>
        <w:rPr>
          <w:rFonts w:ascii="Calibri" w:hAnsi="Calibri"/>
          <w:color w:val="0B2545"/>
          <w:sz w:val="15"/>
        </w:rPr>
        <w:t>r/legaltech | not stated</w:t>
      </w:r>
      <w:r>
        <w:rPr>
          <w:rFonts w:ascii="Calibri" w:hAnsi="Calibri"/>
          <w:b/>
          <w:color w:val="1F4D78"/>
          <w:sz w:val="15"/>
        </w:rPr>
        <w:t xml:space="preserve"> Role/team: </w:t>
      </w:r>
      <w:r>
        <w:rPr>
          <w:rFonts w:ascii="Calibri" w:hAnsi="Calibri"/>
          <w:color w:val="0B2545"/>
          <w:sz w:val="15"/>
        </w:rPr>
        <w:t>general counsel | 3-attorney legal department</w:t>
      </w:r>
      <w:r>
        <w:rPr>
          <w:rFonts w:ascii="Calibri" w:hAnsi="Calibri"/>
          <w:b/>
          <w:color w:val="1F4D78"/>
          <w:sz w:val="15"/>
        </w:rPr>
        <w:t xml:space="preserve"> Products: </w:t>
      </w:r>
      <w:r>
        <w:rPr>
          <w:rFonts w:ascii="Calibri" w:hAnsi="Calibri"/>
          <w:color w:val="0B2545"/>
          <w:sz w:val="15"/>
        </w:rPr>
        <w:t>Harvey, ChatGPT, Claude</w:t>
      </w:r>
      <w:r>
        <w:rPr>
          <w:rFonts w:ascii="Calibri" w:hAnsi="Calibri"/>
          <w:b/>
          <w:color w:val="1F4D78"/>
          <w:sz w:val="15"/>
        </w:rPr>
        <w:t xml:space="preserve"> Task: </w:t>
      </w:r>
      <w:r>
        <w:rPr>
          <w:rFonts w:ascii="Calibri" w:hAnsi="Calibri"/>
          <w:color w:val="0B2545"/>
          <w:sz w:val="15"/>
        </w:rPr>
        <w:t>The GC compared Harvey, ChatGPT, and Claude using the same prompts.</w:t>
      </w:r>
      <w:r>
        <w:rPr>
          <w:rFonts w:ascii="Calibri" w:hAnsi="Calibri"/>
          <w:b/>
          <w:color w:val="1F4D78"/>
          <w:sz w:val="15"/>
        </w:rPr>
        <w:t xml:space="preserve"> Reported outcome: </w:t>
      </w:r>
      <w:r>
        <w:rPr>
          <w:rFonts w:ascii="Calibri" w:hAnsi="Calibri"/>
          <w:color w:val="0B2545"/>
          <w:sz w:val="15"/>
        </w:rPr>
        <w:t>The GC preferred ChatGPT for reasoning, citations, Word documents, and redlines. Harvey was described as too complete in some places and as missing issues in others; the GC saw no reason to pay about $30,000 per year.</w:t>
      </w:r>
      <w:r>
        <w:rPr>
          <w:rFonts w:ascii="Calibri" w:hAnsi="Calibri"/>
          <w:b/>
          <w:color w:val="1F4D78"/>
          <w:sz w:val="15"/>
        </w:rPr>
        <w:t xml:space="preserve"> ChatGPT/Claude comparison: </w:t>
      </w:r>
      <w:r>
        <w:rPr>
          <w:rFonts w:ascii="Calibri" w:hAnsi="Calibri"/>
          <w:color w:val="0B2545"/>
          <w:sz w:val="15"/>
        </w:rPr>
        <w:t>ChatGPT was preferred over Harvey for the tested work; Claude was also tested but was not the preferred tool.</w:t>
      </w:r>
      <w:r>
        <w:rPr>
          <w:rFonts w:ascii="Calibri" w:hAnsi="Calibri"/>
          <w:b/>
          <w:color w:val="1F4D78"/>
          <w:sz w:val="15"/>
        </w:rPr>
        <w:t xml:space="preserve"> Evidence excerpt: </w:t>
      </w:r>
      <w:r>
        <w:rPr>
          <w:rFonts w:ascii="Calibri" w:hAnsi="Calibri"/>
          <w:color w:val="0B2545"/>
          <w:sz w:val="15"/>
        </w:rPr>
        <w:t>GC compared Harvey, ChatGPT, and Claude using the same prompts. ChatGPT was preferred for reasoning, citations, Word documents, and redlines.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Existing-report URL retained because it is a strong firsthand small-team comparison.</w:t>
      </w:r>
    </w:p>
    <w:p>
      <w:pPr>
        <w:keepNext w:val="0"/>
        <w:keepLines/>
        <w:spacing w:before="0" w:after="60" w:line="240" w:lineRule="auto"/>
      </w:pPr>
      <w:r>
        <w:rPr>
          <w:rFonts w:ascii="Calibri" w:hAnsi="Calibri"/>
          <w:b/>
          <w:color w:val="1F4D78"/>
          <w:sz w:val="16"/>
        </w:rPr>
        <w:t xml:space="preserve">reddit-111 | </w:t>
      </w:r>
      <w:hyperlink r:id="rId123">
        <w:r>
          <w:rPr>
            <w:color w:val="2E74B5"/>
            <w:u w:val="single"/>
            <w:sz w:val="16"/>
          </w:rPr>
          <w:t>Stop trying to replace lawyers with AI</w:t>
        </w:r>
      </w:hyperlink>
      <w:r>
        <w:rPr>
          <w:rFonts w:ascii="Calibri" w:hAnsi="Calibri"/>
          <w:b/>
          <w:color w:val="1F4D78"/>
          <w:sz w:val="15"/>
        </w:rPr>
        <w:t xml:space="preserve"> Source: </w:t>
      </w:r>
      <w:r>
        <w:rPr>
          <w:rFonts w:ascii="Calibri" w:hAnsi="Calibri"/>
          <w:color w:val="0B2545"/>
          <w:sz w:val="15"/>
        </w:rPr>
        <w:t>r/legaltech | 2025-10-13</w:t>
      </w:r>
      <w:r>
        <w:rPr>
          <w:rFonts w:ascii="Calibri" w:hAnsi="Calibri"/>
          <w:b/>
          <w:color w:val="1F4D78"/>
          <w:sz w:val="15"/>
        </w:rPr>
        <w:t xml:space="preserve"> Role/team: </w:t>
      </w:r>
      <w:r>
        <w:rPr>
          <w:rFonts w:ascii="Calibri" w:hAnsi="Calibri"/>
          <w:color w:val="0B2545"/>
          <w:sz w:val="15"/>
        </w:rPr>
        <w:t>Legal-tech participant; role not stated | Unknown</w:t>
      </w:r>
      <w:r>
        <w:rPr>
          <w:rFonts w:ascii="Calibri" w:hAnsi="Calibri"/>
          <w:b/>
          <w:color w:val="1F4D78"/>
          <w:sz w:val="15"/>
        </w:rPr>
        <w:t xml:space="preserve"> Products: </w:t>
      </w:r>
      <w:r>
        <w:rPr>
          <w:rFonts w:ascii="Calibri" w:hAnsi="Calibri"/>
          <w:color w:val="0B2545"/>
          <w:sz w:val="15"/>
        </w:rPr>
        <w:t>AI contract-review tools</w:t>
      </w:r>
      <w:r>
        <w:rPr>
          <w:rFonts w:ascii="Calibri" w:hAnsi="Calibri"/>
          <w:b/>
          <w:color w:val="1F4D78"/>
          <w:sz w:val="15"/>
        </w:rPr>
        <w:t xml:space="preserve"> Task: </w:t>
      </w:r>
      <w:r>
        <w:rPr>
          <w:rFonts w:ascii="Calibri" w:hAnsi="Calibri"/>
          <w:color w:val="0B2545"/>
          <w:sz w:val="15"/>
        </w:rPr>
        <w:t>AI contract review compared with a lawyer’s normal review process</w:t>
      </w:r>
      <w:r>
        <w:rPr>
          <w:rFonts w:ascii="Calibri" w:hAnsi="Calibri"/>
          <w:b/>
          <w:color w:val="1F4D78"/>
          <w:sz w:val="15"/>
        </w:rPr>
        <w:t xml:space="preserve"> Reported outcome: </w:t>
      </w:r>
      <w:r>
        <w:rPr>
          <w:rFonts w:ascii="Calibri" w:hAnsi="Calibri"/>
          <w:color w:val="0B2545"/>
          <w:sz w:val="15"/>
        </w:rPr>
        <w:t>The proposed workflow is upload, AI analysis, lawyer verification, and then the lawyer’s own analysis. The thread argues that this can add a step rather than remove work, and favors operational automation around contracts.</w:t>
      </w:r>
      <w:r>
        <w:rPr>
          <w:rFonts w:ascii="Calibri" w:hAnsi="Calibri"/>
          <w:b/>
          <w:color w:val="1F4D78"/>
          <w:sz w:val="15"/>
        </w:rPr>
        <w:t xml:space="preserve"> ChatGPT/Claude comparison: </w:t>
      </w:r>
      <w:r>
        <w:rPr>
          <w:rFonts w:ascii="Calibri" w:hAnsi="Calibri"/>
          <w:color w:val="0B2545"/>
          <w:sz w:val="15"/>
        </w:rPr>
        <w:t>No direct ChatGPT-versus-Claude comparison is reported.</w:t>
      </w:r>
      <w:r>
        <w:rPr>
          <w:rFonts w:ascii="Calibri" w:hAnsi="Calibri"/>
          <w:b/>
          <w:color w:val="1F4D78"/>
          <w:sz w:val="15"/>
        </w:rPr>
        <w:t xml:space="preserve"> Evidence excerpt: </w:t>
      </w:r>
      <w:r>
        <w:rPr>
          <w:rFonts w:ascii="Calibri" w:hAnsi="Calibri"/>
          <w:color w:val="0B2545"/>
          <w:sz w:val="15"/>
        </w:rPr>
        <w:t>lawyer reads actual contract to verify AI was correct</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source is a discussion/opinion thread. It is useful as counter-evidence on verification overhead, not as a measured productivity study.</w:t>
      </w:r>
    </w:p>
    <w:p>
      <w:pPr>
        <w:keepNext w:val="0"/>
        <w:keepLines/>
        <w:spacing w:before="0" w:after="60" w:line="240" w:lineRule="auto"/>
      </w:pPr>
      <w:r>
        <w:rPr>
          <w:rFonts w:ascii="Calibri" w:hAnsi="Calibri"/>
          <w:b/>
          <w:color w:val="1F4D78"/>
          <w:sz w:val="16"/>
        </w:rPr>
        <w:t xml:space="preserve">reddit-112 | </w:t>
      </w:r>
      <w:hyperlink r:id="rId124">
        <w:r>
          <w:rPr>
            <w:color w:val="2E74B5"/>
            <w:u w:val="single"/>
            <w:sz w:val="16"/>
          </w:rPr>
          <w:t>Harvey v Legora</w:t>
        </w:r>
      </w:hyperlink>
      <w:r>
        <w:rPr>
          <w:rFonts w:ascii="Calibri" w:hAnsi="Calibri"/>
          <w:b/>
          <w:color w:val="1F4D78"/>
          <w:sz w:val="15"/>
        </w:rPr>
        <w:t xml:space="preserve"> Source: </w:t>
      </w:r>
      <w:r>
        <w:rPr>
          <w:rFonts w:ascii="Calibri" w:hAnsi="Calibri"/>
          <w:color w:val="0B2545"/>
          <w:sz w:val="15"/>
        </w:rPr>
        <w:t>r/legaltech | 2025-10-15</w:t>
      </w:r>
      <w:r>
        <w:rPr>
          <w:rFonts w:ascii="Calibri" w:hAnsi="Calibri"/>
          <w:b/>
          <w:color w:val="1F4D78"/>
          <w:sz w:val="15"/>
        </w:rPr>
        <w:t xml:space="preserve"> Role/team: </w:t>
      </w:r>
      <w:r>
        <w:rPr>
          <w:rFonts w:ascii="Calibri" w:hAnsi="Calibri"/>
          <w:color w:val="0B2545"/>
          <w:sz w:val="15"/>
        </w:rPr>
        <w:t>Law-firm users/commenters; exact roles not stated | Not stated</w:t>
      </w:r>
      <w:r>
        <w:rPr>
          <w:rFonts w:ascii="Calibri" w:hAnsi="Calibri"/>
          <w:b/>
          <w:color w:val="1F4D78"/>
          <w:sz w:val="15"/>
        </w:rPr>
        <w:t xml:space="preserve"> Products: </w:t>
      </w:r>
      <w:r>
        <w:rPr>
          <w:rFonts w:ascii="Calibri" w:hAnsi="Calibri"/>
          <w:color w:val="0B2545"/>
          <w:sz w:val="15"/>
        </w:rPr>
        <w:t>Harvey, Legora, Claude/Anthropic, CoCounsel</w:t>
      </w:r>
      <w:r>
        <w:rPr>
          <w:rFonts w:ascii="Calibri" w:hAnsi="Calibri"/>
          <w:b/>
          <w:color w:val="1F4D78"/>
          <w:sz w:val="15"/>
        </w:rPr>
        <w:t xml:space="preserve"> Task: </w:t>
      </w:r>
      <w:r>
        <w:rPr>
          <w:rFonts w:ascii="Calibri" w:hAnsi="Calibri"/>
          <w:color w:val="0B2545"/>
          <w:sz w:val="15"/>
        </w:rPr>
        <w:t>Two-week Harvey test case involving discovery documents from another lawsuit</w:t>
      </w:r>
      <w:r>
        <w:rPr>
          <w:rFonts w:ascii="Calibri" w:hAnsi="Calibri"/>
          <w:b/>
          <w:color w:val="1F4D78"/>
          <w:sz w:val="15"/>
        </w:rPr>
        <w:t xml:space="preserve"> Reported outcome: </w:t>
      </w:r>
      <w:r>
        <w:rPr>
          <w:rFonts w:ascii="Calibri" w:hAnsi="Calibri"/>
          <w:color w:val="0B2545"/>
          <w:sz w:val="15"/>
        </w:rPr>
        <w:t>One commenter called Harvey uninspiring after testing it for a couple of weeks. The thread’s other comments emphasize opacity and weak differentiation, but provide little controlled evidence.</w:t>
      </w:r>
      <w:r>
        <w:rPr>
          <w:rFonts w:ascii="Calibri" w:hAnsi="Calibri"/>
          <w:b/>
          <w:color w:val="1F4D78"/>
          <w:sz w:val="15"/>
        </w:rPr>
        <w:t xml:space="preserve"> ChatGPT/Claude comparison: </w:t>
      </w:r>
      <w:r>
        <w:rPr>
          <w:rFonts w:ascii="Calibri" w:hAnsi="Calibri"/>
          <w:color w:val="0B2545"/>
          <w:sz w:val="15"/>
        </w:rPr>
        <w:t>The commenter contrasted Harvey with Claude’s lower cost in the broader discussion; no direct Claude test result was provided in the visible thread excerpt.</w:t>
      </w:r>
      <w:r>
        <w:rPr>
          <w:rFonts w:ascii="Calibri" w:hAnsi="Calibri"/>
          <w:b/>
          <w:color w:val="1F4D78"/>
          <w:sz w:val="15"/>
        </w:rPr>
        <w:t xml:space="preserve"> Evidence excerpt: </w:t>
      </w:r>
      <w:r>
        <w:rPr>
          <w:rFonts w:ascii="Calibri" w:hAnsi="Calibri"/>
          <w:color w:val="0B2545"/>
          <w:sz w:val="15"/>
        </w:rPr>
        <w:t>Harvey sucks. I tested it for a couple of weeks and it was uninspiring at best.</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trial claim, but the test details and identity are limited. The original post asks for first-hand evidence.</w:t>
      </w:r>
    </w:p>
    <w:p>
      <w:pPr>
        <w:keepNext w:val="0"/>
        <w:keepLines/>
        <w:spacing w:before="0" w:after="60" w:line="240" w:lineRule="auto"/>
      </w:pPr>
      <w:r>
        <w:rPr>
          <w:rFonts w:ascii="Calibri" w:hAnsi="Calibri"/>
          <w:b/>
          <w:color w:val="1F4D78"/>
          <w:sz w:val="16"/>
        </w:rPr>
        <w:t xml:space="preserve">reddit-113 | </w:t>
      </w:r>
      <w:hyperlink r:id="rId125">
        <w:r>
          <w:rPr>
            <w:color w:val="2E74B5"/>
            <w:u w:val="single"/>
            <w:sz w:val="16"/>
          </w:rPr>
          <w:t>I am about to tell Westlaw to shove it</w:t>
        </w:r>
      </w:hyperlink>
      <w:r>
        <w:rPr>
          <w:rFonts w:ascii="Calibri" w:hAnsi="Calibri"/>
          <w:b/>
          <w:color w:val="1F4D78"/>
          <w:sz w:val="15"/>
        </w:rPr>
        <w:t xml:space="preserve"> Source: </w:t>
      </w:r>
      <w:r>
        <w:rPr>
          <w:rFonts w:ascii="Calibri" w:hAnsi="Calibri"/>
          <w:color w:val="0B2545"/>
          <w:sz w:val="15"/>
        </w:rPr>
        <w:t>r/legaltech | not stated</w:t>
      </w:r>
      <w:r>
        <w:rPr>
          <w:rFonts w:ascii="Calibri" w:hAnsi="Calibri"/>
          <w:b/>
          <w:color w:val="1F4D78"/>
          <w:sz w:val="15"/>
        </w:rPr>
        <w:t xml:space="preserve"> Role/team: </w:t>
      </w:r>
      <w:r>
        <w:rPr>
          <w:rFonts w:ascii="Calibri" w:hAnsi="Calibri"/>
          <w:color w:val="0B2545"/>
          <w:sz w:val="15"/>
        </w:rPr>
        <w:t>not stated | four-lawyer firm</w:t>
      </w:r>
      <w:r>
        <w:rPr>
          <w:rFonts w:ascii="Calibri" w:hAnsi="Calibri"/>
          <w:b/>
          <w:color w:val="1F4D78"/>
          <w:sz w:val="15"/>
        </w:rPr>
        <w:t xml:space="preserve"> Products: </w:t>
      </w:r>
      <w:r>
        <w:rPr>
          <w:rFonts w:ascii="Calibri" w:hAnsi="Calibri"/>
          <w:color w:val="0B2545"/>
          <w:sz w:val="15"/>
        </w:rPr>
        <w:t>not stated</w:t>
      </w:r>
      <w:r>
        <w:rPr>
          <w:rFonts w:ascii="Calibri" w:hAnsi="Calibri"/>
          <w:b/>
          <w:color w:val="1F4D78"/>
          <w:sz w:val="15"/>
        </w:rPr>
        <w:t xml:space="preserve"> Task: </w:t>
      </w:r>
      <w:r>
        <w:rPr>
          <w:rFonts w:ascii="Calibri" w:hAnsi="Calibri"/>
          <w:color w:val="0B2545"/>
          <w:sz w:val="15"/>
        </w:rPr>
        <w:t>not stated</w:t>
      </w:r>
      <w:r>
        <w:rPr>
          <w:rFonts w:ascii="Calibri" w:hAnsi="Calibri"/>
          <w:b/>
          <w:color w:val="1F4D78"/>
          <w:sz w:val="15"/>
        </w:rPr>
        <w:t xml:space="preserve"> Reported outcome: </w:t>
      </w:r>
      <w:r>
        <w:rPr>
          <w:rFonts w:ascii="Calibri" w:hAnsi="Calibri"/>
          <w:color w:val="0B2545"/>
          <w:sz w:val="15"/>
        </w:rPr>
        <w:t>not stated</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not stated</w:t>
      </w:r>
      <w:r>
        <w:rPr>
          <w:rFonts w:ascii="Calibri" w:hAnsi="Calibri"/>
          <w:b/>
          <w:color w:val="1F4D78"/>
          <w:sz w:val="15"/>
        </w:rPr>
        <w:t xml:space="preserve"> Confidence: </w:t>
      </w:r>
      <w:r>
        <w:rPr>
          <w:rFonts w:ascii="Calibri" w:hAnsi="Calibri"/>
          <w:color w:val="0B2545"/>
          <w:sz w:val="15"/>
        </w:rPr>
        <w:t>not stated</w:t>
      </w:r>
      <w:r>
        <w:rPr>
          <w:rFonts w:ascii="Calibri" w:hAnsi="Calibri"/>
          <w:b/>
          <w:color w:val="1F4D78"/>
          <w:sz w:val="15"/>
        </w:rPr>
        <w:t xml:space="preserve"> Notes: </w:t>
      </w:r>
      <w:r>
        <w:rPr>
          <w:rFonts w:ascii="Calibri" w:hAnsi="Calibri"/>
          <w:color w:val="0B2545"/>
          <w:sz w:val="15"/>
        </w:rPr>
        <w:t>not stated</w:t>
      </w:r>
    </w:p>
    <w:p>
      <w:pPr>
        <w:keepNext w:val="0"/>
        <w:keepLines/>
        <w:spacing w:before="0" w:after="60" w:line="240" w:lineRule="auto"/>
      </w:pPr>
      <w:r>
        <w:rPr>
          <w:rFonts w:ascii="Calibri" w:hAnsi="Calibri"/>
          <w:b/>
          <w:color w:val="1F4D78"/>
          <w:sz w:val="16"/>
        </w:rPr>
        <w:t xml:space="preserve">reddit-114 | </w:t>
      </w:r>
      <w:hyperlink r:id="rId126">
        <w:r>
          <w:rPr>
            <w:color w:val="2E74B5"/>
            <w:u w:val="single"/>
            <w:sz w:val="16"/>
          </w:rPr>
          <w:t>Is contract review really the best place for AI or are we all looking in the wrong direction</w:t>
        </w:r>
      </w:hyperlink>
      <w:r>
        <w:rPr>
          <w:rFonts w:ascii="Calibri" w:hAnsi="Calibri"/>
          <w:b/>
          <w:color w:val="1F4D78"/>
          <w:sz w:val="15"/>
        </w:rPr>
        <w:t xml:space="preserve"> Source: </w:t>
      </w:r>
      <w:r>
        <w:rPr>
          <w:rFonts w:ascii="Calibri" w:hAnsi="Calibri"/>
          <w:color w:val="0B2545"/>
          <w:sz w:val="15"/>
        </w:rPr>
        <w:t>r/legaltech | 2025-12-04</w:t>
      </w:r>
      <w:r>
        <w:rPr>
          <w:rFonts w:ascii="Calibri" w:hAnsi="Calibri"/>
          <w:b/>
          <w:color w:val="1F4D78"/>
          <w:sz w:val="15"/>
        </w:rPr>
        <w:t xml:space="preserve"> Role/team: </w:t>
      </w:r>
      <w:r>
        <w:rPr>
          <w:rFonts w:ascii="Calibri" w:hAnsi="Calibri"/>
          <w:color w:val="0B2545"/>
          <w:sz w:val="15"/>
        </w:rPr>
        <w:t>Founder of a contract-review startup; says they own a small law firm | Small startup team; exact size not stated</w:t>
      </w:r>
      <w:r>
        <w:rPr>
          <w:rFonts w:ascii="Calibri" w:hAnsi="Calibri"/>
          <w:b/>
          <w:color w:val="1F4D78"/>
          <w:sz w:val="15"/>
        </w:rPr>
        <w:t xml:space="preserve"> Products: </w:t>
      </w:r>
      <w:r>
        <w:rPr>
          <w:rFonts w:ascii="Calibri" w:hAnsi="Calibri"/>
          <w:color w:val="0B2545"/>
          <w:sz w:val="15"/>
        </w:rPr>
        <w:t>AI contract-review tools, GPT-based review tools, Spellbook, AI Lawyer, CoCounsel, CLM systems</w:t>
      </w:r>
      <w:r>
        <w:rPr>
          <w:rFonts w:ascii="Calibri" w:hAnsi="Calibri"/>
          <w:b/>
          <w:color w:val="1F4D78"/>
          <w:sz w:val="15"/>
        </w:rPr>
        <w:t xml:space="preserve"> Task: </w:t>
      </w:r>
      <w:r>
        <w:rPr>
          <w:rFonts w:ascii="Calibri" w:hAnsi="Calibri"/>
          <w:color w:val="0B2545"/>
          <w:sz w:val="15"/>
        </w:rPr>
        <w:t>Contract review, playbook-guided analysis, and early CLM feature development</w:t>
      </w:r>
      <w:r>
        <w:rPr>
          <w:rFonts w:ascii="Calibri" w:hAnsi="Calibri"/>
          <w:b/>
          <w:color w:val="1F4D78"/>
          <w:sz w:val="15"/>
        </w:rPr>
        <w:t xml:space="preserve"> Reported outcome: </w:t>
      </w:r>
      <w:r>
        <w:rPr>
          <w:rFonts w:ascii="Calibri" w:hAnsi="Calibri"/>
          <w:color w:val="0B2545"/>
          <w:sz w:val="15"/>
        </w:rPr>
        <w:t>The founder said current AI can do decent but imperfect review and performs better with playbooks, while contract drafting remains poor. Their small team spent two years on review before adding CLM features.</w:t>
      </w:r>
      <w:r>
        <w:rPr>
          <w:rFonts w:ascii="Calibri" w:hAnsi="Calibri"/>
          <w:b/>
          <w:color w:val="1F4D78"/>
          <w:sz w:val="15"/>
        </w:rPr>
        <w:t xml:space="preserve"> ChatGPT/Claude comparison: </w:t>
      </w:r>
      <w:r>
        <w:rPr>
          <w:rFonts w:ascii="Calibri" w:hAnsi="Calibri"/>
          <w:color w:val="0B2545"/>
          <w:sz w:val="15"/>
        </w:rPr>
        <w:t>The post frames GPT-based review tools as a starting point and says products such as Spellbook, AI Lawyer, and CoCounsel are most useful in verifiable workflows; no Claude trial is reported.</w:t>
      </w:r>
      <w:r>
        <w:rPr>
          <w:rFonts w:ascii="Calibri" w:hAnsi="Calibri"/>
          <w:b/>
          <w:color w:val="1F4D78"/>
          <w:sz w:val="15"/>
        </w:rPr>
        <w:t xml:space="preserve"> Evidence excerpt: </w:t>
      </w:r>
      <w:r>
        <w:rPr>
          <w:rFonts w:ascii="Calibri" w:hAnsi="Calibri"/>
          <w:color w:val="0B2545"/>
          <w:sz w:val="15"/>
        </w:rPr>
        <w:t>AI can currently do a decent (but not perfect) job analyzing documents ... It does an even better job when playbooks guide the analysis.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small-team founder evidence, but the poster has a commercial interest in the category.</w:t>
      </w:r>
    </w:p>
    <w:p>
      <w:pPr>
        <w:keepNext w:val="0"/>
        <w:keepLines/>
        <w:spacing w:before="0" w:after="60" w:line="240" w:lineRule="auto"/>
      </w:pPr>
      <w:r>
        <w:rPr>
          <w:rFonts w:ascii="Calibri" w:hAnsi="Calibri"/>
          <w:b/>
          <w:color w:val="1F4D78"/>
          <w:sz w:val="16"/>
        </w:rPr>
        <w:t xml:space="preserve">reddit-115 | </w:t>
      </w:r>
      <w:hyperlink r:id="rId127">
        <w:r>
          <w:rPr>
            <w:color w:val="2E74B5"/>
            <w:u w:val="single"/>
            <w:sz w:val="16"/>
          </w:rPr>
          <w:t>Getting pitched AI for contract review. How do I stress-test this thing so I don't get sued?</w:t>
        </w:r>
      </w:hyperlink>
      <w:r>
        <w:rPr>
          <w:rFonts w:ascii="Calibri" w:hAnsi="Calibri"/>
          <w:b/>
          <w:color w:val="1F4D78"/>
          <w:sz w:val="15"/>
        </w:rPr>
        <w:t xml:space="preserve"> Source: </w:t>
      </w:r>
      <w:r>
        <w:rPr>
          <w:rFonts w:ascii="Calibri" w:hAnsi="Calibri"/>
          <w:color w:val="0B2545"/>
          <w:sz w:val="15"/>
        </w:rPr>
        <w:t>r/legaltech | 2026-01-27</w:t>
      </w:r>
      <w:r>
        <w:rPr>
          <w:rFonts w:ascii="Calibri" w:hAnsi="Calibri"/>
          <w:b/>
          <w:color w:val="1F4D78"/>
          <w:sz w:val="15"/>
        </w:rPr>
        <w:t xml:space="preserve"> Role/team: </w:t>
      </w:r>
      <w:r>
        <w:rPr>
          <w:rFonts w:ascii="Calibri" w:hAnsi="Calibri"/>
          <w:color w:val="0B2545"/>
          <w:sz w:val="15"/>
        </w:rPr>
        <w:t>Legal-services buyer; role not stated | Not stated; says legal bills are high</w:t>
      </w:r>
      <w:r>
        <w:rPr>
          <w:rFonts w:ascii="Calibri" w:hAnsi="Calibri"/>
          <w:b/>
          <w:color w:val="1F4D78"/>
          <w:sz w:val="15"/>
        </w:rPr>
        <w:t xml:space="preserve"> Products: </w:t>
      </w:r>
      <w:r>
        <w:rPr>
          <w:rFonts w:ascii="Calibri" w:hAnsi="Calibri"/>
          <w:color w:val="0B2545"/>
          <w:sz w:val="15"/>
        </w:rPr>
        <w:t>Claude, unspecified AI agents</w:t>
      </w:r>
      <w:r>
        <w:rPr>
          <w:rFonts w:ascii="Calibri" w:hAnsi="Calibri"/>
          <w:b/>
          <w:color w:val="1F4D78"/>
          <w:sz w:val="15"/>
        </w:rPr>
        <w:t xml:space="preserve"> Task: </w:t>
      </w:r>
      <w:r>
        <w:rPr>
          <w:rFonts w:ascii="Calibri" w:hAnsi="Calibri"/>
          <w:color w:val="0B2545"/>
          <w:sz w:val="15"/>
        </w:rPr>
        <w:t>Stress-testing basic NDA and contract review before purchase</w:t>
      </w:r>
      <w:r>
        <w:rPr>
          <w:rFonts w:ascii="Calibri" w:hAnsi="Calibri"/>
          <w:b/>
          <w:color w:val="1F4D78"/>
          <w:sz w:val="15"/>
        </w:rPr>
        <w:t xml:space="preserve"> Reported outcome: </w:t>
      </w:r>
      <w:r>
        <w:rPr>
          <w:rFonts w:ascii="Calibri" w:hAnsi="Calibri"/>
          <w:color w:val="0B2545"/>
          <w:sz w:val="15"/>
        </w:rPr>
        <w:t>The poster had not reported a completed trial. They distrusted sales claims of 99% accuracy and feared missed liability clauses. A commenter recommended Claude with the firm’s prior information and new contracts.</w:t>
      </w:r>
      <w:r>
        <w:rPr>
          <w:rFonts w:ascii="Calibri" w:hAnsi="Calibri"/>
          <w:b/>
          <w:color w:val="1F4D78"/>
          <w:sz w:val="15"/>
        </w:rPr>
        <w:t xml:space="preserve"> ChatGPT/Claude comparison: </w:t>
      </w:r>
      <w:r>
        <w:rPr>
          <w:rFonts w:ascii="Calibri" w:hAnsi="Calibri"/>
          <w:color w:val="0B2545"/>
          <w:sz w:val="15"/>
        </w:rPr>
        <w:t>Claude was suggested as a cheaper alternative to paid legal AI agents; no measured comparison or ChatGPT result was reported.</w:t>
      </w:r>
      <w:r>
        <w:rPr>
          <w:rFonts w:ascii="Calibri" w:hAnsi="Calibri"/>
          <w:b/>
          <w:color w:val="1F4D78"/>
          <w:sz w:val="15"/>
        </w:rPr>
        <w:t xml:space="preserve"> Evidence excerpt: </w:t>
      </w:r>
      <w:r>
        <w:rPr>
          <w:rFonts w:ascii="Calibri" w:hAnsi="Calibri"/>
          <w:color w:val="0B2545"/>
          <w:sz w:val="15"/>
        </w:rPr>
        <w:t>The sales reps promise 99% accuracy, but the demos are obviously cherry-picked.</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Strong rejection signal about marketing claims, but no verified product outcome. The Claude advice is a commenter’s suggestion.</w:t>
      </w:r>
    </w:p>
    <w:p>
      <w:pPr>
        <w:keepNext w:val="0"/>
        <w:keepLines/>
        <w:spacing w:before="0" w:after="60" w:line="240" w:lineRule="auto"/>
      </w:pPr>
      <w:r>
        <w:rPr>
          <w:rFonts w:ascii="Calibri" w:hAnsi="Calibri"/>
          <w:b/>
          <w:color w:val="1F4D78"/>
          <w:sz w:val="16"/>
        </w:rPr>
        <w:t xml:space="preserve">reddit-116 | </w:t>
      </w:r>
      <w:hyperlink r:id="rId128">
        <w:r>
          <w:rPr>
            <w:color w:val="2E74B5"/>
            <w:u w:val="single"/>
            <w:sz w:val="16"/>
          </w:rPr>
          <w:t>Harvey AI</w:t>
        </w:r>
      </w:hyperlink>
      <w:r>
        <w:rPr>
          <w:rFonts w:ascii="Calibri" w:hAnsi="Calibri"/>
          <w:b/>
          <w:color w:val="1F4D78"/>
          <w:sz w:val="15"/>
        </w:rPr>
        <w:t xml:space="preserve"> Source: </w:t>
      </w:r>
      <w:r>
        <w:rPr>
          <w:rFonts w:ascii="Calibri" w:hAnsi="Calibri"/>
          <w:color w:val="0B2545"/>
          <w:sz w:val="15"/>
        </w:rPr>
        <w:t>r/legaltech | 6 months ago</w:t>
      </w:r>
      <w:r>
        <w:rPr>
          <w:rFonts w:ascii="Calibri" w:hAnsi="Calibri"/>
          <w:b/>
          <w:color w:val="1F4D78"/>
          <w:sz w:val="15"/>
        </w:rPr>
        <w:t xml:space="preserve"> Role/team: </w:t>
      </w:r>
      <w:r>
        <w:rPr>
          <w:rFonts w:ascii="Calibri" w:hAnsi="Calibri"/>
          <w:color w:val="0B2545"/>
          <w:sz w:val="15"/>
        </w:rPr>
        <w:t>lawyer at a non-US firm | about 5,000 people worldwide</w:t>
      </w:r>
      <w:r>
        <w:rPr>
          <w:rFonts w:ascii="Calibri" w:hAnsi="Calibri"/>
          <w:b/>
          <w:color w:val="1F4D78"/>
          <w:sz w:val="15"/>
        </w:rPr>
        <w:t xml:space="preserve"> Products: </w:t>
      </w:r>
      <w:r>
        <w:rPr>
          <w:rFonts w:ascii="Calibri" w:hAnsi="Calibri"/>
          <w:color w:val="0B2545"/>
          <w:sz w:val="15"/>
        </w:rPr>
        <w:t>Harvey, CoPilot, Claude, Gemini, GPT, CoCounsel</w:t>
      </w:r>
      <w:r>
        <w:rPr>
          <w:rFonts w:ascii="Calibri" w:hAnsi="Calibri"/>
          <w:b/>
          <w:color w:val="1F4D78"/>
          <w:sz w:val="15"/>
        </w:rPr>
        <w:t xml:space="preserve"> Task: </w:t>
      </w:r>
      <w:r>
        <w:rPr>
          <w:rFonts w:ascii="Calibri" w:hAnsi="Calibri"/>
          <w:color w:val="0B2545"/>
          <w:sz w:val="15"/>
        </w:rPr>
        <w:t>Document summaries, business-development pitch, short advice, proofreading, email improvement, Vault document extraction, and an NDA playbook.</w:t>
      </w:r>
      <w:r>
        <w:rPr>
          <w:rFonts w:ascii="Calibri" w:hAnsi="Calibri"/>
          <w:b/>
          <w:color w:val="1F4D78"/>
          <w:sz w:val="15"/>
        </w:rPr>
        <w:t xml:space="preserve"> Reported outcome: </w:t>
      </w:r>
      <w:r>
        <w:rPr>
          <w:rFonts w:ascii="Calibri" w:hAnsi="Calibri"/>
          <w:color w:val="0B2545"/>
          <w:sz w:val="15"/>
        </w:rPr>
        <w:t>The poster found Harvey useful and easy to use, saved about one hour on a pitch, and reported good results for property due diligence. The poster said it was expensive and not suited to small firms; the firm may test alternatives later.</w:t>
      </w:r>
      <w:r>
        <w:rPr>
          <w:rFonts w:ascii="Calibri" w:hAnsi="Calibri"/>
          <w:b/>
          <w:color w:val="1F4D78"/>
          <w:sz w:val="15"/>
        </w:rPr>
        <w:t xml:space="preserve"> ChatGPT/Claude comparison: </w:t>
      </w:r>
      <w:r>
        <w:rPr>
          <w:rFonts w:ascii="Calibri" w:hAnsi="Calibri"/>
          <w:color w:val="0B2545"/>
          <w:sz w:val="15"/>
        </w:rPr>
        <w:t>The poster used Harvey more than CoPilot, said Harvey now offers Claude and Gemini, and noted that Claude or Gemini would be cheaper for small firms.</w:t>
      </w:r>
      <w:r>
        <w:rPr>
          <w:rFonts w:ascii="Calibri" w:hAnsi="Calibri"/>
          <w:b/>
          <w:color w:val="1F4D78"/>
          <w:sz w:val="15"/>
        </w:rPr>
        <w:t xml:space="preserve"> Evidence excerpt: </w:t>
      </w:r>
      <w:r>
        <w:rPr>
          <w:rFonts w:ascii="Calibri" w:hAnsi="Calibri"/>
          <w:color w:val="0B2545"/>
          <w:sz w:val="15"/>
        </w:rPr>
        <w:t>I use Harvey regularly... at a non-US firm with about 5000 people worldwide. A short pitch took about an hour less, and Vault produced good property due-diligence results.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firsthand comment. The thread also reports a below-$500 per-seat monthly in-house price and weaker contextual NDA playbook behavior. New URL, not in the existing 20.</w:t>
      </w:r>
    </w:p>
    <w:p>
      <w:pPr>
        <w:keepNext w:val="0"/>
        <w:keepLines/>
        <w:spacing w:before="0" w:after="60" w:line="240" w:lineRule="auto"/>
      </w:pPr>
      <w:r>
        <w:rPr>
          <w:rFonts w:ascii="Calibri" w:hAnsi="Calibri"/>
          <w:b/>
          <w:color w:val="1F4D78"/>
          <w:sz w:val="16"/>
        </w:rPr>
        <w:t xml:space="preserve">reddit-117 | </w:t>
      </w:r>
      <w:hyperlink r:id="rId129">
        <w:r>
          <w:rPr>
            <w:color w:val="2E74B5"/>
            <w:u w:val="single"/>
            <w:sz w:val="16"/>
          </w:rPr>
          <w:t>Pricing: Harvey v. Claude v. Legora v. CoCounsel (from what we were quoted)</w:t>
        </w:r>
      </w:hyperlink>
      <w:r>
        <w:rPr>
          <w:rFonts w:ascii="Calibri" w:hAnsi="Calibri"/>
          <w:b/>
          <w:color w:val="1F4D78"/>
          <w:sz w:val="15"/>
        </w:rPr>
        <w:t xml:space="preserve"> Source: </w:t>
      </w:r>
      <w:r>
        <w:rPr>
          <w:rFonts w:ascii="Calibri" w:hAnsi="Calibri"/>
          <w:color w:val="0B2545"/>
          <w:sz w:val="15"/>
        </w:rPr>
        <w:t>r/legaltech | February 4, 2026</w:t>
      </w:r>
      <w:r>
        <w:rPr>
          <w:rFonts w:ascii="Calibri" w:hAnsi="Calibri"/>
          <w:b/>
          <w:color w:val="1F4D78"/>
          <w:sz w:val="15"/>
        </w:rPr>
        <w:t xml:space="preserve"> Role/team: </w:t>
      </w:r>
      <w:r>
        <w:rPr>
          <w:rFonts w:ascii="Calibri" w:hAnsi="Calibri"/>
          <w:color w:val="0B2545"/>
          <w:sz w:val="15"/>
        </w:rPr>
        <w:t>innovation committee member | large sub-AmLaw firm</w:t>
      </w:r>
      <w:r>
        <w:rPr>
          <w:rFonts w:ascii="Calibri" w:hAnsi="Calibri"/>
          <w:b/>
          <w:color w:val="1F4D78"/>
          <w:sz w:val="15"/>
        </w:rPr>
        <w:t xml:space="preserve"> Products: </w:t>
      </w:r>
      <w:r>
        <w:rPr>
          <w:rFonts w:ascii="Calibri" w:hAnsi="Calibri"/>
          <w:color w:val="0B2545"/>
          <w:sz w:val="15"/>
        </w:rPr>
        <w:t>Harvey, Claude, Legora, CoCounsel</w:t>
      </w:r>
      <w:r>
        <w:rPr>
          <w:rFonts w:ascii="Calibri" w:hAnsi="Calibri"/>
          <w:b/>
          <w:color w:val="1F4D78"/>
          <w:sz w:val="15"/>
        </w:rPr>
        <w:t xml:space="preserve"> Task: </w:t>
      </w:r>
      <w:r>
        <w:rPr>
          <w:rFonts w:ascii="Calibri" w:hAnsi="Calibri"/>
          <w:color w:val="0B2545"/>
          <w:sz w:val="15"/>
        </w:rPr>
        <w:t>Vendor pitches, proposals, pilots, and internal tests; exact common task not stated.</w:t>
      </w:r>
      <w:r>
        <w:rPr>
          <w:rFonts w:ascii="Calibri" w:hAnsi="Calibri"/>
          <w:b/>
          <w:color w:val="1F4D78"/>
          <w:sz w:val="15"/>
        </w:rPr>
        <w:t xml:space="preserve"> Reported outcome: </w:t>
      </w:r>
      <w:r>
        <w:rPr>
          <w:rFonts w:ascii="Calibri" w:hAnsi="Calibri"/>
          <w:color w:val="0B2545"/>
          <w:sz w:val="15"/>
        </w:rPr>
        <w:t>The poster reported a Harvey quote of $1,200 per seat per month, $2,400 with Lexis, and a later lower tier near $399. The firm had not selected a platform firmwide.</w:t>
      </w:r>
      <w:r>
        <w:rPr>
          <w:rFonts w:ascii="Calibri" w:hAnsi="Calibri"/>
          <w:b/>
          <w:color w:val="1F4D78"/>
          <w:sz w:val="15"/>
        </w:rPr>
        <w:t xml:space="preserve"> ChatGPT/Claude comparison: </w:t>
      </w:r>
      <w:r>
        <w:rPr>
          <w:rFonts w:ascii="Calibri" w:hAnsi="Calibri"/>
          <w:color w:val="0B2545"/>
          <w:sz w:val="15"/>
        </w:rPr>
        <w:t>Claude was included as a lower-cost comparison; the post focuses on quoted pricing rather than output quality.</w:t>
      </w:r>
      <w:r>
        <w:rPr>
          <w:rFonts w:ascii="Calibri" w:hAnsi="Calibri"/>
          <w:b/>
          <w:color w:val="1F4D78"/>
          <w:sz w:val="15"/>
        </w:rPr>
        <w:t xml:space="preserve"> Evidence excerpt: </w:t>
      </w:r>
      <w:r>
        <w:rPr>
          <w:rFonts w:ascii="Calibri" w:hAnsi="Calibri"/>
          <w:color w:val="0B2545"/>
          <w:sz w:val="15"/>
        </w:rPr>
        <w:t>Harvey initially quoted us $1,200 per user per month, and $2,400 per user per month if we wanted Lexis integration. Later... around $399/user/month.</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Existing-report URL retained. Pricing is self-reported and may reflect negotiated tiers or incomplete bundles.</w:t>
      </w:r>
    </w:p>
    <w:p>
      <w:pPr>
        <w:keepNext w:val="0"/>
        <w:keepLines/>
        <w:spacing w:before="0" w:after="60" w:line="240" w:lineRule="auto"/>
      </w:pPr>
      <w:r>
        <w:rPr>
          <w:rFonts w:ascii="Calibri" w:hAnsi="Calibri"/>
          <w:b/>
          <w:color w:val="1F4D78"/>
          <w:sz w:val="16"/>
        </w:rPr>
        <w:t xml:space="preserve">reddit-118 | </w:t>
      </w:r>
      <w:hyperlink r:id="rId130">
        <w:r>
          <w:rPr>
            <w:color w:val="2E74B5"/>
            <w:u w:val="single"/>
            <w:sz w:val="16"/>
          </w:rPr>
          <w:t>What are the real product differences between Harvey v Legora v Thomson Reuters’ CoCounsel?</w:t>
        </w:r>
      </w:hyperlink>
      <w:r>
        <w:rPr>
          <w:rFonts w:ascii="Calibri" w:hAnsi="Calibri"/>
          <w:b/>
          <w:color w:val="1F4D78"/>
          <w:sz w:val="15"/>
        </w:rPr>
        <w:t xml:space="preserve"> Source: </w:t>
      </w:r>
      <w:r>
        <w:rPr>
          <w:rFonts w:ascii="Calibri" w:hAnsi="Calibri"/>
          <w:color w:val="0B2545"/>
          <w:sz w:val="15"/>
        </w:rPr>
        <w:t>r/legaltech | 2026-02-21</w:t>
      </w:r>
      <w:r>
        <w:rPr>
          <w:rFonts w:ascii="Calibri" w:hAnsi="Calibri"/>
          <w:b/>
          <w:color w:val="1F4D78"/>
          <w:sz w:val="15"/>
        </w:rPr>
        <w:t xml:space="preserve"> Role/team: </w:t>
      </w:r>
      <w:r>
        <w:rPr>
          <w:rFonts w:ascii="Calibri" w:hAnsi="Calibri"/>
          <w:color w:val="0B2545"/>
          <w:sz w:val="15"/>
        </w:rPr>
        <w:t>Mixed legal-tech commenters; specific roles not consistently stated | Not stated</w:t>
      </w:r>
      <w:r>
        <w:rPr>
          <w:rFonts w:ascii="Calibri" w:hAnsi="Calibri"/>
          <w:b/>
          <w:color w:val="1F4D78"/>
          <w:sz w:val="15"/>
        </w:rPr>
        <w:t xml:space="preserve"> Products: </w:t>
      </w:r>
      <w:r>
        <w:rPr>
          <w:rFonts w:ascii="Calibri" w:hAnsi="Calibri"/>
          <w:color w:val="0B2545"/>
          <w:sz w:val="15"/>
        </w:rPr>
        <w:t>Harvey, Legora, CoCounsel, Claude/Anthropic, Westlaw, LexisNexis</w:t>
      </w:r>
      <w:r>
        <w:rPr>
          <w:rFonts w:ascii="Calibri" w:hAnsi="Calibri"/>
          <w:b/>
          <w:color w:val="1F4D78"/>
          <w:sz w:val="15"/>
        </w:rPr>
        <w:t xml:space="preserve"> Task: </w:t>
      </w:r>
      <w:r>
        <w:rPr>
          <w:rFonts w:ascii="Calibri" w:hAnsi="Calibri"/>
          <w:color w:val="0B2545"/>
          <w:sz w:val="15"/>
        </w:rPr>
        <w:t>Day-to-day drafting and litigation/research workflow comparison</w:t>
      </w:r>
      <w:r>
        <w:rPr>
          <w:rFonts w:ascii="Calibri" w:hAnsi="Calibri"/>
          <w:b/>
          <w:color w:val="1F4D78"/>
          <w:sz w:val="15"/>
        </w:rPr>
        <w:t xml:space="preserve"> Reported outcome: </w:t>
      </w:r>
      <w:r>
        <w:rPr>
          <w:rFonts w:ascii="Calibri" w:hAnsi="Calibri"/>
          <w:color w:val="0B2545"/>
          <w:sz w:val="15"/>
        </w:rPr>
        <w:t>One commenter said CoCounsel was better for litigation and research, while Harvey and Legora were better for drafting. Another said CoCounsel could draft clauses but not whole documents.</w:t>
      </w:r>
      <w:r>
        <w:rPr>
          <w:rFonts w:ascii="Calibri" w:hAnsi="Calibri"/>
          <w:b/>
          <w:color w:val="1F4D78"/>
          <w:sz w:val="15"/>
        </w:rPr>
        <w:t xml:space="preserve"> ChatGPT/Claude comparison: </w:t>
      </w:r>
      <w:r>
        <w:rPr>
          <w:rFonts w:ascii="Calibri" w:hAnsi="Calibri"/>
          <w:color w:val="0B2545"/>
          <w:sz w:val="15"/>
        </w:rPr>
        <w:t>The discussion suggests convergence and questions whether Claude-based features could erode product differences; it does not report a direct ChatGPT trial.</w:t>
      </w:r>
      <w:r>
        <w:rPr>
          <w:rFonts w:ascii="Calibri" w:hAnsi="Calibri"/>
          <w:b/>
          <w:color w:val="1F4D78"/>
          <w:sz w:val="15"/>
        </w:rPr>
        <w:t xml:space="preserve"> Evidence excerpt: </w:t>
      </w:r>
      <w:r>
        <w:rPr>
          <w:rFonts w:ascii="Calibri" w:hAnsi="Calibri"/>
          <w:color w:val="0B2545"/>
          <w:sz w:val="15"/>
        </w:rPr>
        <w:t>CoCounsel is better for Litigation with better research capabilities. Harvey and Legora are better for drafting in my experience.</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Useful comparative practitioner commentary, but commenters’ identities and test controls are unclear.</w:t>
      </w:r>
    </w:p>
    <w:p>
      <w:pPr>
        <w:keepNext w:val="0"/>
        <w:keepLines/>
        <w:spacing w:before="0" w:after="60" w:line="240" w:lineRule="auto"/>
      </w:pPr>
      <w:r>
        <w:rPr>
          <w:rFonts w:ascii="Calibri" w:hAnsi="Calibri"/>
          <w:b/>
          <w:color w:val="1F4D78"/>
          <w:sz w:val="16"/>
        </w:rPr>
        <w:t xml:space="preserve">reddit-119 | </w:t>
      </w:r>
      <w:hyperlink r:id="rId131">
        <w:r>
          <w:rPr>
            <w:color w:val="2E74B5"/>
            <w:u w:val="single"/>
            <w:sz w:val="16"/>
          </w:rPr>
          <w:t>Client looking for advice</w:t>
        </w:r>
      </w:hyperlink>
      <w:r>
        <w:rPr>
          <w:rFonts w:ascii="Calibri" w:hAnsi="Calibri"/>
          <w:b/>
          <w:color w:val="1F4D78"/>
          <w:sz w:val="15"/>
        </w:rPr>
        <w:t xml:space="preserve"> Source: </w:t>
      </w:r>
      <w:r>
        <w:rPr>
          <w:rFonts w:ascii="Calibri" w:hAnsi="Calibri"/>
          <w:color w:val="0B2545"/>
          <w:sz w:val="15"/>
        </w:rPr>
        <w:t>r/legaltech | 2026-03-02</w:t>
      </w:r>
      <w:r>
        <w:rPr>
          <w:rFonts w:ascii="Calibri" w:hAnsi="Calibri"/>
          <w:b/>
          <w:color w:val="1F4D78"/>
          <w:sz w:val="15"/>
        </w:rPr>
        <w:t xml:space="preserve"> Role/team: </w:t>
      </w:r>
      <w:r>
        <w:rPr>
          <w:rFonts w:ascii="Calibri" w:hAnsi="Calibri"/>
          <w:color w:val="0B2545"/>
          <w:sz w:val="15"/>
        </w:rPr>
        <w:t>Consultant posting for a client; legal role not stated | Mid-size firm; multiple practice areas, according to poster</w:t>
      </w:r>
      <w:r>
        <w:rPr>
          <w:rFonts w:ascii="Calibri" w:hAnsi="Calibri"/>
          <w:b/>
          <w:color w:val="1F4D78"/>
          <w:sz w:val="15"/>
        </w:rPr>
        <w:t xml:space="preserve"> Products: </w:t>
      </w:r>
      <w:r>
        <w:rPr>
          <w:rFonts w:ascii="Calibri" w:hAnsi="Calibri"/>
          <w:color w:val="0B2545"/>
          <w:sz w:val="15"/>
        </w:rPr>
        <w:t>Microsoft Copilot, Harvey, Gavel Exec, Spellbook, Pincites, LegalSifter</w:t>
      </w:r>
      <w:r>
        <w:rPr>
          <w:rFonts w:ascii="Calibri" w:hAnsi="Calibri"/>
          <w:b/>
          <w:color w:val="1F4D78"/>
          <w:sz w:val="15"/>
        </w:rPr>
        <w:t xml:space="preserve"> Task: </w:t>
      </w:r>
      <w:r>
        <w:rPr>
          <w:rFonts w:ascii="Calibri" w:hAnsi="Calibri"/>
          <w:color w:val="0B2545"/>
          <w:sz w:val="15"/>
        </w:rPr>
        <w:t>Microsoft Word add-in for contract and term-sheet drafting, redlining, and questions</w:t>
      </w:r>
      <w:r>
        <w:rPr>
          <w:rFonts w:ascii="Calibri" w:hAnsi="Calibri"/>
          <w:b/>
          <w:color w:val="1F4D78"/>
          <w:sz w:val="15"/>
        </w:rPr>
        <w:t xml:space="preserve"> Reported outcome: </w:t>
      </w:r>
      <w:r>
        <w:rPr>
          <w:rFonts w:ascii="Calibri" w:hAnsi="Calibri"/>
          <w:color w:val="0B2545"/>
          <w:sz w:val="15"/>
        </w:rPr>
        <w:t>The client wanted redlining, prompt storage, and generated or edited sections without a Harvey-level price. Commenters recommended Word-based specialist tools and said building internally could fit a complex use case.</w:t>
      </w:r>
      <w:r>
        <w:rPr>
          <w:rFonts w:ascii="Calibri" w:hAnsi="Calibri"/>
          <w:b/>
          <w:color w:val="1F4D78"/>
          <w:sz w:val="15"/>
        </w:rPr>
        <w:t xml:space="preserve"> ChatGPT/Claude comparison: </w:t>
      </w:r>
      <w:r>
        <w:rPr>
          <w:rFonts w:ascii="Calibri" w:hAnsi="Calibri"/>
          <w:color w:val="0B2545"/>
          <w:sz w:val="15"/>
        </w:rPr>
        <w:t>The client was using Copilot. The thread favored specialist Word add-ins for contract work and mentioned internal tooling as an option; no direct ChatGPT or Claude test was reported.</w:t>
      </w:r>
      <w:r>
        <w:rPr>
          <w:rFonts w:ascii="Calibri" w:hAnsi="Calibri"/>
          <w:b/>
          <w:color w:val="1F4D78"/>
          <w:sz w:val="15"/>
        </w:rPr>
        <w:t xml:space="preserve"> Evidence excerpt: </w:t>
      </w:r>
      <w:r>
        <w:rPr>
          <w:rFonts w:ascii="Calibri" w:hAnsi="Calibri"/>
          <w:color w:val="0B2545"/>
          <w:sz w:val="15"/>
        </w:rPr>
        <w:t>Mid size firm multiple practice areas from estate planning to patent licensing</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The workflow need and firm size are stated by the poster. Product recommendations are comments, not a controlled comparison.</w:t>
      </w:r>
    </w:p>
    <w:p>
      <w:pPr>
        <w:keepNext w:val="0"/>
        <w:keepLines/>
        <w:spacing w:before="0" w:after="60" w:line="240" w:lineRule="auto"/>
      </w:pPr>
      <w:r>
        <w:rPr>
          <w:rFonts w:ascii="Calibri" w:hAnsi="Calibri"/>
          <w:b/>
          <w:color w:val="1F4D78"/>
          <w:sz w:val="16"/>
        </w:rPr>
        <w:t xml:space="preserve">reddit-120 | </w:t>
      </w:r>
      <w:hyperlink r:id="rId132">
        <w:r>
          <w:rPr>
            <w:color w:val="2E74B5"/>
            <w:u w:val="single"/>
            <w:sz w:val="16"/>
          </w:rPr>
          <w:t>What a lawyer can build with AI dev tools in 2026—a data point</w:t>
        </w:r>
      </w:hyperlink>
      <w:r>
        <w:rPr>
          <w:rFonts w:ascii="Calibri" w:hAnsi="Calibri"/>
          <w:b/>
          <w:color w:val="1F4D78"/>
          <w:sz w:val="15"/>
        </w:rPr>
        <w:t xml:space="preserve"> Source: </w:t>
      </w:r>
      <w:r>
        <w:rPr>
          <w:rFonts w:ascii="Calibri" w:hAnsi="Calibri"/>
          <w:color w:val="0B2545"/>
          <w:sz w:val="15"/>
        </w:rPr>
        <w:t>r/legaltech | March 5, 2026</w:t>
      </w:r>
      <w:r>
        <w:rPr>
          <w:rFonts w:ascii="Calibri" w:hAnsi="Calibri"/>
          <w:b/>
          <w:color w:val="1F4D78"/>
          <w:sz w:val="15"/>
        </w:rPr>
        <w:t xml:space="preserve"> Role/team: </w:t>
      </w:r>
      <w:r>
        <w:rPr>
          <w:rFonts w:ascii="Calibri" w:hAnsi="Calibri"/>
          <w:color w:val="0B2545"/>
          <w:sz w:val="15"/>
        </w:rPr>
        <w:t>lawyer; in-house lawyer commenter | small firm with four older partners mentioned by a commenter; otherwise not stated</w:t>
      </w:r>
      <w:r>
        <w:rPr>
          <w:rFonts w:ascii="Calibri" w:hAnsi="Calibri"/>
          <w:b/>
          <w:color w:val="1F4D78"/>
          <w:sz w:val="15"/>
        </w:rPr>
        <w:t xml:space="preserve"> Products: </w:t>
      </w:r>
      <w:r>
        <w:rPr>
          <w:rFonts w:ascii="Calibri" w:hAnsi="Calibri"/>
          <w:color w:val="0B2545"/>
          <w:sz w:val="15"/>
        </w:rPr>
        <w:t>Claude Code; Claude Cowork; custom GPTs; Make.com; Word</w:t>
      </w:r>
      <w:r>
        <w:rPr>
          <w:rFonts w:ascii="Calibri" w:hAnsi="Calibri"/>
          <w:b/>
          <w:color w:val="1F4D78"/>
          <w:sz w:val="15"/>
        </w:rPr>
        <w:t xml:space="preserve"> Task: </w:t>
      </w:r>
      <w:r>
        <w:rPr>
          <w:rFonts w:ascii="Calibri" w:hAnsi="Calibri"/>
          <w:color w:val="0B2545"/>
          <w:sz w:val="15"/>
        </w:rPr>
        <w:t>Extracting 521 clinical-trial requirements; gap assessment; Word output with track changes and comments</w:t>
      </w:r>
      <w:r>
        <w:rPr>
          <w:rFonts w:ascii="Calibri" w:hAnsi="Calibri"/>
          <w:b/>
          <w:color w:val="1F4D78"/>
          <w:sz w:val="15"/>
        </w:rPr>
        <w:t xml:space="preserve"> Reported outcome: </w:t>
      </w:r>
      <w:r>
        <w:rPr>
          <w:rFonts w:ascii="Calibri" w:hAnsi="Calibri"/>
          <w:color w:val="0B2545"/>
          <w:sz w:val="15"/>
        </w:rPr>
        <w:t>The lawyer reported rebuilding a failed n8n project in one day with Claude Code and producing a Word-based assessment. Another lawyer reported frustration because four older partners barely used ChatGPT.</w:t>
      </w:r>
      <w:r>
        <w:rPr>
          <w:rFonts w:ascii="Calibri" w:hAnsi="Calibri"/>
          <w:b/>
          <w:color w:val="1F4D78"/>
          <w:sz w:val="15"/>
        </w:rPr>
        <w:t xml:space="preserve"> ChatGPT/Claude comparison: </w:t>
      </w:r>
      <w:r>
        <w:rPr>
          <w:rFonts w:ascii="Calibri" w:hAnsi="Calibri"/>
          <w:color w:val="0B2545"/>
          <w:sz w:val="15"/>
        </w:rPr>
        <w:t>The main positive result came from Claude Code after prior experimentation with custom GPTs and Make.com; commenters described Claude Cowork as more accessible than Claude Code.</w:t>
      </w:r>
      <w:r>
        <w:rPr>
          <w:rFonts w:ascii="Calibri" w:hAnsi="Calibri"/>
          <w:b/>
          <w:color w:val="1F4D78"/>
          <w:sz w:val="15"/>
        </w:rPr>
        <w:t xml:space="preserve"> Evidence excerpt: </w:t>
      </w:r>
      <w:r>
        <w:rPr>
          <w:rFonts w:ascii="Calibri" w:hAnsi="Calibri"/>
          <w:color w:val="0B2545"/>
          <w:sz w:val="15"/>
        </w:rPr>
        <w:t>Then, last weekend I rebuilt it in a day using Claude Code. 521 requirements extracted, full assessment engine, Word output with track changes and marginal comments.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Self-reported build story. The legal role is clear, but the claimed one-day rebuild and output quality are not independently validated.</w:t>
      </w:r>
    </w:p>
    <w:p>
      <w:pPr>
        <w:keepNext w:val="0"/>
        <w:keepLines/>
        <w:spacing w:before="0" w:after="60" w:line="240" w:lineRule="auto"/>
      </w:pPr>
      <w:r>
        <w:rPr>
          <w:rFonts w:ascii="Calibri" w:hAnsi="Calibri"/>
          <w:b/>
          <w:color w:val="1F4D78"/>
          <w:sz w:val="16"/>
        </w:rPr>
        <w:t xml:space="preserve">reddit-121 | </w:t>
      </w:r>
      <w:hyperlink r:id="rId133">
        <w:r>
          <w:rPr>
            <w:color w:val="2E74B5"/>
            <w:u w:val="single"/>
            <w:sz w:val="16"/>
          </w:rPr>
          <w:t>I analyzed 589 legal tech jobs across 144 companies. Here’s what companies are actually hiring for.</w:t>
        </w:r>
      </w:hyperlink>
      <w:r>
        <w:rPr>
          <w:rFonts w:ascii="Calibri" w:hAnsi="Calibri"/>
          <w:b/>
          <w:color w:val="1F4D78"/>
          <w:sz w:val="15"/>
        </w:rPr>
        <w:t xml:space="preserve"> Source: </w:t>
      </w:r>
      <w:r>
        <w:rPr>
          <w:rFonts w:ascii="Calibri" w:hAnsi="Calibri"/>
          <w:color w:val="0B2545"/>
          <w:sz w:val="15"/>
        </w:rPr>
        <w:t>r/legaltech | 5mo ago (Reddit display; within the requested window)</w:t>
      </w:r>
      <w:r>
        <w:rPr>
          <w:rFonts w:ascii="Calibri" w:hAnsi="Calibri"/>
          <w:b/>
          <w:color w:val="1F4D78"/>
          <w:sz w:val="15"/>
        </w:rPr>
        <w:t xml:space="preserve"> Role/team: </w:t>
      </w:r>
      <w:r>
        <w:rPr>
          <w:rFonts w:ascii="Calibri" w:hAnsi="Calibri"/>
          <w:color w:val="0B2545"/>
          <w:sz w:val="15"/>
        </w:rPr>
        <w:t>Legal-tech jobs analyst; exact job not stated | Dataset covers 589 jobs across 144 companies</w:t>
      </w:r>
      <w:r>
        <w:rPr>
          <w:rFonts w:ascii="Calibri" w:hAnsi="Calibri"/>
          <w:b/>
          <w:color w:val="1F4D78"/>
          <w:sz w:val="15"/>
        </w:rPr>
        <w:t xml:space="preserve"> Products: </w:t>
      </w:r>
      <w:r>
        <w:rPr>
          <w:rFonts w:ascii="Calibri" w:hAnsi="Calibri"/>
          <w:color w:val="0B2545"/>
          <w:sz w:val="15"/>
        </w:rPr>
        <w:t>Legal AI and analytics products</w:t>
      </w:r>
      <w:r>
        <w:rPr>
          <w:rFonts w:ascii="Calibri" w:hAnsi="Calibri"/>
          <w:b/>
          <w:color w:val="1F4D78"/>
          <w:sz w:val="15"/>
        </w:rPr>
        <w:t xml:space="preserve"> Task: </w:t>
      </w:r>
      <w:r>
        <w:rPr>
          <w:rFonts w:ascii="Calibri" w:hAnsi="Calibri"/>
          <w:color w:val="0B2545"/>
          <w:sz w:val="15"/>
        </w:rPr>
        <w:t>Analysis of hiring mix across legal-tech companies</w:t>
      </w:r>
      <w:r>
        <w:rPr>
          <w:rFonts w:ascii="Calibri" w:hAnsi="Calibri"/>
          <w:b/>
          <w:color w:val="1F4D78"/>
          <w:sz w:val="15"/>
        </w:rPr>
        <w:t xml:space="preserve"> Reported outcome: </w:t>
      </w:r>
      <w:r>
        <w:rPr>
          <w:rFonts w:ascii="Calibri" w:hAnsi="Calibri"/>
          <w:color w:val="0B2545"/>
          <w:sz w:val="15"/>
        </w:rPr>
        <w:t>The poster reports that legal operations represented 30% of roles while legal AI and analytics represented 7%, with hiring concentrated in operations and consulting.</w:t>
      </w:r>
      <w:r>
        <w:rPr>
          <w:rFonts w:ascii="Calibri" w:hAnsi="Calibri"/>
          <w:b/>
          <w:color w:val="1F4D78"/>
          <w:sz w:val="15"/>
        </w:rPr>
        <w:t xml:space="preserve"> ChatGPT/Claude comparison: </w:t>
      </w:r>
      <w:r>
        <w:rPr>
          <w:rFonts w:ascii="Calibri" w:hAnsi="Calibri"/>
          <w:color w:val="0B2545"/>
          <w:sz w:val="15"/>
        </w:rPr>
        <w:t>No ChatGPT or Claude comparison is reported.</w:t>
      </w:r>
      <w:r>
        <w:rPr>
          <w:rFonts w:ascii="Calibri" w:hAnsi="Calibri"/>
          <w:b/>
          <w:color w:val="1F4D78"/>
          <w:sz w:val="15"/>
        </w:rPr>
        <w:t xml:space="preserve"> Evidence excerpt: </w:t>
      </w:r>
      <w:r>
        <w:rPr>
          <w:rFonts w:ascii="Calibri" w:hAnsi="Calibri"/>
          <w:color w:val="0B2545"/>
          <w:sz w:val="15"/>
        </w:rPr>
        <w:t>Legal Operations — 30% of roles ... Legal AI &amp; Analytics — 7%.</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Poster-supplied analysis. Dataset and method are not independently verified in the thread.</w:t>
      </w:r>
    </w:p>
    <w:p>
      <w:pPr>
        <w:keepNext w:val="0"/>
        <w:keepLines/>
        <w:spacing w:before="0" w:after="60" w:line="240" w:lineRule="auto"/>
      </w:pPr>
      <w:r>
        <w:rPr>
          <w:rFonts w:ascii="Calibri" w:hAnsi="Calibri"/>
          <w:b/>
          <w:color w:val="1F4D78"/>
          <w:sz w:val="16"/>
        </w:rPr>
        <w:t xml:space="preserve">reddit-122 | </w:t>
      </w:r>
      <w:hyperlink r:id="rId134">
        <w:r>
          <w:rPr>
            <w:color w:val="2E74B5"/>
            <w:u w:val="single"/>
            <w:sz w:val="16"/>
          </w:rPr>
          <w:t>Harvey, Legora - A discussion</w:t>
        </w:r>
      </w:hyperlink>
      <w:r>
        <w:rPr>
          <w:rFonts w:ascii="Calibri" w:hAnsi="Calibri"/>
          <w:b/>
          <w:color w:val="1F4D78"/>
          <w:sz w:val="15"/>
        </w:rPr>
        <w:t xml:space="preserve"> Source: </w:t>
      </w:r>
      <w:r>
        <w:rPr>
          <w:rFonts w:ascii="Calibri" w:hAnsi="Calibri"/>
          <w:color w:val="0B2545"/>
          <w:sz w:val="15"/>
        </w:rPr>
        <w:t>r/legaltech | 2026-03-10</w:t>
      </w:r>
      <w:r>
        <w:rPr>
          <w:rFonts w:ascii="Calibri" w:hAnsi="Calibri"/>
          <w:b/>
          <w:color w:val="1F4D78"/>
          <w:sz w:val="15"/>
        </w:rPr>
        <w:t xml:space="preserve"> Role/team: </w:t>
      </w:r>
      <w:r>
        <w:rPr>
          <w:rFonts w:ascii="Calibri" w:hAnsi="Calibri"/>
          <w:color w:val="0B2545"/>
          <w:sz w:val="15"/>
        </w:rPr>
        <w:t>Corporate lawyer; says they used both platforms | Not stated</w:t>
      </w:r>
      <w:r>
        <w:rPr>
          <w:rFonts w:ascii="Calibri" w:hAnsi="Calibri"/>
          <w:b/>
          <w:color w:val="1F4D78"/>
          <w:sz w:val="15"/>
        </w:rPr>
        <w:t xml:space="preserve"> Products: </w:t>
      </w:r>
      <w:r>
        <w:rPr>
          <w:rFonts w:ascii="Calibri" w:hAnsi="Calibri"/>
          <w:color w:val="0B2545"/>
          <w:sz w:val="15"/>
        </w:rPr>
        <w:t>Harvey, Legora, Claude, Anthropic direct/API, custom GPT/models</w:t>
      </w:r>
      <w:r>
        <w:rPr>
          <w:rFonts w:ascii="Calibri" w:hAnsi="Calibri"/>
          <w:b/>
          <w:color w:val="1F4D78"/>
          <w:sz w:val="15"/>
        </w:rPr>
        <w:t xml:space="preserve"> Task: </w:t>
      </w:r>
      <w:r>
        <w:rPr>
          <w:rFonts w:ascii="Calibri" w:hAnsi="Calibri"/>
          <w:color w:val="0B2545"/>
          <w:sz w:val="15"/>
        </w:rPr>
        <w:t>General law-firm platform evaluation and bespoke workflow comparison</w:t>
      </w:r>
      <w:r>
        <w:rPr>
          <w:rFonts w:ascii="Calibri" w:hAnsi="Calibri"/>
          <w:b/>
          <w:color w:val="1F4D78"/>
          <w:sz w:val="15"/>
        </w:rPr>
        <w:t xml:space="preserve"> Reported outcome: </w:t>
      </w:r>
      <w:r>
        <w:rPr>
          <w:rFonts w:ascii="Calibri" w:hAnsi="Calibri"/>
          <w:color w:val="0B2545"/>
          <w:sz w:val="15"/>
        </w:rPr>
        <w:t>The poster rejected paying thousands per user for Harvey or Legora and argued a firm could work directly with Anthropic and tailor workflows to its own precedents.</w:t>
      </w:r>
      <w:r>
        <w:rPr>
          <w:rFonts w:ascii="Calibri" w:hAnsi="Calibri"/>
          <w:b/>
          <w:color w:val="1F4D78"/>
          <w:sz w:val="15"/>
        </w:rPr>
        <w:t xml:space="preserve"> ChatGPT/Claude comparison: </w:t>
      </w:r>
      <w:r>
        <w:rPr>
          <w:rFonts w:ascii="Calibri" w:hAnsi="Calibri"/>
          <w:color w:val="0B2545"/>
          <w:sz w:val="15"/>
        </w:rPr>
        <w:t>Claude is presented as a direct alternative whose models and workflows could be customized by a law firm; the thread argues vendor products have limited defensibility.</w:t>
      </w:r>
      <w:r>
        <w:rPr>
          <w:rFonts w:ascii="Calibri" w:hAnsi="Calibri"/>
          <w:b/>
          <w:color w:val="1F4D78"/>
          <w:sz w:val="15"/>
        </w:rPr>
        <w:t xml:space="preserve"> Evidence excerpt: </w:t>
      </w:r>
      <w:r>
        <w:rPr>
          <w:rFonts w:ascii="Calibri" w:hAnsi="Calibri"/>
          <w:color w:val="0B2545"/>
          <w:sz w:val="15"/>
        </w:rPr>
        <w:t>Any law firm worth its salt would just deal with Anthropic directly, onboard their own lawyers to build bespoke models tailored to the exact precedents / workflows.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Self-reported corporate lawyer and opinion, not a controlled trial. The thread contains strong product skepticism.</w:t>
      </w:r>
    </w:p>
    <w:p>
      <w:pPr>
        <w:keepNext w:val="0"/>
        <w:keepLines/>
        <w:spacing w:before="0" w:after="60" w:line="240" w:lineRule="auto"/>
      </w:pPr>
      <w:r>
        <w:rPr>
          <w:rFonts w:ascii="Calibri" w:hAnsi="Calibri"/>
          <w:b/>
          <w:color w:val="1F4D78"/>
          <w:sz w:val="16"/>
        </w:rPr>
        <w:t xml:space="preserve">reddit-123 | </w:t>
      </w:r>
      <w:hyperlink r:id="rId135">
        <w:r>
          <w:rPr>
            <w:color w:val="2E74B5"/>
            <w:u w:val="single"/>
            <w:sz w:val="16"/>
          </w:rPr>
          <w:t>Automating Legal Workflows for a High-Volume Freight Collections Firm</w:t>
        </w:r>
      </w:hyperlink>
      <w:r>
        <w:rPr>
          <w:rFonts w:ascii="Calibri" w:hAnsi="Calibri"/>
          <w:b/>
          <w:color w:val="1F4D78"/>
          <w:sz w:val="15"/>
        </w:rPr>
        <w:t xml:space="preserve"> Source: </w:t>
      </w:r>
      <w:r>
        <w:rPr>
          <w:rFonts w:ascii="Calibri" w:hAnsi="Calibri"/>
          <w:color w:val="0B2545"/>
          <w:sz w:val="15"/>
        </w:rPr>
        <w:t>r/legaltech | 2026-03-13</w:t>
      </w:r>
      <w:r>
        <w:rPr>
          <w:rFonts w:ascii="Calibri" w:hAnsi="Calibri"/>
          <w:b/>
          <w:color w:val="1F4D78"/>
          <w:sz w:val="15"/>
        </w:rPr>
        <w:t xml:space="preserve"> Role/team: </w:t>
      </w:r>
      <w:r>
        <w:rPr>
          <w:rFonts w:ascii="Calibri" w:hAnsi="Calibri"/>
          <w:color w:val="0B2545"/>
          <w:sz w:val="15"/>
        </w:rPr>
        <w:t>Legal-workflow poster; exact role not stated | High-volume freight collections firm; size not stated</w:t>
      </w:r>
      <w:r>
        <w:rPr>
          <w:rFonts w:ascii="Calibri" w:hAnsi="Calibri"/>
          <w:b/>
          <w:color w:val="1F4D78"/>
          <w:sz w:val="15"/>
        </w:rPr>
        <w:t xml:space="preserve"> Products: </w:t>
      </w:r>
      <w:r>
        <w:rPr>
          <w:rFonts w:ascii="Calibri" w:hAnsi="Calibri"/>
          <w:color w:val="0B2545"/>
          <w:sz w:val="15"/>
        </w:rPr>
        <w:t>AI workflow automation, Document and data tracking tools</w:t>
      </w:r>
      <w:r>
        <w:rPr>
          <w:rFonts w:ascii="Calibri" w:hAnsi="Calibri"/>
          <w:b/>
          <w:color w:val="1F4D78"/>
          <w:sz w:val="15"/>
        </w:rPr>
        <w:t xml:space="preserve"> Task: </w:t>
      </w:r>
      <w:r>
        <w:rPr>
          <w:rFonts w:ascii="Calibri" w:hAnsi="Calibri"/>
          <w:color w:val="0B2545"/>
          <w:sz w:val="15"/>
        </w:rPr>
        <w:t>High-volume drafting of release agreements and motions, plus search and data tracking</w:t>
      </w:r>
      <w:r>
        <w:rPr>
          <w:rFonts w:ascii="Calibri" w:hAnsi="Calibri"/>
          <w:b/>
          <w:color w:val="1F4D78"/>
          <w:sz w:val="15"/>
        </w:rPr>
        <w:t xml:space="preserve"> Reported outcome: </w:t>
      </w:r>
      <w:r>
        <w:rPr>
          <w:rFonts w:ascii="Calibri" w:hAnsi="Calibri"/>
          <w:color w:val="0B2545"/>
          <w:sz w:val="15"/>
        </w:rPr>
        <w:t>The thread reports that workflow automation can reduce standard-agreement drafting from hours to minutes and cut motion-preparation time by more than half, while improving search and data visibility.</w:t>
      </w:r>
      <w:r>
        <w:rPr>
          <w:rFonts w:ascii="Calibri" w:hAnsi="Calibri"/>
          <w:b/>
          <w:color w:val="1F4D78"/>
          <w:sz w:val="15"/>
        </w:rPr>
        <w:t xml:space="preserve"> ChatGPT/Claude comparison: </w:t>
      </w:r>
      <w:r>
        <w:rPr>
          <w:rFonts w:ascii="Calibri" w:hAnsi="Calibri"/>
          <w:color w:val="0B2545"/>
          <w:sz w:val="15"/>
        </w:rPr>
        <w:t>No ChatGPT, Claude, or specialist legal-AI product was named. The rationale is workflow automation for repetitive document work rather than model selection.</w:t>
      </w:r>
      <w:r>
        <w:rPr>
          <w:rFonts w:ascii="Calibri" w:hAnsi="Calibri"/>
          <w:b/>
          <w:color w:val="1F4D78"/>
          <w:sz w:val="15"/>
        </w:rPr>
        <w:t xml:space="preserve"> Evidence excerpt: </w:t>
      </w:r>
      <w:r>
        <w:rPr>
          <w:rFonts w:ascii="Calibri" w:hAnsi="Calibri"/>
          <w:color w:val="0B2545"/>
          <w:sz w:val="15"/>
        </w:rPr>
        <w:t>Drafting standard agreements in minutes instead of hours</w:t>
      </w:r>
      <w:r>
        <w:rPr>
          <w:rFonts w:ascii="Calibri" w:hAnsi="Calibri"/>
          <w:b/>
          <w:color w:val="1F4D78"/>
          <w:sz w:val="15"/>
        </w:rPr>
        <w:t xml:space="preserve"> Confidence: </w:t>
      </w:r>
      <w:r>
        <w:rPr>
          <w:rFonts w:ascii="Calibri" w:hAnsi="Calibri"/>
          <w:color w:val="0B2545"/>
          <w:sz w:val="15"/>
        </w:rPr>
        <w:t>low</w:t>
      </w:r>
      <w:r>
        <w:rPr>
          <w:rFonts w:ascii="Calibri" w:hAnsi="Calibri"/>
          <w:b/>
          <w:color w:val="1F4D78"/>
          <w:sz w:val="15"/>
        </w:rPr>
        <w:t xml:space="preserve"> Notes: </w:t>
      </w:r>
      <w:r>
        <w:rPr>
          <w:rFonts w:ascii="Calibri" w:hAnsi="Calibri"/>
          <w:color w:val="0B2545"/>
          <w:sz w:val="15"/>
        </w:rPr>
        <w:t>The thread reads like a generalized or promotional workflow summary, and does not name a specific implementation, model, or measured team result.</w:t>
      </w:r>
    </w:p>
    <w:p>
      <w:pPr>
        <w:keepNext w:val="0"/>
        <w:keepLines/>
        <w:spacing w:before="0" w:after="60" w:line="240" w:lineRule="auto"/>
      </w:pPr>
      <w:r>
        <w:rPr>
          <w:rFonts w:ascii="Calibri" w:hAnsi="Calibri"/>
          <w:b/>
          <w:color w:val="1F4D78"/>
          <w:sz w:val="16"/>
        </w:rPr>
        <w:t xml:space="preserve">reddit-124 | </w:t>
      </w:r>
      <w:hyperlink r:id="rId136">
        <w:r>
          <w:rPr>
            <w:color w:val="2E74B5"/>
            <w:u w:val="single"/>
            <w:sz w:val="16"/>
          </w:rPr>
          <w:t>Law firms: How much do you pay for Legora/Harvey/similar?</w:t>
        </w:r>
      </w:hyperlink>
      <w:r>
        <w:rPr>
          <w:rFonts w:ascii="Calibri" w:hAnsi="Calibri"/>
          <w:b/>
          <w:color w:val="1F4D78"/>
          <w:sz w:val="15"/>
        </w:rPr>
        <w:t xml:space="preserve"> Source: </w:t>
      </w:r>
      <w:r>
        <w:rPr>
          <w:rFonts w:ascii="Calibri" w:hAnsi="Calibri"/>
          <w:color w:val="0B2545"/>
          <w:sz w:val="15"/>
        </w:rPr>
        <w:t>r/legaltech | 2026-03-19</w:t>
      </w:r>
      <w:r>
        <w:rPr>
          <w:rFonts w:ascii="Calibri" w:hAnsi="Calibri"/>
          <w:b/>
          <w:color w:val="1F4D78"/>
          <w:sz w:val="15"/>
        </w:rPr>
        <w:t xml:space="preserve"> Role/team: </w:t>
      </w:r>
      <w:r>
        <w:rPr>
          <w:rFonts w:ascii="Calibri" w:hAnsi="Calibri"/>
          <w:color w:val="0B2545"/>
          <w:sz w:val="15"/>
        </w:rPr>
        <w:t>Law-firm and in-house legal-tech commenters | Ranges from small firms to larger firms; exact poster sizes vary</w:t>
      </w:r>
      <w:r>
        <w:rPr>
          <w:rFonts w:ascii="Calibri" w:hAnsi="Calibri"/>
          <w:b/>
          <w:color w:val="1F4D78"/>
          <w:sz w:val="15"/>
        </w:rPr>
        <w:t xml:space="preserve"> Products: </w:t>
      </w:r>
      <w:r>
        <w:rPr>
          <w:rFonts w:ascii="Calibri" w:hAnsi="Calibri"/>
          <w:color w:val="0B2545"/>
          <w:sz w:val="15"/>
        </w:rPr>
        <w:t>Harvey, Legora, CoCounsel, ChatGPT Enterprise, Spellbook, Claude, Westlaw, Bind</w:t>
      </w:r>
      <w:r>
        <w:rPr>
          <w:rFonts w:ascii="Calibri" w:hAnsi="Calibri"/>
          <w:b/>
          <w:color w:val="1F4D78"/>
          <w:sz w:val="15"/>
        </w:rPr>
        <w:t xml:space="preserve"> Task: </w:t>
      </w:r>
      <w:r>
        <w:rPr>
          <w:rFonts w:ascii="Calibri" w:hAnsi="Calibri"/>
          <w:color w:val="0B2545"/>
          <w:sz w:val="15"/>
        </w:rPr>
        <w:t>Pricing and day-to-day usefulness assessment</w:t>
      </w:r>
      <w:r>
        <w:rPr>
          <w:rFonts w:ascii="Calibri" w:hAnsi="Calibri"/>
          <w:b/>
          <w:color w:val="1F4D78"/>
          <w:sz w:val="15"/>
        </w:rPr>
        <w:t xml:space="preserve"> Reported outcome: </w:t>
      </w:r>
      <w:r>
        <w:rPr>
          <w:rFonts w:ascii="Calibri" w:hAnsi="Calibri"/>
          <w:color w:val="0B2545"/>
          <w:sz w:val="15"/>
        </w:rPr>
        <w:t>A commenter reported Harvey provided no value during their firm’s pilot. Spellbook was described as easy to adopt because it works inside Word. Another commenter said ChatGPT was used most among CoCounsel, ChatGPT Enterprise, and Spellbook.</w:t>
      </w:r>
      <w:r>
        <w:rPr>
          <w:rFonts w:ascii="Calibri" w:hAnsi="Calibri"/>
          <w:b/>
          <w:color w:val="1F4D78"/>
          <w:sz w:val="15"/>
        </w:rPr>
        <w:t xml:space="preserve"> ChatGPT/Claude comparison: </w:t>
      </w:r>
      <w:r>
        <w:rPr>
          <w:rFonts w:ascii="Calibri" w:hAnsi="Calibri"/>
          <w:color w:val="0B2545"/>
          <w:sz w:val="15"/>
        </w:rPr>
        <w:t>ChatGPT Enterprise was reported as the most-used tool in one commenter’s stack. Claude was not the main focus of the direct-use report.</w:t>
      </w:r>
      <w:r>
        <w:rPr>
          <w:rFonts w:ascii="Calibri" w:hAnsi="Calibri"/>
          <w:b/>
          <w:color w:val="1F4D78"/>
          <w:sz w:val="15"/>
        </w:rPr>
        <w:t xml:space="preserve"> Evidence excerpt: </w:t>
      </w:r>
      <w:r>
        <w:rPr>
          <w:rFonts w:ascii="Calibri" w:hAnsi="Calibri"/>
          <w:color w:val="0B2545"/>
          <w:sz w:val="15"/>
        </w:rPr>
        <w:t>Harvey provided nill value at our firm during pilot; ... many of our lawyers were also aware of GPT enterprise.</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Contains direct pilot feedback but the firm size and identity are not independently established.</w:t>
      </w:r>
    </w:p>
    <w:p>
      <w:pPr>
        <w:keepNext w:val="0"/>
        <w:keepLines/>
        <w:spacing w:before="0" w:after="60" w:line="240" w:lineRule="auto"/>
      </w:pPr>
      <w:r>
        <w:rPr>
          <w:rFonts w:ascii="Calibri" w:hAnsi="Calibri"/>
          <w:b/>
          <w:color w:val="1F4D78"/>
          <w:sz w:val="16"/>
        </w:rPr>
        <w:t xml:space="preserve">reddit-125 | </w:t>
      </w:r>
      <w:hyperlink r:id="rId137">
        <w:r>
          <w:rPr>
            <w:color w:val="2E74B5"/>
            <w:u w:val="single"/>
            <w:sz w:val="16"/>
          </w:rPr>
          <w:t>Lawyer here - how are Legora and Harvey differentiated from Claude now with this word add-in they’ve released?</w:t>
        </w:r>
      </w:hyperlink>
      <w:r>
        <w:rPr>
          <w:rFonts w:ascii="Calibri" w:hAnsi="Calibri"/>
          <w:b/>
          <w:color w:val="1F4D78"/>
          <w:sz w:val="15"/>
        </w:rPr>
        <w:t xml:space="preserve"> Source: </w:t>
      </w:r>
      <w:r>
        <w:rPr>
          <w:rFonts w:ascii="Calibri" w:hAnsi="Calibri"/>
          <w:color w:val="0B2545"/>
          <w:sz w:val="15"/>
        </w:rPr>
        <w:t>r/legaltech | April 11, 2026</w:t>
      </w:r>
      <w:r>
        <w:rPr>
          <w:rFonts w:ascii="Calibri" w:hAnsi="Calibri"/>
          <w:b/>
          <w:color w:val="1F4D78"/>
          <w:sz w:val="15"/>
        </w:rPr>
        <w:t xml:space="preserve"> Role/team: </w:t>
      </w:r>
      <w:r>
        <w:rPr>
          <w:rFonts w:ascii="Calibri" w:hAnsi="Calibri"/>
          <w:color w:val="0B2545"/>
          <w:sz w:val="15"/>
        </w:rPr>
        <w:t>Lawyer | not stated; discussion references large firms</w:t>
      </w:r>
      <w:r>
        <w:rPr>
          <w:rFonts w:ascii="Calibri" w:hAnsi="Calibri"/>
          <w:b/>
          <w:color w:val="1F4D78"/>
          <w:sz w:val="15"/>
        </w:rPr>
        <w:t xml:space="preserve"> Products: </w:t>
      </w:r>
      <w:r>
        <w:rPr>
          <w:rFonts w:ascii="Calibri" w:hAnsi="Calibri"/>
          <w:color w:val="0B2545"/>
          <w:sz w:val="15"/>
        </w:rPr>
        <w:t>Legora, Harvey, Claude, Lexis AI</w:t>
      </w:r>
      <w:r>
        <w:rPr>
          <w:rFonts w:ascii="Calibri" w:hAnsi="Calibri"/>
          <w:b/>
          <w:color w:val="1F4D78"/>
          <w:sz w:val="15"/>
        </w:rPr>
        <w:t xml:space="preserve"> Task: </w:t>
      </w:r>
      <w:r>
        <w:rPr>
          <w:rFonts w:ascii="Calibri" w:hAnsi="Calibri"/>
          <w:color w:val="0B2545"/>
          <w:sz w:val="15"/>
        </w:rPr>
        <w:t>Word add-in and custom retrieval-augmented generation comparison</w:t>
      </w:r>
      <w:r>
        <w:rPr>
          <w:rFonts w:ascii="Calibri" w:hAnsi="Calibri"/>
          <w:b/>
          <w:color w:val="1F4D78"/>
          <w:sz w:val="15"/>
        </w:rPr>
        <w:t xml:space="preserve"> Reported outcome: </w:t>
      </w:r>
      <w:r>
        <w:rPr>
          <w:rFonts w:ascii="Calibri" w:hAnsi="Calibri"/>
          <w:color w:val="0B2545"/>
          <w:sz w:val="15"/>
        </w:rPr>
        <w:t>Commenters said a large firm’s custom Claude system might meet or outperform Harvey; another user said Harvey marketing did not hold up to robust testing.</w:t>
      </w:r>
      <w:r>
        <w:rPr>
          <w:rFonts w:ascii="Calibri" w:hAnsi="Calibri"/>
          <w:b/>
          <w:color w:val="1F4D78"/>
          <w:sz w:val="15"/>
        </w:rPr>
        <w:t xml:space="preserve"> ChatGPT/Claude comparison: </w:t>
      </w:r>
      <w:r>
        <w:rPr>
          <w:rFonts w:ascii="Calibri" w:hAnsi="Calibri"/>
          <w:color w:val="0B2545"/>
          <w:sz w:val="15"/>
        </w:rPr>
        <w:t>Claude with a custom firm retrieval layer was described as a possible alternative to Harvey and Legora; Harvey’s Lexis data license was noted.</w:t>
      </w:r>
      <w:r>
        <w:rPr>
          <w:rFonts w:ascii="Calibri" w:hAnsi="Calibri"/>
          <w:b/>
          <w:color w:val="1F4D78"/>
          <w:sz w:val="15"/>
        </w:rPr>
        <w:t xml:space="preserve"> Evidence excerpt: </w:t>
      </w:r>
      <w:r>
        <w:rPr>
          <w:rFonts w:ascii="Calibri" w:hAnsi="Calibri"/>
          <w:color w:val="0B2545"/>
          <w:sz w:val="15"/>
        </w:rPr>
        <w:t>A custom RAG solution which uses Claude to synthesis the data meets or outperforms what Harvey offers now.</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comparison is concrete but the post does not identify a small-firm buyer or a controlled benchmark.</w:t>
      </w:r>
    </w:p>
    <w:p>
      <w:pPr>
        <w:keepNext w:val="0"/>
        <w:keepLines/>
        <w:spacing w:before="0" w:after="60" w:line="240" w:lineRule="auto"/>
      </w:pPr>
      <w:r>
        <w:rPr>
          <w:rFonts w:ascii="Calibri" w:hAnsi="Calibri"/>
          <w:b/>
          <w:color w:val="1F4D78"/>
          <w:sz w:val="16"/>
        </w:rPr>
        <w:t xml:space="preserve">reddit-126 | </w:t>
      </w:r>
      <w:hyperlink r:id="rId138">
        <w:r>
          <w:rPr>
            <w:color w:val="2E74B5"/>
            <w:u w:val="single"/>
            <w:sz w:val="16"/>
          </w:rPr>
          <w:t>building legaltech is hard, want to give up and pivot, got 3 acqui-hire offers</w:t>
        </w:r>
      </w:hyperlink>
      <w:r>
        <w:rPr>
          <w:rFonts w:ascii="Calibri" w:hAnsi="Calibri"/>
          <w:b/>
          <w:color w:val="1F4D78"/>
          <w:sz w:val="15"/>
        </w:rPr>
        <w:t xml:space="preserve"> Source: </w:t>
      </w:r>
      <w:r>
        <w:rPr>
          <w:rFonts w:ascii="Calibri" w:hAnsi="Calibri"/>
          <w:color w:val="0B2545"/>
          <w:sz w:val="15"/>
        </w:rPr>
        <w:t>r/legaltech | 2026-04-13</w:t>
      </w:r>
      <w:r>
        <w:rPr>
          <w:rFonts w:ascii="Calibri" w:hAnsi="Calibri"/>
          <w:b/>
          <w:color w:val="1F4D78"/>
          <w:sz w:val="15"/>
        </w:rPr>
        <w:t xml:space="preserve"> Role/team: </w:t>
      </w:r>
      <w:r>
        <w:rPr>
          <w:rFonts w:ascii="Calibri" w:hAnsi="Calibri"/>
          <w:color w:val="0B2545"/>
          <w:sz w:val="15"/>
        </w:rPr>
        <w:t>Legal-tech founder | Startup; exact team size not stated</w:t>
      </w:r>
      <w:r>
        <w:rPr>
          <w:rFonts w:ascii="Calibri" w:hAnsi="Calibri"/>
          <w:b/>
          <w:color w:val="1F4D78"/>
          <w:sz w:val="15"/>
        </w:rPr>
        <w:t xml:space="preserve"> Products: </w:t>
      </w:r>
      <w:r>
        <w:rPr>
          <w:rFonts w:ascii="Calibri" w:hAnsi="Calibri"/>
          <w:color w:val="0B2545"/>
          <w:sz w:val="15"/>
        </w:rPr>
        <w:t>AI legal research product, vLex, Harvey, Legora, SCC, Manupatra, IndianKanoon</w:t>
      </w:r>
      <w:r>
        <w:rPr>
          <w:rFonts w:ascii="Calibri" w:hAnsi="Calibri"/>
          <w:b/>
          <w:color w:val="1F4D78"/>
          <w:sz w:val="15"/>
        </w:rPr>
        <w:t xml:space="preserve"> Task: </w:t>
      </w:r>
      <w:r>
        <w:rPr>
          <w:rFonts w:ascii="Calibri" w:hAnsi="Calibri"/>
          <w:color w:val="0B2545"/>
          <w:sz w:val="15"/>
        </w:rPr>
        <w:t>AI legal research with a case-law database and citation highlighting</w:t>
      </w:r>
      <w:r>
        <w:rPr>
          <w:rFonts w:ascii="Calibri" w:hAnsi="Calibri"/>
          <w:b/>
          <w:color w:val="1F4D78"/>
          <w:sz w:val="15"/>
        </w:rPr>
        <w:t xml:space="preserve"> Reported outcome: </w:t>
      </w:r>
      <w:r>
        <w:rPr>
          <w:rFonts w:ascii="Calibri" w:hAnsi="Calibri"/>
          <w:color w:val="0B2545"/>
          <w:sz w:val="15"/>
        </w:rPr>
        <w:t>The founder reports indexing 20 million judgments and producing answers with citations and highlighted official PDFs, but says Indian firms showed little demand despite the product’s capabilities.</w:t>
      </w:r>
      <w:r>
        <w:rPr>
          <w:rFonts w:ascii="Calibri" w:hAnsi="Calibri"/>
          <w:b/>
          <w:color w:val="1F4D78"/>
          <w:sz w:val="15"/>
        </w:rPr>
        <w:t xml:space="preserve"> ChatGPT/Claude comparison: </w:t>
      </w:r>
      <w:r>
        <w:rPr>
          <w:rFonts w:ascii="Calibri" w:hAnsi="Calibri"/>
          <w:color w:val="0B2545"/>
          <w:sz w:val="15"/>
        </w:rPr>
        <w:t>No direct ChatGPT or Claude comparison; the thread is counter-evidence that a specialist research product can be technically strong yet face weak adoption.</w:t>
      </w:r>
      <w:r>
        <w:rPr>
          <w:rFonts w:ascii="Calibri" w:hAnsi="Calibri"/>
          <w:b/>
          <w:color w:val="1F4D78"/>
          <w:sz w:val="15"/>
        </w:rPr>
        <w:t xml:space="preserve"> Evidence excerpt: </w:t>
      </w:r>
      <w:r>
        <w:rPr>
          <w:rFonts w:ascii="Calibri" w:hAnsi="Calibri"/>
          <w:color w:val="0B2545"/>
          <w:sz w:val="15"/>
        </w:rPr>
        <w:t>Built an AI Research... indexed 20 million judgements... AI answers with proper citation, highlight the official judgement pdf but what to do with this if no one is buying.</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Reddit post. Date is visible. Founder has a product interest, so treat performance claims as self-reported and promotional.</w:t>
      </w:r>
    </w:p>
    <w:p>
      <w:pPr>
        <w:keepNext w:val="0"/>
        <w:keepLines/>
        <w:spacing w:before="0" w:after="60" w:line="240" w:lineRule="auto"/>
      </w:pPr>
      <w:r>
        <w:rPr>
          <w:rFonts w:ascii="Calibri" w:hAnsi="Calibri"/>
          <w:b/>
          <w:color w:val="1F4D78"/>
          <w:sz w:val="16"/>
        </w:rPr>
        <w:t xml:space="preserve">reddit-127 | </w:t>
      </w:r>
      <w:hyperlink r:id="rId139">
        <w:r>
          <w:rPr>
            <w:color w:val="2E74B5"/>
            <w:u w:val="single"/>
            <w:sz w:val="16"/>
          </w:rPr>
          <w:t>Stuck on AI workflow</w:t>
        </w:r>
      </w:hyperlink>
      <w:r>
        <w:rPr>
          <w:rFonts w:ascii="Calibri" w:hAnsi="Calibri"/>
          <w:b/>
          <w:color w:val="1F4D78"/>
          <w:sz w:val="15"/>
        </w:rPr>
        <w:t xml:space="preserve"> Source: </w:t>
      </w:r>
      <w:r>
        <w:rPr>
          <w:rFonts w:ascii="Calibri" w:hAnsi="Calibri"/>
          <w:color w:val="0B2545"/>
          <w:sz w:val="15"/>
        </w:rPr>
        <w:t>r/legaltech | 2026-04-14</w:t>
      </w:r>
      <w:r>
        <w:rPr>
          <w:rFonts w:ascii="Calibri" w:hAnsi="Calibri"/>
          <w:b/>
          <w:color w:val="1F4D78"/>
          <w:sz w:val="15"/>
        </w:rPr>
        <w:t xml:space="preserve"> Role/team: </w:t>
      </w:r>
      <w:r>
        <w:rPr>
          <w:rFonts w:ascii="Calibri" w:hAnsi="Calibri"/>
          <w:color w:val="0B2545"/>
          <w:sz w:val="15"/>
        </w:rPr>
        <w:t>Business user in a firm | Not stated</w:t>
      </w:r>
      <w:r>
        <w:rPr>
          <w:rFonts w:ascii="Calibri" w:hAnsi="Calibri"/>
          <w:b/>
          <w:color w:val="1F4D78"/>
          <w:sz w:val="15"/>
        </w:rPr>
        <w:t xml:space="preserve"> Products: </w:t>
      </w:r>
      <w:r>
        <w:rPr>
          <w:rFonts w:ascii="Calibri" w:hAnsi="Calibri"/>
          <w:color w:val="0B2545"/>
          <w:sz w:val="15"/>
        </w:rPr>
        <w:t>Claude, Claude for Word, GC AI Playbooks, Spellbook, CoCounsel, Harvey</w:t>
      </w:r>
      <w:r>
        <w:rPr>
          <w:rFonts w:ascii="Calibri" w:hAnsi="Calibri"/>
          <w:b/>
          <w:color w:val="1F4D78"/>
          <w:sz w:val="15"/>
        </w:rPr>
        <w:t xml:space="preserve"> Task: </w:t>
      </w:r>
      <w:r>
        <w:rPr>
          <w:rFonts w:ascii="Calibri" w:hAnsi="Calibri"/>
          <w:color w:val="0B2545"/>
          <w:sz w:val="15"/>
        </w:rPr>
        <w:t>Recurring NDA markups against a playbook, preferred language, and negotiation fallbacks</w:t>
      </w:r>
      <w:r>
        <w:rPr>
          <w:rFonts w:ascii="Calibri" w:hAnsi="Calibri"/>
          <w:b/>
          <w:color w:val="1F4D78"/>
          <w:sz w:val="15"/>
        </w:rPr>
        <w:t xml:space="preserve"> Reported outcome: </w:t>
      </w:r>
      <w:r>
        <w:rPr>
          <w:rFonts w:ascii="Calibri" w:hAnsi="Calibri"/>
          <w:color w:val="0B2545"/>
          <w:sz w:val="15"/>
        </w:rPr>
        <w:t>The poster found copy-paste and Claude Word-file generation clunky. A commenter reported that a Claude Project with a playbook, form NDA, negotiation history, and custom instructions became extremely effective after setup.</w:t>
      </w:r>
      <w:r>
        <w:rPr>
          <w:rFonts w:ascii="Calibri" w:hAnsi="Calibri"/>
          <w:b/>
          <w:color w:val="1F4D78"/>
          <w:sz w:val="15"/>
        </w:rPr>
        <w:t xml:space="preserve"> ChatGPT/Claude comparison: </w:t>
      </w:r>
      <w:r>
        <w:rPr>
          <w:rFonts w:ascii="Calibri" w:hAnsi="Calibri"/>
          <w:color w:val="0B2545"/>
          <w:sz w:val="15"/>
        </w:rPr>
        <w:t>Claude was the tested general model. The thread contrasts its clunky document workflow with Claude for Word and specialist tools that provide an in-document workflow; ChatGPT was not reported as tested.</w:t>
      </w:r>
      <w:r>
        <w:rPr>
          <w:rFonts w:ascii="Calibri" w:hAnsi="Calibri"/>
          <w:b/>
          <w:color w:val="1F4D78"/>
          <w:sz w:val="15"/>
        </w:rPr>
        <w:t xml:space="preserve"> Evidence excerpt: </w:t>
      </w:r>
      <w:r>
        <w:rPr>
          <w:rFonts w:ascii="Calibri" w:hAnsi="Calibri"/>
          <w:color w:val="0B2545"/>
          <w:sz w:val="15"/>
        </w:rPr>
        <w:t>Started using Claude in our firm to generate markups for recurring things like non disclosure agreements against an established playbook</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Firsthand workflow report plus a firsthand commenter report. The firm size and exact product performance are not independently verified.</w:t>
      </w:r>
    </w:p>
    <w:p>
      <w:pPr>
        <w:keepNext w:val="0"/>
        <w:keepLines/>
        <w:spacing w:before="0" w:after="60" w:line="240" w:lineRule="auto"/>
      </w:pPr>
      <w:r>
        <w:rPr>
          <w:rFonts w:ascii="Calibri" w:hAnsi="Calibri"/>
          <w:b/>
          <w:color w:val="1F4D78"/>
          <w:sz w:val="16"/>
        </w:rPr>
        <w:t xml:space="preserve">reddit-128 | </w:t>
      </w:r>
      <w:hyperlink r:id="rId140">
        <w:r>
          <w:rPr>
            <w:color w:val="2E74B5"/>
            <w:u w:val="single"/>
            <w:sz w:val="16"/>
          </w:rPr>
          <w:t>Some suggestions for those looking to add AI to their law firm</w:t>
        </w:r>
      </w:hyperlink>
      <w:r>
        <w:rPr>
          <w:rFonts w:ascii="Calibri" w:hAnsi="Calibri"/>
          <w:b/>
          <w:color w:val="1F4D78"/>
          <w:sz w:val="15"/>
        </w:rPr>
        <w:t xml:space="preserve"> Source: </w:t>
      </w:r>
      <w:r>
        <w:rPr>
          <w:rFonts w:ascii="Calibri" w:hAnsi="Calibri"/>
          <w:color w:val="0B2545"/>
          <w:sz w:val="15"/>
        </w:rPr>
        <w:t>r/legaltech | April 16, 2026</w:t>
      </w:r>
      <w:r>
        <w:rPr>
          <w:rFonts w:ascii="Calibri" w:hAnsi="Calibri"/>
          <w:b/>
          <w:color w:val="1F4D78"/>
          <w:sz w:val="15"/>
        </w:rPr>
        <w:t xml:space="preserve"> Role/team: </w:t>
      </w:r>
      <w:r>
        <w:rPr>
          <w:rFonts w:ascii="Calibri" w:hAnsi="Calibri"/>
          <w:color w:val="0B2545"/>
          <w:sz w:val="15"/>
        </w:rPr>
        <w:t>not stated | law firm; size not stated</w:t>
      </w:r>
      <w:r>
        <w:rPr>
          <w:rFonts w:ascii="Calibri" w:hAnsi="Calibri"/>
          <w:b/>
          <w:color w:val="1F4D78"/>
          <w:sz w:val="15"/>
        </w:rPr>
        <w:t xml:space="preserve"> Products: </w:t>
      </w:r>
      <w:r>
        <w:rPr>
          <w:rFonts w:ascii="Calibri" w:hAnsi="Calibri"/>
          <w:color w:val="0B2545"/>
          <w:sz w:val="15"/>
        </w:rPr>
        <w:t>Claude, ChatGPT, Gemini, legal AI tools</w:t>
      </w:r>
      <w:r>
        <w:rPr>
          <w:rFonts w:ascii="Calibri" w:hAnsi="Calibri"/>
          <w:b/>
          <w:color w:val="1F4D78"/>
          <w:sz w:val="15"/>
        </w:rPr>
        <w:t xml:space="preserve"> Task: </w:t>
      </w:r>
      <w:r>
        <w:rPr>
          <w:rFonts w:ascii="Calibri" w:hAnsi="Calibri"/>
          <w:color w:val="0B2545"/>
          <w:sz w:val="15"/>
        </w:rPr>
        <w:t>AI adoption and implementation planning for a law firm</w:t>
      </w:r>
      <w:r>
        <w:rPr>
          <w:rFonts w:ascii="Calibri" w:hAnsi="Calibri"/>
          <w:b/>
          <w:color w:val="1F4D78"/>
          <w:sz w:val="15"/>
        </w:rPr>
        <w:t xml:space="preserve"> Reported outcome: </w:t>
      </w:r>
      <w:r>
        <w:rPr>
          <w:rFonts w:ascii="Calibri" w:hAnsi="Calibri"/>
          <w:color w:val="0B2545"/>
          <w:sz w:val="15"/>
        </w:rPr>
        <w:t>The post recommended starting with Claude’s interview workflow and warned against buying a massive system before defining the use case.</w:t>
      </w:r>
      <w:r>
        <w:rPr>
          <w:rFonts w:ascii="Calibri" w:hAnsi="Calibri"/>
          <w:b/>
          <w:color w:val="1F4D78"/>
          <w:sz w:val="15"/>
        </w:rPr>
        <w:t xml:space="preserve"> ChatGPT/Claude comparison: </w:t>
      </w:r>
      <w:r>
        <w:rPr>
          <w:rFonts w:ascii="Calibri" w:hAnsi="Calibri"/>
          <w:color w:val="0B2545"/>
          <w:sz w:val="15"/>
        </w:rPr>
        <w:t>Claude’s AskUserInterview was preferred over ChatGPT’s equivalent for the first implementation step.</w:t>
      </w:r>
      <w:r>
        <w:rPr>
          <w:rFonts w:ascii="Calibri" w:hAnsi="Calibri"/>
          <w:b/>
          <w:color w:val="1F4D78"/>
          <w:sz w:val="15"/>
        </w:rPr>
        <w:t xml:space="preserve"> Evidence excerpt: </w:t>
      </w:r>
      <w:r>
        <w:rPr>
          <w:rFonts w:ascii="Calibri" w:hAnsi="Calibri"/>
          <w:color w:val="0B2545"/>
          <w:sz w:val="15"/>
        </w:rPr>
        <w:t>The best is Claude's AskUserInterview tool... and I would avoid using ChatGPT's for this critical first step.</w:t>
      </w:r>
      <w:r>
        <w:rPr>
          <w:rFonts w:ascii="Calibri" w:hAnsi="Calibri"/>
          <w:b/>
          <w:color w:val="1F4D78"/>
          <w:sz w:val="15"/>
        </w:rPr>
        <w:t xml:space="preserve"> Confidence: </w:t>
      </w:r>
      <w:r>
        <w:rPr>
          <w:rFonts w:ascii="Calibri" w:hAnsi="Calibri"/>
          <w:color w:val="0B2545"/>
          <w:sz w:val="15"/>
        </w:rPr>
        <w:t>low</w:t>
      </w:r>
      <w:r>
        <w:rPr>
          <w:rFonts w:ascii="Calibri" w:hAnsi="Calibri"/>
          <w:b/>
          <w:color w:val="1F4D78"/>
          <w:sz w:val="15"/>
        </w:rPr>
        <w:t xml:space="preserve"> Notes: </w:t>
      </w:r>
      <w:r>
        <w:rPr>
          <w:rFonts w:ascii="Calibri" w:hAnsi="Calibri"/>
          <w:color w:val="0B2545"/>
          <w:sz w:val="15"/>
        </w:rPr>
        <w:t>Useful for adoption reasoning, but it is advice rather than a documented product trial.</w:t>
      </w:r>
    </w:p>
    <w:p>
      <w:pPr>
        <w:keepNext w:val="0"/>
        <w:keepLines/>
        <w:spacing w:before="0" w:after="60" w:line="240" w:lineRule="auto"/>
      </w:pPr>
      <w:r>
        <w:rPr>
          <w:rFonts w:ascii="Calibri" w:hAnsi="Calibri"/>
          <w:b/>
          <w:color w:val="1F4D78"/>
          <w:sz w:val="16"/>
        </w:rPr>
        <w:t xml:space="preserve">reddit-129 | </w:t>
      </w:r>
      <w:hyperlink r:id="rId141">
        <w:r>
          <w:rPr>
            <w:color w:val="2E74B5"/>
            <w:u w:val="single"/>
            <w:sz w:val="16"/>
          </w:rPr>
          <w:t>62 legal AI assessments in, here’s what surprised me about small firm buyers</w:t>
        </w:r>
      </w:hyperlink>
      <w:r>
        <w:rPr>
          <w:rFonts w:ascii="Calibri" w:hAnsi="Calibri"/>
          <w:b/>
          <w:color w:val="1F4D78"/>
          <w:sz w:val="15"/>
        </w:rPr>
        <w:t xml:space="preserve"> Source: </w:t>
      </w:r>
      <w:r>
        <w:rPr>
          <w:rFonts w:ascii="Calibri" w:hAnsi="Calibri"/>
          <w:color w:val="0B2545"/>
          <w:sz w:val="15"/>
        </w:rPr>
        <w:t>r/legaltech | April 20, 2026</w:t>
      </w:r>
      <w:r>
        <w:rPr>
          <w:rFonts w:ascii="Calibri" w:hAnsi="Calibri"/>
          <w:b/>
          <w:color w:val="1F4D78"/>
          <w:sz w:val="15"/>
        </w:rPr>
        <w:t xml:space="preserve"> Role/team: </w:t>
      </w:r>
      <w:r>
        <w:rPr>
          <w:rFonts w:ascii="Calibri" w:hAnsi="Calibri"/>
          <w:color w:val="0B2545"/>
          <w:sz w:val="15"/>
        </w:rPr>
        <w:t>Founder of an independent legal-AI assessment tool | sample included solo and 1–5 attorney firms</w:t>
      </w:r>
      <w:r>
        <w:rPr>
          <w:rFonts w:ascii="Calibri" w:hAnsi="Calibri"/>
          <w:b/>
          <w:color w:val="1F4D78"/>
          <w:sz w:val="15"/>
        </w:rPr>
        <w:t xml:space="preserve"> Products: </w:t>
      </w:r>
      <w:r>
        <w:rPr>
          <w:rFonts w:ascii="Calibri" w:hAnsi="Calibri"/>
          <w:color w:val="0B2545"/>
          <w:sz w:val="15"/>
        </w:rPr>
        <w:t>Harvey, Spellbook, Lexis+ AI, CoCounsel, Luminance, Kira, Claude, ChatGPT</w:t>
      </w:r>
      <w:r>
        <w:rPr>
          <w:rFonts w:ascii="Calibri" w:hAnsi="Calibri"/>
          <w:b/>
          <w:color w:val="1F4D78"/>
          <w:sz w:val="15"/>
        </w:rPr>
        <w:t xml:space="preserve"> Task: </w:t>
      </w:r>
      <w:r>
        <w:rPr>
          <w:rFonts w:ascii="Calibri" w:hAnsi="Calibri"/>
          <w:color w:val="0B2545"/>
          <w:sz w:val="15"/>
        </w:rPr>
        <w:t>Assessment of legal-AI fit across contract drafting, legal research, document review, and productivity</w:t>
      </w:r>
      <w:r>
        <w:rPr>
          <w:rFonts w:ascii="Calibri" w:hAnsi="Calibri"/>
          <w:b/>
          <w:color w:val="1F4D78"/>
          <w:sz w:val="15"/>
        </w:rPr>
        <w:t xml:space="preserve"> Reported outcome: </w:t>
      </w:r>
      <w:r>
        <w:rPr>
          <w:rFonts w:ascii="Calibri" w:hAnsi="Calibri"/>
          <w:color w:val="0B2545"/>
          <w:sz w:val="15"/>
        </w:rPr>
        <w:t>The author reported that small-firm buyers often selected fit over budget and cared about integration with existing systems.</w:t>
      </w:r>
      <w:r>
        <w:rPr>
          <w:rFonts w:ascii="Calibri" w:hAnsi="Calibri"/>
          <w:b/>
          <w:color w:val="1F4D78"/>
          <w:sz w:val="15"/>
        </w:rPr>
        <w:t xml:space="preserve"> ChatGPT/Claude comparison: </w:t>
      </w:r>
      <w:r>
        <w:rPr>
          <w:rFonts w:ascii="Calibri" w:hAnsi="Calibri"/>
          <w:color w:val="0B2545"/>
          <w:sz w:val="15"/>
        </w:rPr>
        <w:t>The discussion recommended Claude and GPT Enterprise as general-model options and framed fit with the existing stack as more important than a simple price comparison.</w:t>
      </w:r>
      <w:r>
        <w:rPr>
          <w:rFonts w:ascii="Calibri" w:hAnsi="Calibri"/>
          <w:b/>
          <w:color w:val="1F4D78"/>
          <w:sz w:val="15"/>
        </w:rPr>
        <w:t xml:space="preserve"> Evidence excerpt: </w:t>
      </w:r>
      <w:r>
        <w:rPr>
          <w:rFonts w:ascii="Calibri" w:hAnsi="Calibri"/>
          <w:color w:val="0B2545"/>
          <w:sz w:val="15"/>
        </w:rPr>
        <w:t>At small firms the seat license is the cheapest part of the line item, integration debt is what eats the budget.</w:t>
      </w:r>
      <w:r>
        <w:rPr>
          <w:rFonts w:ascii="Calibri" w:hAnsi="Calibri"/>
          <w:b/>
          <w:color w:val="1F4D78"/>
          <w:sz w:val="15"/>
        </w:rPr>
        <w:t xml:space="preserve"> Confidence: </w:t>
      </w:r>
      <w:r>
        <w:rPr>
          <w:rFonts w:ascii="Calibri" w:hAnsi="Calibri"/>
          <w:color w:val="0B2545"/>
          <w:sz w:val="15"/>
        </w:rPr>
        <w:t>low</w:t>
      </w:r>
      <w:r>
        <w:rPr>
          <w:rFonts w:ascii="Calibri" w:hAnsi="Calibri"/>
          <w:b/>
          <w:color w:val="1F4D78"/>
          <w:sz w:val="15"/>
        </w:rPr>
        <w:t xml:space="preserve"> Notes: </w:t>
      </w:r>
      <w:r>
        <w:rPr>
          <w:rFonts w:ascii="Calibri" w:hAnsi="Calibri"/>
          <w:color w:val="0B2545"/>
          <w:sz w:val="15"/>
        </w:rPr>
        <w:t>The author is vendor-adjacent and says the post was written with AI; treat the aggregate figures as directional only.</w:t>
      </w:r>
    </w:p>
    <w:p>
      <w:pPr>
        <w:keepNext w:val="0"/>
        <w:keepLines/>
        <w:spacing w:before="0" w:after="60" w:line="240" w:lineRule="auto"/>
      </w:pPr>
      <w:r>
        <w:rPr>
          <w:rFonts w:ascii="Calibri" w:hAnsi="Calibri"/>
          <w:b/>
          <w:color w:val="1F4D78"/>
          <w:sz w:val="16"/>
        </w:rPr>
        <w:t xml:space="preserve">reddit-130 | </w:t>
      </w:r>
      <w:hyperlink r:id="rId142">
        <w:r>
          <w:rPr>
            <w:color w:val="2E74B5"/>
            <w:u w:val="single"/>
            <w:sz w:val="16"/>
          </w:rPr>
          <w:t>Creating a small sub for practical legal AI tool discussion</w:t>
        </w:r>
      </w:hyperlink>
      <w:r>
        <w:rPr>
          <w:rFonts w:ascii="Calibri" w:hAnsi="Calibri"/>
          <w:b/>
          <w:color w:val="1F4D78"/>
          <w:sz w:val="15"/>
        </w:rPr>
        <w:t xml:space="preserve"> Source: </w:t>
      </w:r>
      <w:r>
        <w:rPr>
          <w:rFonts w:ascii="Calibri" w:hAnsi="Calibri"/>
          <w:color w:val="0B2545"/>
          <w:sz w:val="15"/>
        </w:rPr>
        <w:t>r/legaltech | 2026-04-20</w:t>
      </w:r>
      <w:r>
        <w:rPr>
          <w:rFonts w:ascii="Calibri" w:hAnsi="Calibri"/>
          <w:b/>
          <w:color w:val="1F4D78"/>
          <w:sz w:val="15"/>
        </w:rPr>
        <w:t xml:space="preserve"> Role/team: </w:t>
      </w:r>
      <w:r>
        <w:rPr>
          <w:rFonts w:ascii="Calibri" w:hAnsi="Calibri"/>
          <w:color w:val="0B2545"/>
          <w:sz w:val="15"/>
        </w:rPr>
        <w:t>Lawyer who recently moved from BigLaw to in-house | Small public company; exact headcount unknown</w:t>
      </w:r>
      <w:r>
        <w:rPr>
          <w:rFonts w:ascii="Calibri" w:hAnsi="Calibri"/>
          <w:b/>
          <w:color w:val="1F4D78"/>
          <w:sz w:val="15"/>
        </w:rPr>
        <w:t xml:space="preserve"> Products: </w:t>
      </w:r>
      <w:r>
        <w:rPr>
          <w:rFonts w:ascii="Calibri" w:hAnsi="Calibri"/>
          <w:color w:val="0B2545"/>
          <w:sz w:val="15"/>
        </w:rPr>
        <w:t>Claude, ChatGPT, Harvey</w:t>
      </w:r>
      <w:r>
        <w:rPr>
          <w:rFonts w:ascii="Calibri" w:hAnsi="Calibri"/>
          <w:b/>
          <w:color w:val="1F4D78"/>
          <w:sz w:val="15"/>
        </w:rPr>
        <w:t xml:space="preserve"> Task: </w:t>
      </w:r>
      <w:r>
        <w:rPr>
          <w:rFonts w:ascii="Calibri" w:hAnsi="Calibri"/>
          <w:color w:val="0B2545"/>
          <w:sz w:val="15"/>
        </w:rPr>
        <w:t>Building day-to-day legal AI tools and repeatable workflows, including contract review</w:t>
      </w:r>
      <w:r>
        <w:rPr>
          <w:rFonts w:ascii="Calibri" w:hAnsi="Calibri"/>
          <w:b/>
          <w:color w:val="1F4D78"/>
          <w:sz w:val="15"/>
        </w:rPr>
        <w:t xml:space="preserve"> Reported outcome: </w:t>
      </w:r>
      <w:r>
        <w:rPr>
          <w:rFonts w:ascii="Calibri" w:hAnsi="Calibri"/>
          <w:color w:val="0B2545"/>
          <w:sz w:val="15"/>
        </w:rPr>
        <w:t>The poster created a private practitioner-focused group to compare real legal AI use and workflows. No production metric is reported.</w:t>
      </w:r>
      <w:r>
        <w:rPr>
          <w:rFonts w:ascii="Calibri" w:hAnsi="Calibri"/>
          <w:b/>
          <w:color w:val="1F4D78"/>
          <w:sz w:val="15"/>
        </w:rPr>
        <w:t xml:space="preserve"> ChatGPT/Claude comparison: </w:t>
      </w:r>
      <w:r>
        <w:rPr>
          <w:rFonts w:ascii="Calibri" w:hAnsi="Calibri"/>
          <w:color w:val="0B2545"/>
          <w:sz w:val="15"/>
        </w:rPr>
        <w:t>Claude, ChatGPT, and Harvey are named, but no head-to-head result is reported.</w:t>
      </w:r>
      <w:r>
        <w:rPr>
          <w:rFonts w:ascii="Calibri" w:hAnsi="Calibri"/>
          <w:b/>
          <w:color w:val="1F4D78"/>
          <w:sz w:val="15"/>
        </w:rPr>
        <w:t xml:space="preserve"> Evidence excerpt: </w:t>
      </w:r>
      <w:r>
        <w:rPr>
          <w:rFonts w:ascii="Calibri" w:hAnsi="Calibri"/>
          <w:color w:val="0B2545"/>
          <w:sz w:val="15"/>
        </w:rPr>
        <w:t>I recently transitioned from biglaw to an in-house position at a small public company, and I've been trying to build useful legal AI tools.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Self-described role and company size. Practitioner-community thread, not a product trial.</w:t>
      </w:r>
    </w:p>
    <w:p>
      <w:pPr>
        <w:keepNext w:val="0"/>
        <w:keepLines/>
        <w:spacing w:before="0" w:after="60" w:line="240" w:lineRule="auto"/>
      </w:pPr>
      <w:r>
        <w:rPr>
          <w:rFonts w:ascii="Calibri" w:hAnsi="Calibri"/>
          <w:b/>
          <w:color w:val="1F4D78"/>
          <w:sz w:val="16"/>
        </w:rPr>
        <w:t xml:space="preserve">reddit-131 | </w:t>
      </w:r>
      <w:hyperlink r:id="rId143">
        <w:r>
          <w:rPr>
            <w:color w:val="2E74B5"/>
            <w:u w:val="single"/>
            <w:sz w:val="16"/>
          </w:rPr>
          <w:t>Using Claude for drafting transactional documents</w:t>
        </w:r>
      </w:hyperlink>
      <w:r>
        <w:rPr>
          <w:rFonts w:ascii="Calibri" w:hAnsi="Calibri"/>
          <w:b/>
          <w:color w:val="1F4D78"/>
          <w:sz w:val="15"/>
        </w:rPr>
        <w:t xml:space="preserve"> Source: </w:t>
      </w:r>
      <w:r>
        <w:rPr>
          <w:rFonts w:ascii="Calibri" w:hAnsi="Calibri"/>
          <w:color w:val="0B2545"/>
          <w:sz w:val="15"/>
        </w:rPr>
        <w:t>r/legaltech | April 21, 2026</w:t>
      </w:r>
      <w:r>
        <w:rPr>
          <w:rFonts w:ascii="Calibri" w:hAnsi="Calibri"/>
          <w:b/>
          <w:color w:val="1F4D78"/>
          <w:sz w:val="15"/>
        </w:rPr>
        <w:t xml:space="preserve"> Role/team: </w:t>
      </w:r>
      <w:r>
        <w:rPr>
          <w:rFonts w:ascii="Calibri" w:hAnsi="Calibri"/>
          <w:color w:val="0B2545"/>
          <w:sz w:val="15"/>
        </w:rPr>
        <w:t>junior lawyer (self-described); partner commenter | not stated</w:t>
      </w:r>
      <w:r>
        <w:rPr>
          <w:rFonts w:ascii="Calibri" w:hAnsi="Calibri"/>
          <w:b/>
          <w:color w:val="1F4D78"/>
          <w:sz w:val="15"/>
        </w:rPr>
        <w:t xml:space="preserve"> Products: </w:t>
      </w:r>
      <w:r>
        <w:rPr>
          <w:rFonts w:ascii="Calibri" w:hAnsi="Calibri"/>
          <w:color w:val="0B2545"/>
          <w:sz w:val="15"/>
        </w:rPr>
        <w:t>Claude; Claude Business; Thomson Reuters CoCounsel; ChatGPT</w:t>
      </w:r>
      <w:r>
        <w:rPr>
          <w:rFonts w:ascii="Calibri" w:hAnsi="Calibri"/>
          <w:b/>
          <w:color w:val="1F4D78"/>
          <w:sz w:val="15"/>
        </w:rPr>
        <w:t xml:space="preserve"> Task: </w:t>
      </w:r>
      <w:r>
        <w:rPr>
          <w:rFonts w:ascii="Calibri" w:hAnsi="Calibri"/>
          <w:color w:val="0B2545"/>
          <w:sz w:val="15"/>
        </w:rPr>
        <w:t>Transactional drafting; defined terms; precedent cleanup; cross-references; $100 million commercial loan mock transaction</w:t>
      </w:r>
      <w:r>
        <w:rPr>
          <w:rFonts w:ascii="Calibri" w:hAnsi="Calibri"/>
          <w:b/>
          <w:color w:val="1F4D78"/>
          <w:sz w:val="15"/>
        </w:rPr>
        <w:t xml:space="preserve"> Reported outcome: </w:t>
      </w:r>
      <w:r>
        <w:rPr>
          <w:rFonts w:ascii="Calibri" w:hAnsi="Calibri"/>
          <w:color w:val="0B2545"/>
          <w:sz w:val="15"/>
        </w:rPr>
        <w:t>The junior lawyer reported hours saved each week and a shift to semi-automated drafting. A partner commenter said Claude Business plus agents outperformed the partner’s paralegal-and-associate team in the mock transaction.</w:t>
      </w:r>
      <w:r>
        <w:rPr>
          <w:rFonts w:ascii="Calibri" w:hAnsi="Calibri"/>
          <w:b/>
          <w:color w:val="1F4D78"/>
          <w:sz w:val="15"/>
        </w:rPr>
        <w:t xml:space="preserve"> ChatGPT/Claude comparison: </w:t>
      </w:r>
      <w:r>
        <w:rPr>
          <w:rFonts w:ascii="Calibri" w:hAnsi="Calibri"/>
          <w:color w:val="0B2545"/>
          <w:sz w:val="15"/>
        </w:rPr>
        <w:t>The partner said Claude Business was much better than CoCounsel in the test and used Claude and ChatGPT as reviewers.</w:t>
      </w:r>
      <w:r>
        <w:rPr>
          <w:rFonts w:ascii="Calibri" w:hAnsi="Calibri"/>
          <w:b/>
          <w:color w:val="1F4D78"/>
          <w:sz w:val="15"/>
        </w:rPr>
        <w:t xml:space="preserve"> Evidence excerpt: </w:t>
      </w:r>
      <w:r>
        <w:rPr>
          <w:rFonts w:ascii="Calibri" w:hAnsi="Calibri"/>
          <w:color w:val="0B2545"/>
          <w:sz w:val="15"/>
        </w:rPr>
        <w:t>For the "dirty work" of drafting, it’s insanely good: fixing defined terms, cleaning leftovers from precedents, checking cross-references, generating a solid first draft.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Self-reported lawyer evidence in a legal-tech discussion; the strongest positive paid-tool counter-evidence in this set.</w:t>
      </w:r>
    </w:p>
    <w:p>
      <w:pPr>
        <w:keepNext w:val="0"/>
        <w:keepLines/>
        <w:spacing w:before="0" w:after="60" w:line="240" w:lineRule="auto"/>
      </w:pPr>
      <w:r>
        <w:rPr>
          <w:rFonts w:ascii="Calibri" w:hAnsi="Calibri"/>
          <w:b/>
          <w:color w:val="1F4D78"/>
          <w:sz w:val="16"/>
        </w:rPr>
        <w:t xml:space="preserve">reddit-132 | </w:t>
      </w:r>
      <w:hyperlink r:id="rId144">
        <w:r>
          <w:rPr>
            <w:color w:val="2E74B5"/>
            <w:u w:val="single"/>
            <w:sz w:val="16"/>
          </w:rPr>
          <w:t>How to build a contract review process using Claude for an in-house team?</w:t>
        </w:r>
      </w:hyperlink>
      <w:r>
        <w:rPr>
          <w:rFonts w:ascii="Calibri" w:hAnsi="Calibri"/>
          <w:b/>
          <w:color w:val="1F4D78"/>
          <w:sz w:val="15"/>
        </w:rPr>
        <w:t xml:space="preserve"> Source: </w:t>
      </w:r>
      <w:r>
        <w:rPr>
          <w:rFonts w:ascii="Calibri" w:hAnsi="Calibri"/>
          <w:color w:val="0B2545"/>
          <w:sz w:val="15"/>
        </w:rPr>
        <w:t>r/legaltech | 2026-04-22</w:t>
      </w:r>
      <w:r>
        <w:rPr>
          <w:rFonts w:ascii="Calibri" w:hAnsi="Calibri"/>
          <w:b/>
          <w:color w:val="1F4D78"/>
          <w:sz w:val="15"/>
        </w:rPr>
        <w:t xml:space="preserve"> Role/team: </w:t>
      </w:r>
      <w:r>
        <w:rPr>
          <w:rFonts w:ascii="Calibri" w:hAnsi="Calibri"/>
          <w:color w:val="0B2545"/>
          <w:sz w:val="15"/>
        </w:rPr>
        <w:t>In-house contract-team participant; exact title not stated | Team size not stated</w:t>
      </w:r>
      <w:r>
        <w:rPr>
          <w:rFonts w:ascii="Calibri" w:hAnsi="Calibri"/>
          <w:b/>
          <w:color w:val="1F4D78"/>
          <w:sz w:val="15"/>
        </w:rPr>
        <w:t xml:space="preserve"> Products: </w:t>
      </w:r>
      <w:r>
        <w:rPr>
          <w:rFonts w:ascii="Calibri" w:hAnsi="Calibri"/>
          <w:color w:val="0B2545"/>
          <w:sz w:val="15"/>
        </w:rPr>
        <w:t>Claude, Claude chat, technical resource/AI expert</w:t>
      </w:r>
      <w:r>
        <w:rPr>
          <w:rFonts w:ascii="Calibri" w:hAnsi="Calibri"/>
          <w:b/>
          <w:color w:val="1F4D78"/>
          <w:sz w:val="15"/>
        </w:rPr>
        <w:t xml:space="preserve"> Task: </w:t>
      </w:r>
      <w:r>
        <w:rPr>
          <w:rFonts w:ascii="Calibri" w:hAnsi="Calibri"/>
          <w:color w:val="0B2545"/>
          <w:sz w:val="15"/>
        </w:rPr>
        <w:t>Commercial sales and procurement contract review against playbooks, with redlines and comments</w:t>
      </w:r>
      <w:r>
        <w:rPr>
          <w:rFonts w:ascii="Calibri" w:hAnsi="Calibri"/>
          <w:b/>
          <w:color w:val="1F4D78"/>
          <w:sz w:val="15"/>
        </w:rPr>
        <w:t xml:space="preserve"> Reported outcome: </w:t>
      </w:r>
      <w:r>
        <w:rPr>
          <w:rFonts w:ascii="Calibri" w:hAnsi="Calibri"/>
          <w:color w:val="0B2545"/>
          <w:sz w:val="15"/>
        </w:rPr>
        <w:t>The current process was for each team member to upload a contract, playbook, and context to a separate Claude chat, export redlines/comments, and email them. The team wanted a better process and had hourly technical help available.</w:t>
      </w:r>
      <w:r>
        <w:rPr>
          <w:rFonts w:ascii="Calibri" w:hAnsi="Calibri"/>
          <w:b/>
          <w:color w:val="1F4D78"/>
          <w:sz w:val="15"/>
        </w:rPr>
        <w:t xml:space="preserve"> ChatGPT/Claude comparison: </w:t>
      </w:r>
      <w:r>
        <w:rPr>
          <w:rFonts w:ascii="Calibri" w:hAnsi="Calibri"/>
          <w:color w:val="0B2545"/>
          <w:sz w:val="15"/>
        </w:rPr>
        <w:t>Claude was the general model in use. The need for a repeatable process and technical support suggests internal tooling was preferred over separate chats; ChatGPT and specialist legal AI were not tested in the post.</w:t>
      </w:r>
      <w:r>
        <w:rPr>
          <w:rFonts w:ascii="Calibri" w:hAnsi="Calibri"/>
          <w:b/>
          <w:color w:val="1F4D78"/>
          <w:sz w:val="15"/>
        </w:rPr>
        <w:t xml:space="preserve"> Evidence excerpt: </w:t>
      </w:r>
      <w:r>
        <w:rPr>
          <w:rFonts w:ascii="Calibri" w:hAnsi="Calibri"/>
          <w:color w:val="0B2545"/>
          <w:sz w:val="15"/>
        </w:rPr>
        <w:t>Currently, each member just creates a Clade chat and uploads the contract, the playbook, and any additional context needed, exports the document with redlines/comments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workflow description. The poster's claim that there was no human intervention appears in a comment and is not treated as a product outcome.</w:t>
      </w:r>
    </w:p>
    <w:p>
      <w:pPr>
        <w:keepNext w:val="0"/>
        <w:keepLines/>
        <w:spacing w:before="0" w:after="60" w:line="240" w:lineRule="auto"/>
      </w:pPr>
      <w:r>
        <w:rPr>
          <w:rFonts w:ascii="Calibri" w:hAnsi="Calibri"/>
          <w:b/>
          <w:color w:val="1F4D78"/>
          <w:sz w:val="16"/>
        </w:rPr>
        <w:t xml:space="preserve">reddit-133 | </w:t>
      </w:r>
      <w:hyperlink r:id="rId145">
        <w:r>
          <w:rPr>
            <w:color w:val="2E74B5"/>
            <w:u w:val="single"/>
            <w:sz w:val="16"/>
          </w:rPr>
          <w:t>The Splotch Problem: Why solving AI hallucinations in legal work is hard</w:t>
        </w:r>
      </w:hyperlink>
      <w:r>
        <w:rPr>
          <w:rFonts w:ascii="Calibri" w:hAnsi="Calibri"/>
          <w:b/>
          <w:color w:val="1F4D78"/>
          <w:sz w:val="15"/>
        </w:rPr>
        <w:t xml:space="preserve"> Source: </w:t>
      </w:r>
      <w:r>
        <w:rPr>
          <w:rFonts w:ascii="Calibri" w:hAnsi="Calibri"/>
          <w:color w:val="0B2545"/>
          <w:sz w:val="15"/>
        </w:rPr>
        <w:t>r/legaltech | 2026-04-23</w:t>
      </w:r>
      <w:r>
        <w:rPr>
          <w:rFonts w:ascii="Calibri" w:hAnsi="Calibri"/>
          <w:b/>
          <w:color w:val="1F4D78"/>
          <w:sz w:val="15"/>
        </w:rPr>
        <w:t xml:space="preserve"> Role/team: </w:t>
      </w:r>
      <w:r>
        <w:rPr>
          <w:rFonts w:ascii="Calibri" w:hAnsi="Calibri"/>
          <w:color w:val="0B2545"/>
          <w:sz w:val="15"/>
        </w:rPr>
        <w:t>Legal-tech writer; commenters include lawyers and vendors | Not stated</w:t>
      </w:r>
      <w:r>
        <w:rPr>
          <w:rFonts w:ascii="Calibri" w:hAnsi="Calibri"/>
          <w:b/>
          <w:color w:val="1F4D78"/>
          <w:sz w:val="15"/>
        </w:rPr>
        <w:t xml:space="preserve"> Products: </w:t>
      </w:r>
      <w:r>
        <w:rPr>
          <w:rFonts w:ascii="Calibri" w:hAnsi="Calibri"/>
          <w:color w:val="0B2545"/>
          <w:sz w:val="15"/>
        </w:rPr>
        <w:t>Claude, RAG systems, legal AI tools</w:t>
      </w:r>
      <w:r>
        <w:rPr>
          <w:rFonts w:ascii="Calibri" w:hAnsi="Calibri"/>
          <w:b/>
          <w:color w:val="1F4D78"/>
          <w:sz w:val="15"/>
        </w:rPr>
        <w:t xml:space="preserve"> Task: </w:t>
      </w:r>
      <w:r>
        <w:rPr>
          <w:rFonts w:ascii="Calibri" w:hAnsi="Calibri"/>
          <w:color w:val="0B2545"/>
          <w:sz w:val="15"/>
        </w:rPr>
        <w:t>Citation generation, source retrieval, and hallucination control</w:t>
      </w:r>
      <w:r>
        <w:rPr>
          <w:rFonts w:ascii="Calibri" w:hAnsi="Calibri"/>
          <w:b/>
          <w:color w:val="1F4D78"/>
          <w:sz w:val="15"/>
        </w:rPr>
        <w:t xml:space="preserve"> Reported outcome: </w:t>
      </w:r>
      <w:r>
        <w:rPr>
          <w:rFonts w:ascii="Calibri" w:hAnsi="Calibri"/>
          <w:color w:val="0B2545"/>
          <w:sz w:val="15"/>
        </w:rPr>
        <w:t>The thread argues that prompting for citations can cause fabricated citations and that source passage, source quality, and human review must be separated.</w:t>
      </w:r>
      <w:r>
        <w:rPr>
          <w:rFonts w:ascii="Calibri" w:hAnsi="Calibri"/>
          <w:b/>
          <w:color w:val="1F4D78"/>
          <w:sz w:val="15"/>
        </w:rPr>
        <w:t xml:space="preserve"> ChatGPT/Claude comparison: </w:t>
      </w:r>
      <w:r>
        <w:rPr>
          <w:rFonts w:ascii="Calibri" w:hAnsi="Calibri"/>
          <w:color w:val="0B2545"/>
          <w:sz w:val="15"/>
        </w:rPr>
        <w:t>Claude agentic workflows are described positively for document tasks, but the thread says retrieval completeness and source verification remain hard.</w:t>
      </w:r>
      <w:r>
        <w:rPr>
          <w:rFonts w:ascii="Calibri" w:hAnsi="Calibri"/>
          <w:b/>
          <w:color w:val="1F4D78"/>
          <w:sz w:val="15"/>
        </w:rPr>
        <w:t xml:space="preserve"> Evidence excerpt: </w:t>
      </w:r>
      <w:r>
        <w:rPr>
          <w:rFonts w:ascii="Calibri" w:hAnsi="Calibri"/>
          <w:color w:val="0B2545"/>
          <w:sz w:val="15"/>
        </w:rPr>
        <w:t>If somewhere along the pipeline the prompt includes “you must provide a citation”, the LLM will happily provide one, and if it can’t find one it will make one up.</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thread and comments. Contains self-disclosed vendor and author interests; use as qualitative evidence only.</w:t>
      </w:r>
    </w:p>
    <w:p>
      <w:pPr>
        <w:keepNext w:val="0"/>
        <w:keepLines/>
        <w:spacing w:before="0" w:after="60" w:line="240" w:lineRule="auto"/>
      </w:pPr>
      <w:r>
        <w:rPr>
          <w:rFonts w:ascii="Calibri" w:hAnsi="Calibri"/>
          <w:b/>
          <w:color w:val="1F4D78"/>
          <w:sz w:val="16"/>
        </w:rPr>
        <w:t xml:space="preserve">reddit-134 | </w:t>
      </w:r>
      <w:hyperlink r:id="rId146">
        <w:r>
          <w:rPr>
            <w:color w:val="2E74B5"/>
            <w:u w:val="single"/>
            <w:sz w:val="16"/>
          </w:rPr>
          <w:t>AI Agent or tool to open up separate Westlaw tabs based on list of citations</w:t>
        </w:r>
      </w:hyperlink>
      <w:r>
        <w:rPr>
          <w:rFonts w:ascii="Calibri" w:hAnsi="Calibri"/>
          <w:b/>
          <w:color w:val="1F4D78"/>
          <w:sz w:val="15"/>
        </w:rPr>
        <w:t xml:space="preserve"> Source: </w:t>
      </w:r>
      <w:r>
        <w:rPr>
          <w:rFonts w:ascii="Calibri" w:hAnsi="Calibri"/>
          <w:color w:val="0B2545"/>
          <w:sz w:val="15"/>
        </w:rPr>
        <w:t>r/AIToolBench | 2026-05 to 2026-06 (Reddit showed 4 months ago)</w:t>
      </w:r>
      <w:r>
        <w:rPr>
          <w:rFonts w:ascii="Calibri" w:hAnsi="Calibri"/>
          <w:b/>
          <w:color w:val="1F4D78"/>
          <w:sz w:val="15"/>
        </w:rPr>
        <w:t xml:space="preserve"> Role/team: </w:t>
      </w:r>
      <w:r>
        <w:rPr>
          <w:rFonts w:ascii="Calibri" w:hAnsi="Calibri"/>
          <w:color w:val="0B2545"/>
          <w:sz w:val="15"/>
        </w:rPr>
        <w:t>Attorney | Not stated</w:t>
      </w:r>
      <w:r>
        <w:rPr>
          <w:rFonts w:ascii="Calibri" w:hAnsi="Calibri"/>
          <w:b/>
          <w:color w:val="1F4D78"/>
          <w:sz w:val="15"/>
        </w:rPr>
        <w:t xml:space="preserve"> Products: </w:t>
      </w:r>
      <w:r>
        <w:rPr>
          <w:rFonts w:ascii="Calibri" w:hAnsi="Calibri"/>
          <w:color w:val="0B2545"/>
          <w:sz w:val="15"/>
        </w:rPr>
        <w:t>Westlaw, ChatGPT, Claude, Open Multiple URLs browser extension</w:t>
      </w:r>
      <w:r>
        <w:rPr>
          <w:rFonts w:ascii="Calibri" w:hAnsi="Calibri"/>
          <w:b/>
          <w:color w:val="1F4D78"/>
          <w:sz w:val="15"/>
        </w:rPr>
        <w:t xml:space="preserve"> Task: </w:t>
      </w:r>
      <w:r>
        <w:rPr>
          <w:rFonts w:ascii="Calibri" w:hAnsi="Calibri"/>
          <w:color w:val="0B2545"/>
          <w:sz w:val="15"/>
        </w:rPr>
        <w:t>Opening Westlaw pages from a list of case and statute citations</w:t>
      </w:r>
      <w:r>
        <w:rPr>
          <w:rFonts w:ascii="Calibri" w:hAnsi="Calibri"/>
          <w:b/>
          <w:color w:val="1F4D78"/>
          <w:sz w:val="15"/>
        </w:rPr>
        <w:t xml:space="preserve"> Reported outcome: </w:t>
      </w:r>
      <w:r>
        <w:rPr>
          <w:rFonts w:ascii="Calibri" w:hAnsi="Calibri"/>
          <w:color w:val="0B2545"/>
          <w:sz w:val="15"/>
        </w:rPr>
        <w:t>The attorney describes a repetitive citation-retrieval task. A commenter recommends a browser extension and says ChatGPT or Claude could write a helper script.</w:t>
      </w:r>
      <w:r>
        <w:rPr>
          <w:rFonts w:ascii="Calibri" w:hAnsi="Calibri"/>
          <w:b/>
          <w:color w:val="1F4D78"/>
          <w:sz w:val="15"/>
        </w:rPr>
        <w:t xml:space="preserve"> ChatGPT/Claude comparison: </w:t>
      </w:r>
      <w:r>
        <w:rPr>
          <w:rFonts w:ascii="Calibri" w:hAnsi="Calibri"/>
          <w:color w:val="0B2545"/>
          <w:sz w:val="15"/>
        </w:rPr>
        <w:t>ChatGPT and Claude are positioned as scripting aids, not as research sources; Westlaw remains the source database.</w:t>
      </w:r>
      <w:r>
        <w:rPr>
          <w:rFonts w:ascii="Calibri" w:hAnsi="Calibri"/>
          <w:b/>
          <w:color w:val="1F4D78"/>
          <w:sz w:val="15"/>
        </w:rPr>
        <w:t xml:space="preserve"> Evidence excerpt: </w:t>
      </w:r>
      <w:r>
        <w:rPr>
          <w:rFonts w:ascii="Calibri" w:hAnsi="Calibri"/>
          <w:color w:val="0B2545"/>
          <w:sz w:val="15"/>
        </w:rPr>
        <w:t>I’m often given a large list of legal citations to cases and statutes, either from opposing counsel or another attorney at my firm.</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Reddit post and comment. Relative date only. The task is adjacent to research verification and focused on source retrieval.</w:t>
      </w:r>
    </w:p>
    <w:p>
      <w:pPr>
        <w:keepNext w:val="0"/>
        <w:keepLines/>
        <w:spacing w:before="0" w:after="60" w:line="240" w:lineRule="auto"/>
      </w:pPr>
      <w:r>
        <w:rPr>
          <w:rFonts w:ascii="Calibri" w:hAnsi="Calibri"/>
          <w:b/>
          <w:color w:val="1F4D78"/>
          <w:sz w:val="16"/>
        </w:rPr>
        <w:t xml:space="preserve">reddit-135 | </w:t>
      </w:r>
      <w:hyperlink r:id="rId147">
        <w:r>
          <w:rPr>
            <w:color w:val="2E74B5"/>
            <w:u w:val="single"/>
            <w:sz w:val="16"/>
          </w:rPr>
          <w:t>A contract workflow tool for in-house legal team</w:t>
        </w:r>
      </w:hyperlink>
      <w:r>
        <w:rPr>
          <w:rFonts w:ascii="Calibri" w:hAnsi="Calibri"/>
          <w:b/>
          <w:color w:val="1F4D78"/>
          <w:sz w:val="15"/>
        </w:rPr>
        <w:t xml:space="preserve"> Source: </w:t>
      </w:r>
      <w:r>
        <w:rPr>
          <w:rFonts w:ascii="Calibri" w:hAnsi="Calibri"/>
          <w:color w:val="0B2545"/>
          <w:sz w:val="15"/>
        </w:rPr>
        <w:t>r/legaltech | 2026-04-27</w:t>
      </w:r>
      <w:r>
        <w:rPr>
          <w:rFonts w:ascii="Calibri" w:hAnsi="Calibri"/>
          <w:b/>
          <w:color w:val="1F4D78"/>
          <w:sz w:val="15"/>
        </w:rPr>
        <w:t xml:space="preserve"> Role/team: </w:t>
      </w:r>
      <w:r>
        <w:rPr>
          <w:rFonts w:ascii="Calibri" w:hAnsi="Calibri"/>
          <w:color w:val="0B2545"/>
          <w:sz w:val="15"/>
        </w:rPr>
        <w:t>Legal-tech builder or researcher speaking with in-house teams | Unknown; in-house teams discussed</w:t>
      </w:r>
      <w:r>
        <w:rPr>
          <w:rFonts w:ascii="Calibri" w:hAnsi="Calibri"/>
          <w:b/>
          <w:color w:val="1F4D78"/>
          <w:sz w:val="15"/>
        </w:rPr>
        <w:t xml:space="preserve"> Products: </w:t>
      </w:r>
      <w:r>
        <w:rPr>
          <w:rFonts w:ascii="Calibri" w:hAnsi="Calibri"/>
          <w:color w:val="0B2545"/>
          <w:sz w:val="15"/>
        </w:rPr>
        <w:t>Claude, AI contract-review tools</w:t>
      </w:r>
      <w:r>
        <w:rPr>
          <w:rFonts w:ascii="Calibri" w:hAnsi="Calibri"/>
          <w:b/>
          <w:color w:val="1F4D78"/>
          <w:sz w:val="15"/>
        </w:rPr>
        <w:t xml:space="preserve"> Task: </w:t>
      </w:r>
      <w:r>
        <w:rPr>
          <w:rFonts w:ascii="Calibri" w:hAnsi="Calibri"/>
          <w:color w:val="0B2545"/>
          <w:sz w:val="15"/>
        </w:rPr>
        <w:t>Contract intake, playbook review, clause flagging, approvals, and decision tracking</w:t>
      </w:r>
      <w:r>
        <w:rPr>
          <w:rFonts w:ascii="Calibri" w:hAnsi="Calibri"/>
          <w:b/>
          <w:color w:val="1F4D78"/>
          <w:sz w:val="15"/>
        </w:rPr>
        <w:t xml:space="preserve"> Reported outcome: </w:t>
      </w:r>
      <w:r>
        <w:rPr>
          <w:rFonts w:ascii="Calibri" w:hAnsi="Calibri"/>
          <w:color w:val="0B2545"/>
          <w:sz w:val="15"/>
        </w:rPr>
        <w:t>The author identifies recurring gaps: contracts waiting in inboxes, repeated playbook uploads, weak process visibility, and AI flags without recorded decisions or reasons. The proposed workflow adds operational tracking around review.</w:t>
      </w:r>
      <w:r>
        <w:rPr>
          <w:rFonts w:ascii="Calibri" w:hAnsi="Calibri"/>
          <w:b/>
          <w:color w:val="1F4D78"/>
          <w:sz w:val="15"/>
        </w:rPr>
        <w:t xml:space="preserve"> ChatGPT/Claude comparison: </w:t>
      </w:r>
      <w:r>
        <w:rPr>
          <w:rFonts w:ascii="Calibri" w:hAnsi="Calibri"/>
          <w:color w:val="0B2545"/>
          <w:sz w:val="15"/>
        </w:rPr>
        <w:t>Claude is mentioned as requiring repeated playbook uploads; no controlled comparison with ChatGPT is reported.</w:t>
      </w:r>
      <w:r>
        <w:rPr>
          <w:rFonts w:ascii="Calibri" w:hAnsi="Calibri"/>
          <w:b/>
          <w:color w:val="1F4D78"/>
          <w:sz w:val="15"/>
        </w:rPr>
        <w:t xml:space="preserve"> Evidence excerpt: </w:t>
      </w:r>
      <w:r>
        <w:rPr>
          <w:rFonts w:ascii="Calibri" w:hAnsi="Calibri"/>
          <w:color w:val="0B2545"/>
          <w:sz w:val="15"/>
        </w:rPr>
        <w:t>AI flagging clauses but no way to track decisions or reasons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author’s exact employment status is not confirmed. Treat product claims and problem statements as reported discussion, not validation.</w:t>
      </w:r>
    </w:p>
    <w:p>
      <w:pPr>
        <w:keepNext w:val="0"/>
        <w:keepLines/>
        <w:spacing w:before="0" w:after="60" w:line="240" w:lineRule="auto"/>
      </w:pPr>
      <w:r>
        <w:rPr>
          <w:rFonts w:ascii="Calibri" w:hAnsi="Calibri"/>
          <w:b/>
          <w:color w:val="1F4D78"/>
          <w:sz w:val="16"/>
        </w:rPr>
        <w:t xml:space="preserve">reddit-136 | </w:t>
      </w:r>
      <w:hyperlink r:id="rId148">
        <w:r>
          <w:rPr>
            <w:color w:val="2E74B5"/>
            <w:u w:val="single"/>
            <w:sz w:val="16"/>
          </w:rPr>
          <w:t>The first open source competitor to Legora / Harvey is now out. Why would a firm go with the expensive option?</w:t>
        </w:r>
      </w:hyperlink>
      <w:r>
        <w:rPr>
          <w:rFonts w:ascii="Calibri" w:hAnsi="Calibri"/>
          <w:b/>
          <w:color w:val="1F4D78"/>
          <w:sz w:val="15"/>
        </w:rPr>
        <w:t xml:space="preserve"> Source: </w:t>
      </w:r>
      <w:r>
        <w:rPr>
          <w:rFonts w:ascii="Calibri" w:hAnsi="Calibri"/>
          <w:color w:val="0B2545"/>
          <w:sz w:val="15"/>
        </w:rPr>
        <w:t>r/legaltech | April 2026</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Claude, Harvey, Legora, ChatGPT</w:t>
      </w:r>
      <w:r>
        <w:rPr>
          <w:rFonts w:ascii="Calibri" w:hAnsi="Calibri"/>
          <w:b/>
          <w:color w:val="1F4D78"/>
          <w:sz w:val="15"/>
        </w:rPr>
        <w:t xml:space="preserve"> Task: </w:t>
      </w:r>
      <w:r>
        <w:rPr>
          <w:rFonts w:ascii="Calibri" w:hAnsi="Calibri"/>
          <w:color w:val="0B2545"/>
          <w:sz w:val="15"/>
        </w:rPr>
        <w:t>Building integrations, agents, Word drafting, playbooks, precedent libraries, and drafting standards</w:t>
      </w:r>
      <w:r>
        <w:rPr>
          <w:rFonts w:ascii="Calibri" w:hAnsi="Calibri"/>
          <w:b/>
          <w:color w:val="1F4D78"/>
          <w:sz w:val="15"/>
        </w:rPr>
        <w:t xml:space="preserve"> Reported outcome: </w:t>
      </w:r>
      <w:r>
        <w:rPr>
          <w:rFonts w:ascii="Calibri" w:hAnsi="Calibri"/>
          <w:color w:val="0B2545"/>
          <w:sz w:val="15"/>
        </w:rPr>
        <w:t>A commenter said they used Claude directly and layered in their own legal customizations instead of adopting Legora or Harvey’s workflows.</w:t>
      </w:r>
      <w:r>
        <w:rPr>
          <w:rFonts w:ascii="Calibri" w:hAnsi="Calibri"/>
          <w:b/>
          <w:color w:val="1F4D78"/>
          <w:sz w:val="15"/>
        </w:rPr>
        <w:t xml:space="preserve"> ChatGPT/Claude comparison: </w:t>
      </w:r>
      <w:r>
        <w:rPr>
          <w:rFonts w:ascii="Calibri" w:hAnsi="Calibri"/>
          <w:color w:val="0B2545"/>
          <w:sz w:val="15"/>
        </w:rPr>
        <w:t>Claude was presented as the lower-cost, customizable base for a firm’s own integrations and precedents.</w:t>
      </w:r>
      <w:r>
        <w:rPr>
          <w:rFonts w:ascii="Calibri" w:hAnsi="Calibri"/>
          <w:b/>
          <w:color w:val="1F4D78"/>
          <w:sz w:val="15"/>
        </w:rPr>
        <w:t xml:space="preserve"> Evidence excerpt: </w:t>
      </w:r>
      <w:r>
        <w:rPr>
          <w:rFonts w:ascii="Calibri" w:hAnsi="Calibri"/>
          <w:color w:val="0B2545"/>
          <w:sz w:val="15"/>
        </w:rPr>
        <w:t>I went straight to Claude, had Claude Code build my integrations... not Legora's or Harvey's vision.</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URL is an alternate-language Reddit mirror; the visible discussion is relevant but the poster’s identity and firm size are not stated.</w:t>
      </w:r>
    </w:p>
    <w:p>
      <w:pPr>
        <w:keepNext w:val="0"/>
        <w:keepLines/>
        <w:spacing w:before="0" w:after="60" w:line="240" w:lineRule="auto"/>
      </w:pPr>
      <w:r>
        <w:rPr>
          <w:rFonts w:ascii="Calibri" w:hAnsi="Calibri"/>
          <w:b/>
          <w:color w:val="1F4D78"/>
          <w:sz w:val="16"/>
        </w:rPr>
        <w:t xml:space="preserve">reddit-137 | </w:t>
      </w:r>
      <w:hyperlink r:id="rId149">
        <w:r>
          <w:rPr>
            <w:color w:val="2E74B5"/>
            <w:u w:val="single"/>
            <w:sz w:val="16"/>
          </w:rPr>
          <w:t>Is legal tech driven by real demand - or just Legal FOMO</w:t>
        </w:r>
      </w:hyperlink>
      <w:r>
        <w:rPr>
          <w:rFonts w:ascii="Calibri" w:hAnsi="Calibri"/>
          <w:b/>
          <w:color w:val="1F4D78"/>
          <w:sz w:val="15"/>
        </w:rPr>
        <w:t xml:space="preserve"> Source: </w:t>
      </w:r>
      <w:r>
        <w:rPr>
          <w:rFonts w:ascii="Calibri" w:hAnsi="Calibri"/>
          <w:color w:val="0B2545"/>
          <w:sz w:val="15"/>
        </w:rPr>
        <w:t>r/legaltech | 2026-04-30</w:t>
      </w:r>
      <w:r>
        <w:rPr>
          <w:rFonts w:ascii="Calibri" w:hAnsi="Calibri"/>
          <w:b/>
          <w:color w:val="1F4D78"/>
          <w:sz w:val="15"/>
        </w:rPr>
        <w:t xml:space="preserve"> Role/team: </w:t>
      </w:r>
      <w:r>
        <w:rPr>
          <w:rFonts w:ascii="Calibri" w:hAnsi="Calibri"/>
          <w:color w:val="0B2545"/>
          <w:sz w:val="15"/>
        </w:rPr>
        <w:t>Legal-tech commenter; exact role not stated | Big corporate and outside-counsel settings mentioned; exact size not stated</w:t>
      </w:r>
      <w:r>
        <w:rPr>
          <w:rFonts w:ascii="Calibri" w:hAnsi="Calibri"/>
          <w:b/>
          <w:color w:val="1F4D78"/>
          <w:sz w:val="15"/>
        </w:rPr>
        <w:t xml:space="preserve"> Products: </w:t>
      </w:r>
      <w:r>
        <w:rPr>
          <w:rFonts w:ascii="Calibri" w:hAnsi="Calibri"/>
          <w:color w:val="0B2545"/>
          <w:sz w:val="15"/>
        </w:rPr>
        <w:t>Claude, Internal AI, Legal-tech platforms</w:t>
      </w:r>
      <w:r>
        <w:rPr>
          <w:rFonts w:ascii="Calibri" w:hAnsi="Calibri"/>
          <w:b/>
          <w:color w:val="1F4D78"/>
          <w:sz w:val="15"/>
        </w:rPr>
        <w:t xml:space="preserve"> Task: </w:t>
      </w:r>
      <w:r>
        <w:rPr>
          <w:rFonts w:ascii="Calibri" w:hAnsi="Calibri"/>
          <w:color w:val="0B2545"/>
          <w:sz w:val="15"/>
        </w:rPr>
        <w:t>In-house versus outside-counsel document-review economics</w:t>
      </w:r>
      <w:r>
        <w:rPr>
          <w:rFonts w:ascii="Calibri" w:hAnsi="Calibri"/>
          <w:b/>
          <w:color w:val="1F4D78"/>
          <w:sz w:val="15"/>
        </w:rPr>
        <w:t xml:space="preserve"> Reported outcome: </w:t>
      </w:r>
      <w:r>
        <w:rPr>
          <w:rFonts w:ascii="Calibri" w:hAnsi="Calibri"/>
          <w:color w:val="0B2545"/>
          <w:sz w:val="15"/>
        </w:rPr>
        <w:t>A commenter said big corporate legal teams already use AI internally and challenge outside counsel billing for document review that in-house staff can do with Claude in an afternoon. The thread frames internal use as a cost and workflow driver.</w:t>
      </w:r>
      <w:r>
        <w:rPr>
          <w:rFonts w:ascii="Calibri" w:hAnsi="Calibri"/>
          <w:b/>
          <w:color w:val="1F4D78"/>
          <w:sz w:val="15"/>
        </w:rPr>
        <w:t xml:space="preserve"> ChatGPT/Claude comparison: </w:t>
      </w:r>
      <w:r>
        <w:rPr>
          <w:rFonts w:ascii="Calibri" w:hAnsi="Calibri"/>
          <w:color w:val="0B2545"/>
          <w:sz w:val="15"/>
        </w:rPr>
        <w:t>Claude is the named general model. No direct ChatGPT or specialist legal-AI comparison was reported; the comparison is between internal AI use and billed outside review.</w:t>
      </w:r>
      <w:r>
        <w:rPr>
          <w:rFonts w:ascii="Calibri" w:hAnsi="Calibri"/>
          <w:b/>
          <w:color w:val="1F4D78"/>
          <w:sz w:val="15"/>
        </w:rPr>
        <w:t xml:space="preserve"> Evidence excerpt: </w:t>
      </w:r>
      <w:r>
        <w:rPr>
          <w:rFonts w:ascii="Calibri" w:hAnsi="Calibri"/>
          <w:color w:val="0B2545"/>
          <w:sz w:val="15"/>
        </w:rPr>
        <w:t>Big corporates are already using AI internally. So when they send work to outside counsel they're increasingly asking why they're being billed 10 hours for document review that their in-house team could do in an afternoon with Claude.</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comment is a market observation and does not identify a company, team size, or controlled time study.</w:t>
      </w:r>
    </w:p>
    <w:p>
      <w:pPr>
        <w:keepNext w:val="0"/>
        <w:keepLines/>
        <w:spacing w:before="0" w:after="60" w:line="240" w:lineRule="auto"/>
      </w:pPr>
      <w:r>
        <w:rPr>
          <w:rFonts w:ascii="Calibri" w:hAnsi="Calibri"/>
          <w:b/>
          <w:color w:val="1F4D78"/>
          <w:sz w:val="16"/>
        </w:rPr>
        <w:t xml:space="preserve">reddit-138 | </w:t>
      </w:r>
      <w:hyperlink r:id="rId150">
        <w:r>
          <w:rPr>
            <w:color w:val="2E74B5"/>
            <w:u w:val="single"/>
            <w:sz w:val="16"/>
          </w:rPr>
          <w:t>AI for legal research</w:t>
        </w:r>
      </w:hyperlink>
      <w:r>
        <w:rPr>
          <w:rFonts w:ascii="Calibri" w:hAnsi="Calibri"/>
          <w:b/>
          <w:color w:val="1F4D78"/>
          <w:sz w:val="15"/>
        </w:rPr>
        <w:t xml:space="preserve"> Source: </w:t>
      </w:r>
      <w:r>
        <w:rPr>
          <w:rFonts w:ascii="Calibri" w:hAnsi="Calibri"/>
          <w:color w:val="0B2545"/>
          <w:sz w:val="15"/>
        </w:rPr>
        <w:t>r/legaltech | May 8, 2026</w:t>
      </w:r>
      <w:r>
        <w:rPr>
          <w:rFonts w:ascii="Calibri" w:hAnsi="Calibri"/>
          <w:b/>
          <w:color w:val="1F4D78"/>
          <w:sz w:val="15"/>
        </w:rPr>
        <w:t xml:space="preserve"> Role/team: </w:t>
      </w:r>
      <w:r>
        <w:rPr>
          <w:rFonts w:ascii="Calibri" w:hAnsi="Calibri"/>
          <w:color w:val="0B2545"/>
          <w:sz w:val="15"/>
        </w:rPr>
        <w:t>not stated; commenters include lawyers and a legal-AI builder | not stated</w:t>
      </w:r>
      <w:r>
        <w:rPr>
          <w:rFonts w:ascii="Calibri" w:hAnsi="Calibri"/>
          <w:b/>
          <w:color w:val="1F4D78"/>
          <w:sz w:val="15"/>
        </w:rPr>
        <w:t xml:space="preserve"> Products: </w:t>
      </w:r>
      <w:r>
        <w:rPr>
          <w:rFonts w:ascii="Calibri" w:hAnsi="Calibri"/>
          <w:color w:val="0B2545"/>
          <w:sz w:val="15"/>
        </w:rPr>
        <w:t>Claude, ChatGPT, Harvey, Legora, CoCounsel, Westlaw Advantage, Lexis AI</w:t>
      </w:r>
      <w:r>
        <w:rPr>
          <w:rFonts w:ascii="Calibri" w:hAnsi="Calibri"/>
          <w:b/>
          <w:color w:val="1F4D78"/>
          <w:sz w:val="15"/>
        </w:rPr>
        <w:t xml:space="preserve"> Task: </w:t>
      </w:r>
      <w:r>
        <w:rPr>
          <w:rFonts w:ascii="Calibri" w:hAnsi="Calibri"/>
          <w:color w:val="0B2545"/>
          <w:sz w:val="15"/>
        </w:rPr>
        <w:t>Legal research and a privacy-arbitration defense; case and proposition verification</w:t>
      </w:r>
      <w:r>
        <w:rPr>
          <w:rFonts w:ascii="Calibri" w:hAnsi="Calibri"/>
          <w:b/>
          <w:color w:val="1F4D78"/>
          <w:sz w:val="15"/>
        </w:rPr>
        <w:t xml:space="preserve"> Reported outcome: </w:t>
      </w:r>
      <w:r>
        <w:rPr>
          <w:rFonts w:ascii="Calibri" w:hAnsi="Calibri"/>
          <w:color w:val="0B2545"/>
          <w:sz w:val="15"/>
        </w:rPr>
        <w:t>Commenters reported inconsistent quality and said authoritative databases remained necessary; one lawyer preferred Westlaw Advantage over CoCounsel.</w:t>
      </w:r>
      <w:r>
        <w:rPr>
          <w:rFonts w:ascii="Calibri" w:hAnsi="Calibri"/>
          <w:b/>
          <w:color w:val="1F4D78"/>
          <w:sz w:val="15"/>
        </w:rPr>
        <w:t xml:space="preserve"> ChatGPT/Claude comparison: </w:t>
      </w:r>
      <w:r>
        <w:rPr>
          <w:rFonts w:ascii="Calibri" w:hAnsi="Calibri"/>
          <w:color w:val="0B2545"/>
          <w:sz w:val="15"/>
        </w:rPr>
        <w:t>Claude and ChatGPT were described as familiar front ends that can use a legal corpus through connectors; Harvey and Legora were treated as a different workflow.</w:t>
      </w:r>
      <w:r>
        <w:rPr>
          <w:rFonts w:ascii="Calibri" w:hAnsi="Calibri"/>
          <w:b/>
          <w:color w:val="1F4D78"/>
          <w:sz w:val="15"/>
        </w:rPr>
        <w:t xml:space="preserve"> Evidence excerpt: </w:t>
      </w:r>
      <w:r>
        <w:rPr>
          <w:rFonts w:ascii="Calibri" w:hAnsi="Calibri"/>
          <w:color w:val="0B2545"/>
          <w:sz w:val="15"/>
        </w:rPr>
        <w:t>Stick with Lexis or Westlaw if you actually need to cite something. The AI tools are fine for brainstorming.</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This is a multi-user discussion. Some comments disclose vendor ties, so the evidence is mixed.</w:t>
      </w:r>
    </w:p>
    <w:p>
      <w:pPr>
        <w:keepNext w:val="0"/>
        <w:keepLines/>
        <w:spacing w:before="0" w:after="60" w:line="240" w:lineRule="auto"/>
      </w:pPr>
      <w:r>
        <w:rPr>
          <w:rFonts w:ascii="Calibri" w:hAnsi="Calibri"/>
          <w:b/>
          <w:color w:val="1F4D78"/>
          <w:sz w:val="16"/>
        </w:rPr>
        <w:t xml:space="preserve">reddit-139 | </w:t>
      </w:r>
      <w:hyperlink r:id="rId151">
        <w:r>
          <w:rPr>
            <w:color w:val="2E74B5"/>
            <w:u w:val="single"/>
            <w:sz w:val="16"/>
          </w:rPr>
          <w:t>Why enterprise legal teams quietly won't send their contracts to a third party AI tool even if they signed the NDA</w:t>
        </w:r>
      </w:hyperlink>
      <w:r>
        <w:rPr>
          <w:rFonts w:ascii="Calibri" w:hAnsi="Calibri"/>
          <w:b/>
          <w:color w:val="1F4D78"/>
          <w:sz w:val="15"/>
        </w:rPr>
        <w:t xml:space="preserve"> Source: </w:t>
      </w:r>
      <w:r>
        <w:rPr>
          <w:rFonts w:ascii="Calibri" w:hAnsi="Calibri"/>
          <w:color w:val="0B2545"/>
          <w:sz w:val="15"/>
        </w:rPr>
        <w:t>r/legaltech | 2026-05-11</w:t>
      </w:r>
      <w:r>
        <w:rPr>
          <w:rFonts w:ascii="Calibri" w:hAnsi="Calibri"/>
          <w:b/>
          <w:color w:val="1F4D78"/>
          <w:sz w:val="15"/>
        </w:rPr>
        <w:t xml:space="preserve"> Role/team: </w:t>
      </w:r>
      <w:r>
        <w:rPr>
          <w:rFonts w:ascii="Calibri" w:hAnsi="Calibri"/>
          <w:color w:val="0B2545"/>
          <w:sz w:val="15"/>
        </w:rPr>
        <w:t>Legal-tech commentator; exact role not stated | Enterprise legal teams discussed; exact size not stated</w:t>
      </w:r>
      <w:r>
        <w:rPr>
          <w:rFonts w:ascii="Calibri" w:hAnsi="Calibri"/>
          <w:b/>
          <w:color w:val="1F4D78"/>
          <w:sz w:val="15"/>
        </w:rPr>
        <w:t xml:space="preserve"> Products: </w:t>
      </w:r>
      <w:r>
        <w:rPr>
          <w:rFonts w:ascii="Calibri" w:hAnsi="Calibri"/>
          <w:color w:val="0B2545"/>
          <w:sz w:val="15"/>
        </w:rPr>
        <w:t>Third-party AI contract tools, Internal or enterprise AI</w:t>
      </w:r>
      <w:r>
        <w:rPr>
          <w:rFonts w:ascii="Calibri" w:hAnsi="Calibri"/>
          <w:b/>
          <w:color w:val="1F4D78"/>
          <w:sz w:val="15"/>
        </w:rPr>
        <w:t xml:space="preserve"> Task: </w:t>
      </w:r>
      <w:r>
        <w:rPr>
          <w:rFonts w:ascii="Calibri" w:hAnsi="Calibri"/>
          <w:color w:val="0B2545"/>
          <w:sz w:val="15"/>
        </w:rPr>
        <w:t>Enterprise contract review and deployment decision, focused on data boundaries</w:t>
      </w:r>
      <w:r>
        <w:rPr>
          <w:rFonts w:ascii="Calibri" w:hAnsi="Calibri"/>
          <w:b/>
          <w:color w:val="1F4D78"/>
          <w:sz w:val="15"/>
        </w:rPr>
        <w:t xml:space="preserve"> Reported outcome: </w:t>
      </w:r>
      <w:r>
        <w:rPr>
          <w:rFonts w:ascii="Calibri" w:hAnsi="Calibri"/>
          <w:color w:val="0B2545"/>
          <w:sz w:val="15"/>
        </w:rPr>
        <w:t>The poster said procurement often stalls even when demos look reasonable because a contract portfolio reveals sensitive business information. The claimed blocker is data location and governance, not model capability.</w:t>
      </w:r>
      <w:r>
        <w:rPr>
          <w:rFonts w:ascii="Calibri" w:hAnsi="Calibri"/>
          <w:b/>
          <w:color w:val="1F4D78"/>
          <w:sz w:val="15"/>
        </w:rPr>
        <w:t xml:space="preserve"> ChatGPT/Claude comparison: </w:t>
      </w:r>
      <w:r>
        <w:rPr>
          <w:rFonts w:ascii="Calibri" w:hAnsi="Calibri"/>
          <w:color w:val="0B2545"/>
          <w:sz w:val="15"/>
        </w:rPr>
        <w:t>No ChatGPT or Claude trial was reported. The thread explains why internal or tightly governed tooling may be chosen over a specialist vendor for sensitive contract work.</w:t>
      </w:r>
      <w:r>
        <w:rPr>
          <w:rFonts w:ascii="Calibri" w:hAnsi="Calibri"/>
          <w:b/>
          <w:color w:val="1F4D78"/>
          <w:sz w:val="15"/>
        </w:rPr>
        <w:t xml:space="preserve"> Evidence excerpt: </w:t>
      </w:r>
      <w:r>
        <w:rPr>
          <w:rFonts w:ascii="Calibri" w:hAnsi="Calibri"/>
          <w:color w:val="0B2545"/>
          <w:sz w:val="15"/>
        </w:rPr>
        <w:t>When you dig into why the answer is almost never about the AI itself. It’s about where the data goes.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This is an experience-based market observation, not a named customer case study or measured deployment result.</w:t>
      </w:r>
    </w:p>
    <w:p>
      <w:pPr>
        <w:keepNext w:val="0"/>
        <w:keepLines/>
        <w:spacing w:before="0" w:after="60" w:line="240" w:lineRule="auto"/>
      </w:pPr>
      <w:r>
        <w:rPr>
          <w:rFonts w:ascii="Calibri" w:hAnsi="Calibri"/>
          <w:b/>
          <w:color w:val="1F4D78"/>
          <w:sz w:val="16"/>
        </w:rPr>
        <w:t xml:space="preserve">reddit-140 | </w:t>
      </w:r>
      <w:hyperlink r:id="rId152">
        <w:r>
          <w:rPr>
            <w:color w:val="2E74B5"/>
            <w:u w:val="single"/>
            <w:sz w:val="16"/>
          </w:rPr>
          <w:t>Claude + CoCounsel MCP - Released</w:t>
        </w:r>
      </w:hyperlink>
      <w:r>
        <w:rPr>
          <w:rFonts w:ascii="Calibri" w:hAnsi="Calibri"/>
          <w:b/>
          <w:color w:val="1F4D78"/>
          <w:sz w:val="15"/>
        </w:rPr>
        <w:t xml:space="preserve"> Source: </w:t>
      </w:r>
      <w:r>
        <w:rPr>
          <w:rFonts w:ascii="Calibri" w:hAnsi="Calibri"/>
          <w:color w:val="0B2545"/>
          <w:sz w:val="15"/>
        </w:rPr>
        <w:t>r/legaltech | May 12, 2026</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Claude, CoCounsel, Westlaw</w:t>
      </w:r>
      <w:r>
        <w:rPr>
          <w:rFonts w:ascii="Calibri" w:hAnsi="Calibri"/>
          <w:b/>
          <w:color w:val="1F4D78"/>
          <w:sz w:val="15"/>
        </w:rPr>
        <w:t xml:space="preserve"> Task: </w:t>
      </w:r>
      <w:r>
        <w:rPr>
          <w:rFonts w:ascii="Calibri" w:hAnsi="Calibri"/>
          <w:color w:val="0B2545"/>
          <w:sz w:val="15"/>
        </w:rPr>
        <w:t>Connecting Claude to CoCounsel through an MCP connector; legal research and document workflows</w:t>
      </w:r>
      <w:r>
        <w:rPr>
          <w:rFonts w:ascii="Calibri" w:hAnsi="Calibri"/>
          <w:b/>
          <w:color w:val="1F4D78"/>
          <w:sz w:val="15"/>
        </w:rPr>
        <w:t xml:space="preserve"> Reported outcome: </w:t>
      </w:r>
      <w:r>
        <w:rPr>
          <w:rFonts w:ascii="Calibri" w:hAnsi="Calibri"/>
          <w:color w:val="0B2545"/>
          <w:sz w:val="15"/>
        </w:rPr>
        <w:t>Commenters saw value in combining Claude’s interface with CoCounsel’s legal content, but some reported credential errors and questioned incremental value.</w:t>
      </w:r>
      <w:r>
        <w:rPr>
          <w:rFonts w:ascii="Calibri" w:hAnsi="Calibri"/>
          <w:b/>
          <w:color w:val="1F4D78"/>
          <w:sz w:val="15"/>
        </w:rPr>
        <w:t xml:space="preserve"> ChatGPT/Claude comparison: </w:t>
      </w:r>
      <w:r>
        <w:rPr>
          <w:rFonts w:ascii="Calibri" w:hAnsi="Calibri"/>
          <w:color w:val="0B2545"/>
          <w:sz w:val="15"/>
        </w:rPr>
        <w:t>Claude was the preferred general interface in the discussion; one commenter said a direct paid Westlaw connection would be more useful than routing through CoCounsel.</w:t>
      </w:r>
      <w:r>
        <w:rPr>
          <w:rFonts w:ascii="Calibri" w:hAnsi="Calibri"/>
          <w:b/>
          <w:color w:val="1F4D78"/>
          <w:sz w:val="15"/>
        </w:rPr>
        <w:t xml:space="preserve"> Evidence excerpt: </w:t>
      </w:r>
      <w:r>
        <w:rPr>
          <w:rFonts w:ascii="Calibri" w:hAnsi="Calibri"/>
          <w:color w:val="0B2545"/>
          <w:sz w:val="15"/>
        </w:rPr>
        <w:t>Lawyers need workspaces tied to matters, not chat sessions tied to nothing.</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thread is mainly about product architecture and early access, not a completed small-team purchase decision.</w:t>
      </w:r>
    </w:p>
    <w:p>
      <w:pPr>
        <w:keepNext w:val="0"/>
        <w:keepLines/>
        <w:spacing w:before="0" w:after="60" w:line="240" w:lineRule="auto"/>
      </w:pPr>
      <w:r>
        <w:rPr>
          <w:rFonts w:ascii="Calibri" w:hAnsi="Calibri"/>
          <w:b/>
          <w:color w:val="1F4D78"/>
          <w:sz w:val="16"/>
        </w:rPr>
        <w:t xml:space="preserve">reddit-141 | </w:t>
      </w:r>
      <w:hyperlink r:id="rId153">
        <w:r>
          <w:rPr>
            <w:color w:val="2E74B5"/>
            <w:u w:val="single"/>
            <w:sz w:val="16"/>
          </w:rPr>
          <w:t>How do people in compliance/legal actually verify the reliability of AI-generated research?</w:t>
        </w:r>
      </w:hyperlink>
      <w:r>
        <w:rPr>
          <w:rFonts w:ascii="Calibri" w:hAnsi="Calibri"/>
          <w:b/>
          <w:color w:val="1F4D78"/>
          <w:sz w:val="15"/>
        </w:rPr>
        <w:t xml:space="preserve"> Source: </w:t>
      </w:r>
      <w:r>
        <w:rPr>
          <w:rFonts w:ascii="Calibri" w:hAnsi="Calibri"/>
          <w:color w:val="0B2545"/>
          <w:sz w:val="15"/>
        </w:rPr>
        <w:t>r/legaltech | 2026-05 to 2026-06 (Reddit showed 4 months ago)</w:t>
      </w:r>
      <w:r>
        <w:rPr>
          <w:rFonts w:ascii="Calibri" w:hAnsi="Calibri"/>
          <w:b/>
          <w:color w:val="1F4D78"/>
          <w:sz w:val="15"/>
        </w:rPr>
        <w:t xml:space="preserve"> Role/team: </w:t>
      </w:r>
      <w:r>
        <w:rPr>
          <w:rFonts w:ascii="Calibri" w:hAnsi="Calibri"/>
          <w:color w:val="0B2545"/>
          <w:sz w:val="15"/>
        </w:rPr>
        <w:t>Compliance/legal/risk professional; one commenter identifies as transactional attorney | Large firm mentioned by a commenter; exact size not stated</w:t>
      </w:r>
      <w:r>
        <w:rPr>
          <w:rFonts w:ascii="Calibri" w:hAnsi="Calibri"/>
          <w:b/>
          <w:color w:val="1F4D78"/>
          <w:sz w:val="15"/>
        </w:rPr>
        <w:t xml:space="preserve"> Products: </w:t>
      </w:r>
      <w:r>
        <w:rPr>
          <w:rFonts w:ascii="Calibri" w:hAnsi="Calibri"/>
          <w:color w:val="0B2545"/>
          <w:sz w:val="15"/>
        </w:rPr>
        <w:t>AI-assisted research, Claude, RAG, legal databases</w:t>
      </w:r>
      <w:r>
        <w:rPr>
          <w:rFonts w:ascii="Calibri" w:hAnsi="Calibri"/>
          <w:b/>
          <w:color w:val="1F4D78"/>
          <w:sz w:val="15"/>
        </w:rPr>
        <w:t xml:space="preserve"> Task: </w:t>
      </w:r>
      <w:r>
        <w:rPr>
          <w:rFonts w:ascii="Calibri" w:hAnsi="Calibri"/>
          <w:color w:val="0B2545"/>
          <w:sz w:val="15"/>
        </w:rPr>
        <w:t>Reliability and auditability of AI research with citations</w:t>
      </w:r>
      <w:r>
        <w:rPr>
          <w:rFonts w:ascii="Calibri" w:hAnsi="Calibri"/>
          <w:b/>
          <w:color w:val="1F4D78"/>
          <w:sz w:val="15"/>
        </w:rPr>
        <w:t xml:space="preserve"> Reported outcome: </w:t>
      </w:r>
      <w:r>
        <w:rPr>
          <w:rFonts w:ascii="Calibri" w:hAnsi="Calibri"/>
          <w:color w:val="0B2545"/>
          <w:sz w:val="15"/>
        </w:rPr>
        <w:t>Commenters recommend source verification, exact passage checks, and human review. One commenter says AI found a fact-pattern case in about five minutes instead of one to 35 hours.</w:t>
      </w:r>
      <w:r>
        <w:rPr>
          <w:rFonts w:ascii="Calibri" w:hAnsi="Calibri"/>
          <w:b/>
          <w:color w:val="1F4D78"/>
          <w:sz w:val="15"/>
        </w:rPr>
        <w:t xml:space="preserve"> ChatGPT/Claude comparison: </w:t>
      </w:r>
      <w:r>
        <w:rPr>
          <w:rFonts w:ascii="Calibri" w:hAnsi="Calibri"/>
          <w:color w:val="0B2545"/>
          <w:sz w:val="15"/>
        </w:rPr>
        <w:t>The thread favors dedicated legal databases and traceable source passages over frontier models for high-stakes research, while allowing AI for discovery and orientation.</w:t>
      </w:r>
      <w:r>
        <w:rPr>
          <w:rFonts w:ascii="Calibri" w:hAnsi="Calibri"/>
          <w:b/>
          <w:color w:val="1F4D78"/>
          <w:sz w:val="15"/>
        </w:rPr>
        <w:t xml:space="preserve"> Evidence excerpt: </w:t>
      </w:r>
      <w:r>
        <w:rPr>
          <w:rFonts w:ascii="Calibri" w:hAnsi="Calibri"/>
          <w:color w:val="0B2545"/>
          <w:sz w:val="15"/>
        </w:rPr>
        <w:t>I can’t tell from AI that such a case does not exist, but I can often find that such a case does exist in about 5 minutes rather than in 1-35 hours.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thread and comments. Reddit displayed a relative date, so the exact calendar date is not claimed.</w:t>
      </w:r>
    </w:p>
    <w:p>
      <w:pPr>
        <w:keepNext w:val="0"/>
        <w:keepLines/>
        <w:spacing w:before="0" w:after="60" w:line="240" w:lineRule="auto"/>
      </w:pPr>
      <w:r>
        <w:rPr>
          <w:rFonts w:ascii="Calibri" w:hAnsi="Calibri"/>
          <w:b/>
          <w:color w:val="1F4D78"/>
          <w:sz w:val="16"/>
        </w:rPr>
        <w:t xml:space="preserve">reddit-142 | </w:t>
      </w:r>
      <w:hyperlink r:id="rId154">
        <w:r>
          <w:rPr>
            <w:color w:val="2E74B5"/>
            <w:u w:val="single"/>
            <w:sz w:val="16"/>
          </w:rPr>
          <w:t>What is Your Take on the CLM Market in 2026?</w:t>
        </w:r>
      </w:hyperlink>
      <w:r>
        <w:rPr>
          <w:rFonts w:ascii="Calibri" w:hAnsi="Calibri"/>
          <w:b/>
          <w:color w:val="1F4D78"/>
          <w:sz w:val="15"/>
        </w:rPr>
        <w:t xml:space="preserve"> Source: </w:t>
      </w:r>
      <w:r>
        <w:rPr>
          <w:rFonts w:ascii="Calibri" w:hAnsi="Calibri"/>
          <w:color w:val="0B2545"/>
          <w:sz w:val="15"/>
        </w:rPr>
        <w:t>r/legaltech | 2026-05-14</w:t>
      </w:r>
      <w:r>
        <w:rPr>
          <w:rFonts w:ascii="Calibri" w:hAnsi="Calibri"/>
          <w:b/>
          <w:color w:val="1F4D78"/>
          <w:sz w:val="15"/>
        </w:rPr>
        <w:t xml:space="preserve"> Role/team: </w:t>
      </w:r>
      <w:r>
        <w:rPr>
          <w:rFonts w:ascii="Calibri" w:hAnsi="Calibri"/>
          <w:color w:val="0B2545"/>
          <w:sz w:val="15"/>
        </w:rPr>
        <w:t>Commercial or legal-tech participant; exact role not stated | Not stated</w:t>
      </w:r>
      <w:r>
        <w:rPr>
          <w:rFonts w:ascii="Calibri" w:hAnsi="Calibri"/>
          <w:b/>
          <w:color w:val="1F4D78"/>
          <w:sz w:val="15"/>
        </w:rPr>
        <w:t xml:space="preserve"> Products: </w:t>
      </w:r>
      <w:r>
        <w:rPr>
          <w:rFonts w:ascii="Calibri" w:hAnsi="Calibri"/>
          <w:color w:val="0B2545"/>
          <w:sz w:val="15"/>
        </w:rPr>
        <w:t>Claude, SharePoint, CRM, CLM platforms</w:t>
      </w:r>
      <w:r>
        <w:rPr>
          <w:rFonts w:ascii="Calibri" w:hAnsi="Calibri"/>
          <w:b/>
          <w:color w:val="1F4D78"/>
          <w:sz w:val="15"/>
        </w:rPr>
        <w:t xml:space="preserve"> Task: </w:t>
      </w:r>
      <w:r>
        <w:rPr>
          <w:rFonts w:ascii="Calibri" w:hAnsi="Calibri"/>
          <w:color w:val="0B2545"/>
          <w:sz w:val="15"/>
        </w:rPr>
        <w:t>Contract lifecycle management, including contract repositories and workflow automation</w:t>
      </w:r>
      <w:r>
        <w:rPr>
          <w:rFonts w:ascii="Calibri" w:hAnsi="Calibri"/>
          <w:b/>
          <w:color w:val="1F4D78"/>
          <w:sz w:val="15"/>
        </w:rPr>
        <w:t xml:space="preserve"> Reported outcome: </w:t>
      </w:r>
      <w:r>
        <w:rPr>
          <w:rFonts w:ascii="Calibri" w:hAnsi="Calibri"/>
          <w:color w:val="0B2545"/>
          <w:sz w:val="15"/>
        </w:rPr>
        <w:t>A commenter said they expected to build most CLM functions in SharePoint or similar with the new Claude, rather than spend about $30,000 per year. The thread also records broad dissatisfaction with current CLM products.</w:t>
      </w:r>
      <w:r>
        <w:rPr>
          <w:rFonts w:ascii="Calibri" w:hAnsi="Calibri"/>
          <w:b/>
          <w:color w:val="1F4D78"/>
          <w:sz w:val="15"/>
        </w:rPr>
        <w:t xml:space="preserve"> ChatGPT/Claude comparison: </w:t>
      </w:r>
      <w:r>
        <w:rPr>
          <w:rFonts w:ascii="Calibri" w:hAnsi="Calibri"/>
          <w:color w:val="0B2545"/>
          <w:sz w:val="15"/>
        </w:rPr>
        <w:t>Claude was presented as a lower-cost internal-tool option. ChatGPT and specialist legal AI were not directly tested in the thread.</w:t>
      </w:r>
      <w:r>
        <w:rPr>
          <w:rFonts w:ascii="Calibri" w:hAnsi="Calibri"/>
          <w:b/>
          <w:color w:val="1F4D78"/>
          <w:sz w:val="15"/>
        </w:rPr>
        <w:t xml:space="preserve"> Evidence excerpt: </w:t>
      </w:r>
      <w:r>
        <w:rPr>
          <w:rFonts w:ascii="Calibri" w:hAnsi="Calibri"/>
          <w:color w:val="0B2545"/>
          <w:sz w:val="15"/>
        </w:rPr>
        <w:t>I think I’ll be able build what I need plugged into my CRM without spending $30k ish a year.</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This is a stated preference and plan, not a completed implementation or measured outcome.</w:t>
      </w:r>
    </w:p>
    <w:p>
      <w:pPr>
        <w:keepNext w:val="0"/>
        <w:keepLines/>
        <w:spacing w:before="0" w:after="60" w:line="240" w:lineRule="auto"/>
      </w:pPr>
      <w:r>
        <w:rPr>
          <w:rFonts w:ascii="Calibri" w:hAnsi="Calibri"/>
          <w:b/>
          <w:color w:val="1F4D78"/>
          <w:sz w:val="16"/>
        </w:rPr>
        <w:t xml:space="preserve">reddit-143 | </w:t>
      </w:r>
      <w:hyperlink r:id="rId155">
        <w:r>
          <w:rPr>
            <w:color w:val="2E74B5"/>
            <w:u w:val="single"/>
            <w:sz w:val="16"/>
          </w:rPr>
          <w:t>Claude for Legal: I think the vendor pitch is about to get annoying</w:t>
        </w:r>
      </w:hyperlink>
      <w:r>
        <w:rPr>
          <w:rFonts w:ascii="Calibri" w:hAnsi="Calibri"/>
          <w:b/>
          <w:color w:val="1F4D78"/>
          <w:sz w:val="15"/>
        </w:rPr>
        <w:t xml:space="preserve"> Source: </w:t>
      </w:r>
      <w:r>
        <w:rPr>
          <w:rFonts w:ascii="Calibri" w:hAnsi="Calibri"/>
          <w:color w:val="0B2545"/>
          <w:sz w:val="15"/>
        </w:rPr>
        <w:t>r/legaltech | May 14, 2026</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Claude, Harvey, CoCounsel, Legora, Westlaw</w:t>
      </w:r>
      <w:r>
        <w:rPr>
          <w:rFonts w:ascii="Calibri" w:hAnsi="Calibri"/>
          <w:b/>
          <w:color w:val="1F4D78"/>
          <w:sz w:val="15"/>
        </w:rPr>
        <w:t xml:space="preserve"> Task: </w:t>
      </w:r>
      <w:r>
        <w:rPr>
          <w:rFonts w:ascii="Calibri" w:hAnsi="Calibri"/>
          <w:color w:val="0B2545"/>
          <w:sz w:val="15"/>
        </w:rPr>
        <w:t>not stated; market-positioning comparison</w:t>
      </w:r>
      <w:r>
        <w:rPr>
          <w:rFonts w:ascii="Calibri" w:hAnsi="Calibri"/>
          <w:b/>
          <w:color w:val="1F4D78"/>
          <w:sz w:val="15"/>
        </w:rPr>
        <w:t xml:space="preserve"> Reported outcome: </w:t>
      </w:r>
      <w:r>
        <w:rPr>
          <w:rFonts w:ascii="Calibri" w:hAnsi="Calibri"/>
          <w:color w:val="0B2545"/>
          <w:sz w:val="15"/>
        </w:rPr>
        <w:t>The poster questioned whether legal verticalization was the main value and suggested the larger value might be infrastructure and integrations.</w:t>
      </w:r>
      <w:r>
        <w:rPr>
          <w:rFonts w:ascii="Calibri" w:hAnsi="Calibri"/>
          <w:b/>
          <w:color w:val="1F4D78"/>
          <w:sz w:val="15"/>
        </w:rPr>
        <w:t xml:space="preserve"> ChatGPT/Claude comparison: </w:t>
      </w:r>
      <w:r>
        <w:rPr>
          <w:rFonts w:ascii="Calibri" w:hAnsi="Calibri"/>
          <w:color w:val="0B2545"/>
          <w:sz w:val="15"/>
        </w:rPr>
        <w:t>Claude was compared with specialist tools as a general front door to legal connectors and workflows.</w:t>
      </w:r>
      <w:r>
        <w:rPr>
          <w:rFonts w:ascii="Calibri" w:hAnsi="Calibri"/>
          <w:b/>
          <w:color w:val="1F4D78"/>
          <w:sz w:val="15"/>
        </w:rPr>
        <w:t xml:space="preserve"> Evidence excerpt: </w:t>
      </w:r>
      <w:r>
        <w:rPr>
          <w:rFonts w:ascii="Calibri" w:hAnsi="Calibri"/>
          <w:color w:val="0B2545"/>
          <w:sz w:val="15"/>
        </w:rPr>
        <w:t>Everyone is understandably comparing it to Harvey, CoCounsel, Legora, Westlaw, etc.</w:t>
      </w:r>
      <w:r>
        <w:rPr>
          <w:rFonts w:ascii="Calibri" w:hAnsi="Calibri"/>
          <w:b/>
          <w:color w:val="1F4D78"/>
          <w:sz w:val="15"/>
        </w:rPr>
        <w:t xml:space="preserve"> Confidence: </w:t>
      </w:r>
      <w:r>
        <w:rPr>
          <w:rFonts w:ascii="Calibri" w:hAnsi="Calibri"/>
          <w:color w:val="0B2545"/>
          <w:sz w:val="15"/>
        </w:rPr>
        <w:t>low</w:t>
      </w:r>
      <w:r>
        <w:rPr>
          <w:rFonts w:ascii="Calibri" w:hAnsi="Calibri"/>
          <w:b/>
          <w:color w:val="1F4D78"/>
          <w:sz w:val="15"/>
        </w:rPr>
        <w:t xml:space="preserve"> Notes: </w:t>
      </w:r>
      <w:r>
        <w:rPr>
          <w:rFonts w:ascii="Calibri" w:hAnsi="Calibri"/>
          <w:color w:val="0B2545"/>
          <w:sz w:val="15"/>
        </w:rPr>
        <w:t>This is a strategic discussion, not a firsthand task test.</w:t>
      </w:r>
    </w:p>
    <w:p>
      <w:pPr>
        <w:keepNext w:val="0"/>
        <w:keepLines/>
        <w:spacing w:before="0" w:after="60" w:line="240" w:lineRule="auto"/>
      </w:pPr>
      <w:r>
        <w:rPr>
          <w:rFonts w:ascii="Calibri" w:hAnsi="Calibri"/>
          <w:b/>
          <w:color w:val="1F4D78"/>
          <w:sz w:val="16"/>
        </w:rPr>
        <w:t xml:space="preserve">reddit-144 | </w:t>
      </w:r>
      <w:hyperlink r:id="rId156">
        <w:r>
          <w:rPr>
            <w:color w:val="2E74B5"/>
            <w:u w:val="single"/>
            <w:sz w:val="16"/>
          </w:rPr>
          <w:t>True comparison Harvey vs base LLM models</w:t>
        </w:r>
      </w:hyperlink>
      <w:r>
        <w:rPr>
          <w:rFonts w:ascii="Calibri" w:hAnsi="Calibri"/>
          <w:b/>
          <w:color w:val="1F4D78"/>
          <w:sz w:val="15"/>
        </w:rPr>
        <w:t xml:space="preserve"> Source: </w:t>
      </w:r>
      <w:r>
        <w:rPr>
          <w:rFonts w:ascii="Calibri" w:hAnsi="Calibri"/>
          <w:color w:val="0B2545"/>
          <w:sz w:val="15"/>
        </w:rPr>
        <w:t>r/legaltech | 2026-05-15</w:t>
      </w:r>
      <w:r>
        <w:rPr>
          <w:rFonts w:ascii="Calibri" w:hAnsi="Calibri"/>
          <w:b/>
          <w:color w:val="1F4D78"/>
          <w:sz w:val="15"/>
        </w:rPr>
        <w:t xml:space="preserve"> Role/team: </w:t>
      </w:r>
      <w:r>
        <w:rPr>
          <w:rFonts w:ascii="Calibri" w:hAnsi="Calibri"/>
          <w:color w:val="0B2545"/>
          <w:sz w:val="15"/>
        </w:rPr>
        <w:t>corporate or legal-operations buyer; exact role not stated | corporate users; size not stated</w:t>
      </w:r>
      <w:r>
        <w:rPr>
          <w:rFonts w:ascii="Calibri" w:hAnsi="Calibri"/>
          <w:b/>
          <w:color w:val="1F4D78"/>
          <w:sz w:val="15"/>
        </w:rPr>
        <w:t xml:space="preserve"> Products: </w:t>
      </w:r>
      <w:r>
        <w:rPr>
          <w:rFonts w:ascii="Calibri" w:hAnsi="Calibri"/>
          <w:color w:val="0B2545"/>
          <w:sz w:val="15"/>
        </w:rPr>
        <w:t>Harvey, Claude, ChatGPT, LLM workflow tools</w:t>
      </w:r>
      <w:r>
        <w:rPr>
          <w:rFonts w:ascii="Calibri" w:hAnsi="Calibri"/>
          <w:b/>
          <w:color w:val="1F4D78"/>
          <w:sz w:val="15"/>
        </w:rPr>
        <w:t xml:space="preserve"> Task: </w:t>
      </w:r>
      <w:r>
        <w:rPr>
          <w:rFonts w:ascii="Calibri" w:hAnsi="Calibri"/>
          <w:color w:val="0B2545"/>
          <w:sz w:val="15"/>
        </w:rPr>
        <w:t>Legal research, drafting, summarization, and workflow-engine design</w:t>
      </w:r>
      <w:r>
        <w:rPr>
          <w:rFonts w:ascii="Calibri" w:hAnsi="Calibri"/>
          <w:b/>
          <w:color w:val="1F4D78"/>
          <w:sz w:val="15"/>
        </w:rPr>
        <w:t xml:space="preserve"> Reported outcome: </w:t>
      </w:r>
      <w:r>
        <w:rPr>
          <w:rFonts w:ascii="Calibri" w:hAnsi="Calibri"/>
          <w:color w:val="0B2545"/>
          <w:sz w:val="15"/>
        </w:rPr>
        <w:t>The thread asked users who had compared Harvey with current Claude or ChatGPT models. One response said the workflow layer, agent harness, and optimization—not only the base model—made the difference, while another said the buyer’s existing agent tools might provide similar capabilities. No result from a named controlled trial was reported.</w:t>
      </w:r>
      <w:r>
        <w:rPr>
          <w:rFonts w:ascii="Calibri" w:hAnsi="Calibri"/>
          <w:b/>
          <w:color w:val="1F4D78"/>
          <w:sz w:val="15"/>
        </w:rPr>
        <w:t xml:space="preserve"> ChatGPT/Claude comparison: </w:t>
      </w:r>
      <w:r>
        <w:rPr>
          <w:rFonts w:ascii="Calibri" w:hAnsi="Calibri"/>
          <w:color w:val="0B2545"/>
          <w:sz w:val="15"/>
        </w:rPr>
        <w:t>Harvey was compared with current Claude and ChatGPT models. The main reported distinction was prebuilt workflow architecture rather than proven superior base-model reasoning.</w:t>
      </w:r>
      <w:r>
        <w:rPr>
          <w:rFonts w:ascii="Calibri" w:hAnsi="Calibri"/>
          <w:b/>
          <w:color w:val="1F4D78"/>
          <w:sz w:val="15"/>
        </w:rPr>
        <w:t xml:space="preserve"> Evidence excerpt: </w:t>
      </w:r>
      <w:r>
        <w:rPr>
          <w:rFonts w:ascii="Calibri" w:hAnsi="Calibri"/>
          <w:color w:val="0B2545"/>
          <w:sz w:val="15"/>
        </w:rPr>
        <w:t>Their workflow is the difference maker. You could build it yourself but you would have to get big into an agent harness library like Mastra to get equivalent results.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comparison prompt, but responses are mostly conceptual and anonymous. Date shown by Reddit as May 15, 2026.</w:t>
      </w:r>
    </w:p>
    <w:p>
      <w:pPr>
        <w:keepNext w:val="0"/>
        <w:keepLines/>
        <w:spacing w:before="0" w:after="60" w:line="240" w:lineRule="auto"/>
      </w:pPr>
      <w:r>
        <w:rPr>
          <w:rFonts w:ascii="Calibri" w:hAnsi="Calibri"/>
          <w:b/>
          <w:color w:val="1F4D78"/>
          <w:sz w:val="16"/>
        </w:rPr>
        <w:t xml:space="preserve">reddit-145 | </w:t>
      </w:r>
      <w:hyperlink r:id="rId157">
        <w:r>
          <w:rPr>
            <w:color w:val="2E74B5"/>
            <w:u w:val="single"/>
            <w:sz w:val="16"/>
          </w:rPr>
          <w:t>Claude legal for research</w:t>
        </w:r>
      </w:hyperlink>
      <w:r>
        <w:rPr>
          <w:rFonts w:ascii="Calibri" w:hAnsi="Calibri"/>
          <w:b/>
          <w:color w:val="1F4D78"/>
          <w:sz w:val="15"/>
        </w:rPr>
        <w:t xml:space="preserve"> Source: </w:t>
      </w:r>
      <w:r>
        <w:rPr>
          <w:rFonts w:ascii="Calibri" w:hAnsi="Calibri"/>
          <w:color w:val="0B2545"/>
          <w:sz w:val="15"/>
        </w:rPr>
        <w:t>r/legaltech | not stated</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not stated</w:t>
      </w:r>
      <w:r>
        <w:rPr>
          <w:rFonts w:ascii="Calibri" w:hAnsi="Calibri"/>
          <w:b/>
          <w:color w:val="1F4D78"/>
          <w:sz w:val="15"/>
        </w:rPr>
        <w:t xml:space="preserve"> Task: </w:t>
      </w:r>
      <w:r>
        <w:rPr>
          <w:rFonts w:ascii="Calibri" w:hAnsi="Calibri"/>
          <w:color w:val="0B2545"/>
          <w:sz w:val="15"/>
        </w:rPr>
        <w:t>not stated</w:t>
      </w:r>
      <w:r>
        <w:rPr>
          <w:rFonts w:ascii="Calibri" w:hAnsi="Calibri"/>
          <w:b/>
          <w:color w:val="1F4D78"/>
          <w:sz w:val="15"/>
        </w:rPr>
        <w:t xml:space="preserve"> Reported outcome: </w:t>
      </w:r>
      <w:r>
        <w:rPr>
          <w:rFonts w:ascii="Calibri" w:hAnsi="Calibri"/>
          <w:color w:val="0B2545"/>
          <w:sz w:val="15"/>
        </w:rPr>
        <w:t>not stated</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not stated</w:t>
      </w:r>
      <w:r>
        <w:rPr>
          <w:rFonts w:ascii="Calibri" w:hAnsi="Calibri"/>
          <w:b/>
          <w:color w:val="1F4D78"/>
          <w:sz w:val="15"/>
        </w:rPr>
        <w:t xml:space="preserve"> Confidence: </w:t>
      </w:r>
      <w:r>
        <w:rPr>
          <w:rFonts w:ascii="Calibri" w:hAnsi="Calibri"/>
          <w:color w:val="0B2545"/>
          <w:sz w:val="15"/>
        </w:rPr>
        <w:t>not stated</w:t>
      </w:r>
      <w:r>
        <w:rPr>
          <w:rFonts w:ascii="Calibri" w:hAnsi="Calibri"/>
          <w:b/>
          <w:color w:val="1F4D78"/>
          <w:sz w:val="15"/>
        </w:rPr>
        <w:t xml:space="preserve"> Notes: </w:t>
      </w:r>
      <w:r>
        <w:rPr>
          <w:rFonts w:ascii="Calibri" w:hAnsi="Calibri"/>
          <w:color w:val="0B2545"/>
          <w:sz w:val="15"/>
        </w:rPr>
        <w:t>not stated</w:t>
      </w:r>
    </w:p>
    <w:p>
      <w:pPr>
        <w:keepNext w:val="0"/>
        <w:keepLines/>
        <w:spacing w:before="0" w:after="60" w:line="240" w:lineRule="auto"/>
      </w:pPr>
      <w:r>
        <w:rPr>
          <w:rFonts w:ascii="Calibri" w:hAnsi="Calibri"/>
          <w:b/>
          <w:color w:val="1F4D78"/>
          <w:sz w:val="16"/>
        </w:rPr>
        <w:t xml:space="preserve">reddit-146 | </w:t>
      </w:r>
      <w:hyperlink r:id="rId158">
        <w:r>
          <w:rPr>
            <w:color w:val="2E74B5"/>
            <w:u w:val="single"/>
            <w:sz w:val="16"/>
          </w:rPr>
          <w:t>Any insiders to big law firms globally that are considering not renewing Harvey/Legora due to Claude release?</w:t>
        </w:r>
      </w:hyperlink>
      <w:r>
        <w:rPr>
          <w:rFonts w:ascii="Calibri" w:hAnsi="Calibri"/>
          <w:b/>
          <w:color w:val="1F4D78"/>
          <w:sz w:val="15"/>
        </w:rPr>
        <w:t xml:space="preserve"> Source: </w:t>
      </w:r>
      <w:r>
        <w:rPr>
          <w:rFonts w:ascii="Calibri" w:hAnsi="Calibri"/>
          <w:color w:val="0B2545"/>
          <w:sz w:val="15"/>
        </w:rPr>
        <w:t>r/legaltech | 2026-05-16</w:t>
      </w:r>
      <w:r>
        <w:rPr>
          <w:rFonts w:ascii="Calibri" w:hAnsi="Calibri"/>
          <w:b/>
          <w:color w:val="1F4D78"/>
          <w:sz w:val="15"/>
        </w:rPr>
        <w:t xml:space="preserve"> Role/team: </w:t>
      </w:r>
      <w:r>
        <w:rPr>
          <w:rFonts w:ascii="Calibri" w:hAnsi="Calibri"/>
          <w:color w:val="0B2545"/>
          <w:sz w:val="15"/>
        </w:rPr>
        <w:t>legaltech observer; exact role not stated | BigLaw firms; exact sizes not stated</w:t>
      </w:r>
      <w:r>
        <w:rPr>
          <w:rFonts w:ascii="Calibri" w:hAnsi="Calibri"/>
          <w:b/>
          <w:color w:val="1F4D78"/>
          <w:sz w:val="15"/>
        </w:rPr>
        <w:t xml:space="preserve"> Products: </w:t>
      </w:r>
      <w:r>
        <w:rPr>
          <w:rFonts w:ascii="Calibri" w:hAnsi="Calibri"/>
          <w:color w:val="0B2545"/>
          <w:sz w:val="15"/>
        </w:rPr>
        <w:t>Claude for Legal, Harvey, Legora</w:t>
      </w:r>
      <w:r>
        <w:rPr>
          <w:rFonts w:ascii="Calibri" w:hAnsi="Calibri"/>
          <w:b/>
          <w:color w:val="1F4D78"/>
          <w:sz w:val="15"/>
        </w:rPr>
        <w:t xml:space="preserve"> Task: </w:t>
      </w:r>
      <w:r>
        <w:rPr>
          <w:rFonts w:ascii="Calibri" w:hAnsi="Calibri"/>
          <w:color w:val="0B2545"/>
          <w:sz w:val="15"/>
        </w:rPr>
        <w:t>Firm-level platform renewal, pricing, security review, and adoption of Claude versus incumbent legal AI</w:t>
      </w:r>
      <w:r>
        <w:rPr>
          <w:rFonts w:ascii="Calibri" w:hAnsi="Calibri"/>
          <w:b/>
          <w:color w:val="1F4D78"/>
          <w:sz w:val="15"/>
        </w:rPr>
        <w:t xml:space="preserve"> Reported outcome: </w:t>
      </w:r>
      <w:r>
        <w:rPr>
          <w:rFonts w:ascii="Calibri" w:hAnsi="Calibri"/>
          <w:color w:val="0B2545"/>
          <w:sz w:val="15"/>
        </w:rPr>
        <w:t>The thread asked whether firms would seek discounts or stop renewing Harvey or Legora. A commenter said fixed-term contracts, infosec, DPIAs, and slow rollouts could delay switching. The same commenter said a Harvey seat could pay for itself quickly for some users, providing counter-evidence against immediate replacement.</w:t>
      </w:r>
      <w:r>
        <w:rPr>
          <w:rFonts w:ascii="Calibri" w:hAnsi="Calibri"/>
          <w:b/>
          <w:color w:val="1F4D78"/>
          <w:sz w:val="15"/>
        </w:rPr>
        <w:t xml:space="preserve"> ChatGPT/Claude comparison: </w:t>
      </w:r>
      <w:r>
        <w:rPr>
          <w:rFonts w:ascii="Calibri" w:hAnsi="Calibri"/>
          <w:color w:val="0B2545"/>
          <w:sz w:val="15"/>
        </w:rPr>
        <w:t>The original post characterized Claude as offering about 80% of Harvey/Legora features for a fraction of the price. Responses emphasized procurement friction and uncertain replacement behavior rather than a task benchmark.</w:t>
      </w:r>
      <w:r>
        <w:rPr>
          <w:rFonts w:ascii="Calibri" w:hAnsi="Calibri"/>
          <w:b/>
          <w:color w:val="1F4D78"/>
          <w:sz w:val="15"/>
        </w:rPr>
        <w:t xml:space="preserve"> Evidence excerpt: </w:t>
      </w:r>
      <w:r>
        <w:rPr>
          <w:rFonts w:ascii="Calibri" w:hAnsi="Calibri"/>
          <w:color w:val="0B2545"/>
          <w:sz w:val="15"/>
        </w:rPr>
        <w:t>Claude for Legal, which seems to offer 80% of features what Legora/Harvey offer for a fraction of the price.</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Strategic market discussion with some firm-adoption experience, but no named firm or controlled product test. Date shown by Reddit as May 16, 2026.</w:t>
      </w:r>
    </w:p>
    <w:p>
      <w:pPr>
        <w:keepNext w:val="0"/>
        <w:keepLines/>
        <w:spacing w:before="0" w:after="60" w:line="240" w:lineRule="auto"/>
      </w:pPr>
      <w:r>
        <w:rPr>
          <w:rFonts w:ascii="Calibri" w:hAnsi="Calibri"/>
          <w:b/>
          <w:color w:val="1F4D78"/>
          <w:sz w:val="16"/>
        </w:rPr>
        <w:t xml:space="preserve">reddit-147 | </w:t>
      </w:r>
      <w:hyperlink r:id="rId159">
        <w:r>
          <w:rPr>
            <w:color w:val="2E74B5"/>
            <w:u w:val="single"/>
            <w:sz w:val="16"/>
          </w:rPr>
          <w:t>Harvey v Legora Predictions</w:t>
        </w:r>
      </w:hyperlink>
      <w:r>
        <w:rPr>
          <w:rFonts w:ascii="Calibri" w:hAnsi="Calibri"/>
          <w:b/>
          <w:color w:val="1F4D78"/>
          <w:sz w:val="15"/>
        </w:rPr>
        <w:t xml:space="preserve"> Source: </w:t>
      </w:r>
      <w:r>
        <w:rPr>
          <w:rFonts w:ascii="Calibri" w:hAnsi="Calibri"/>
          <w:color w:val="0B2545"/>
          <w:sz w:val="15"/>
        </w:rPr>
        <w:t>r/legaltech | 2026-05-19</w:t>
      </w:r>
      <w:r>
        <w:rPr>
          <w:rFonts w:ascii="Calibri" w:hAnsi="Calibri"/>
          <w:b/>
          <w:color w:val="1F4D78"/>
          <w:sz w:val="15"/>
        </w:rPr>
        <w:t xml:space="preserve"> Role/team: </w:t>
      </w:r>
      <w:r>
        <w:rPr>
          <w:rFonts w:ascii="Calibri" w:hAnsi="Calibri"/>
          <w:color w:val="0B2545"/>
          <w:sz w:val="15"/>
        </w:rPr>
        <w:t>legaltech or law-firm professional; exact role not stated | larger firm; exact size not stated</w:t>
      </w:r>
      <w:r>
        <w:rPr>
          <w:rFonts w:ascii="Calibri" w:hAnsi="Calibri"/>
          <w:b/>
          <w:color w:val="1F4D78"/>
          <w:sz w:val="15"/>
        </w:rPr>
        <w:t xml:space="preserve"> Products: </w:t>
      </w:r>
      <w:r>
        <w:rPr>
          <w:rFonts w:ascii="Calibri" w:hAnsi="Calibri"/>
          <w:color w:val="0B2545"/>
          <w:sz w:val="15"/>
        </w:rPr>
        <w:t>Harvey, Legora, Claude Enterprise, Irys</w:t>
      </w:r>
      <w:r>
        <w:rPr>
          <w:rFonts w:ascii="Calibri" w:hAnsi="Calibri"/>
          <w:b/>
          <w:color w:val="1F4D78"/>
          <w:sz w:val="15"/>
        </w:rPr>
        <w:t xml:space="preserve"> Task: </w:t>
      </w:r>
      <w:r>
        <w:rPr>
          <w:rFonts w:ascii="Calibri" w:hAnsi="Calibri"/>
          <w:color w:val="0B2545"/>
          <w:sz w:val="15"/>
        </w:rPr>
        <w:t>Firm platform selection, legal workflows, one-off work, document synthesis, and research/data access</w:t>
      </w:r>
      <w:r>
        <w:rPr>
          <w:rFonts w:ascii="Calibri" w:hAnsi="Calibri"/>
          <w:b/>
          <w:color w:val="1F4D78"/>
          <w:sz w:val="15"/>
        </w:rPr>
        <w:t xml:space="preserve"> Reported outcome: </w:t>
      </w:r>
      <w:r>
        <w:rPr>
          <w:rFonts w:ascii="Calibri" w:hAnsi="Calibri"/>
          <w:color w:val="0B2545"/>
          <w:sz w:val="15"/>
        </w:rPr>
        <w:t>One commenter said Claude Enterprise was not suitable for a larger firm because its skills and scheduling were not real workflows, while Harvey, Irys, and Legora had better functionality. Another said Claude was good for quick one-offs, and a counter-comment said most associate work is client-document synthesis rather than case-law research.</w:t>
      </w:r>
      <w:r>
        <w:rPr>
          <w:rFonts w:ascii="Calibri" w:hAnsi="Calibri"/>
          <w:b/>
          <w:color w:val="1F4D78"/>
          <w:sz w:val="15"/>
        </w:rPr>
        <w:t xml:space="preserve"> ChatGPT/Claude comparison: </w:t>
      </w:r>
      <w:r>
        <w:rPr>
          <w:rFonts w:ascii="Calibri" w:hAnsi="Calibri"/>
          <w:color w:val="0B2545"/>
          <w:sz w:val="15"/>
        </w:rPr>
        <w:t>The discussion positioned Claude as flexible for one-off work and Harvey/Legora as stronger for firm workflows. It also offered counter-evidence that matter-specific document synthesis may matter more than proprietary legal research data.</w:t>
      </w:r>
      <w:r>
        <w:rPr>
          <w:rFonts w:ascii="Calibri" w:hAnsi="Calibri"/>
          <w:b/>
          <w:color w:val="1F4D78"/>
          <w:sz w:val="15"/>
        </w:rPr>
        <w:t xml:space="preserve"> Evidence excerpt: </w:t>
      </w:r>
      <w:r>
        <w:rPr>
          <w:rFonts w:ascii="Calibri" w:hAnsi="Calibri"/>
          <w:color w:val="0B2545"/>
          <w:sz w:val="15"/>
        </w:rPr>
        <w:t>We’ve explored Claude enterprise too. It simply isn’t for us (larger firm). The skills aren’t real workflows, neither is the scheduling etc.</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strategic comparison with conflicting practitioner views. No named firm, price, or controlled benchmark. Date shown by Reddit as May 19, 2026.</w:t>
      </w:r>
    </w:p>
    <w:p>
      <w:pPr>
        <w:keepNext w:val="0"/>
        <w:keepLines/>
        <w:spacing w:before="0" w:after="60" w:line="240" w:lineRule="auto"/>
      </w:pPr>
      <w:r>
        <w:rPr>
          <w:rFonts w:ascii="Calibri" w:hAnsi="Calibri"/>
          <w:b/>
          <w:color w:val="1F4D78"/>
          <w:sz w:val="16"/>
        </w:rPr>
        <w:t xml:space="preserve">reddit-148 | </w:t>
      </w:r>
      <w:hyperlink r:id="rId160">
        <w:r>
          <w:rPr>
            <w:color w:val="2E74B5"/>
            <w:u w:val="single"/>
            <w:sz w:val="16"/>
          </w:rPr>
          <w:t>Where to get basic education on AI options</w:t>
        </w:r>
      </w:hyperlink>
      <w:r>
        <w:rPr>
          <w:rFonts w:ascii="Calibri" w:hAnsi="Calibri"/>
          <w:b/>
          <w:color w:val="1F4D78"/>
          <w:sz w:val="15"/>
        </w:rPr>
        <w:t xml:space="preserve"> Source: </w:t>
      </w:r>
      <w:r>
        <w:rPr>
          <w:rFonts w:ascii="Calibri" w:hAnsi="Calibri"/>
          <w:color w:val="0B2545"/>
          <w:sz w:val="15"/>
        </w:rPr>
        <w:t>r/legaltech | not stated</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not stated</w:t>
      </w:r>
      <w:r>
        <w:rPr>
          <w:rFonts w:ascii="Calibri" w:hAnsi="Calibri"/>
          <w:b/>
          <w:color w:val="1F4D78"/>
          <w:sz w:val="15"/>
        </w:rPr>
        <w:t xml:space="preserve"> Task: </w:t>
      </w:r>
      <w:r>
        <w:rPr>
          <w:rFonts w:ascii="Calibri" w:hAnsi="Calibri"/>
          <w:color w:val="0B2545"/>
          <w:sz w:val="15"/>
        </w:rPr>
        <w:t>not stated</w:t>
      </w:r>
      <w:r>
        <w:rPr>
          <w:rFonts w:ascii="Calibri" w:hAnsi="Calibri"/>
          <w:b/>
          <w:color w:val="1F4D78"/>
          <w:sz w:val="15"/>
        </w:rPr>
        <w:t xml:space="preserve"> Reported outcome: </w:t>
      </w:r>
      <w:r>
        <w:rPr>
          <w:rFonts w:ascii="Calibri" w:hAnsi="Calibri"/>
          <w:color w:val="0B2545"/>
          <w:sz w:val="15"/>
        </w:rPr>
        <w:t>not stated</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not stated</w:t>
      </w:r>
      <w:r>
        <w:rPr>
          <w:rFonts w:ascii="Calibri" w:hAnsi="Calibri"/>
          <w:b/>
          <w:color w:val="1F4D78"/>
          <w:sz w:val="15"/>
        </w:rPr>
        <w:t xml:space="preserve"> Confidence: </w:t>
      </w:r>
      <w:r>
        <w:rPr>
          <w:rFonts w:ascii="Calibri" w:hAnsi="Calibri"/>
          <w:color w:val="0B2545"/>
          <w:sz w:val="15"/>
        </w:rPr>
        <w:t>not stated</w:t>
      </w:r>
      <w:r>
        <w:rPr>
          <w:rFonts w:ascii="Calibri" w:hAnsi="Calibri"/>
          <w:b/>
          <w:color w:val="1F4D78"/>
          <w:sz w:val="15"/>
        </w:rPr>
        <w:t xml:space="preserve"> Notes: </w:t>
      </w:r>
      <w:r>
        <w:rPr>
          <w:rFonts w:ascii="Calibri" w:hAnsi="Calibri"/>
          <w:color w:val="0B2545"/>
          <w:sz w:val="15"/>
        </w:rPr>
        <w:t>not stated</w:t>
      </w:r>
    </w:p>
    <w:p>
      <w:pPr>
        <w:keepNext w:val="0"/>
        <w:keepLines/>
        <w:spacing w:before="0" w:after="60" w:line="240" w:lineRule="auto"/>
      </w:pPr>
      <w:r>
        <w:rPr>
          <w:rFonts w:ascii="Calibri" w:hAnsi="Calibri"/>
          <w:b/>
          <w:color w:val="1F4D78"/>
          <w:sz w:val="16"/>
        </w:rPr>
        <w:t xml:space="preserve">reddit-149 | </w:t>
      </w:r>
      <w:hyperlink r:id="rId161">
        <w:r>
          <w:rPr>
            <w:color w:val="2E74B5"/>
            <w:u w:val="single"/>
            <w:sz w:val="16"/>
          </w:rPr>
          <w:t>Three weeks since Claude for the Legal Industry</w:t>
        </w:r>
      </w:hyperlink>
      <w:r>
        <w:rPr>
          <w:rFonts w:ascii="Calibri" w:hAnsi="Calibri"/>
          <w:b/>
          <w:color w:val="1F4D78"/>
          <w:sz w:val="15"/>
        </w:rPr>
        <w:t xml:space="preserve"> Source: </w:t>
      </w:r>
      <w:r>
        <w:rPr>
          <w:rFonts w:ascii="Calibri" w:hAnsi="Calibri"/>
          <w:color w:val="0B2545"/>
          <w:sz w:val="15"/>
        </w:rPr>
        <w:t>r/legaltech | June 2, 2026</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Claude, CoCounsel, Westlaw, NetDocuments, Harvey, Legora</w:t>
      </w:r>
      <w:r>
        <w:rPr>
          <w:rFonts w:ascii="Calibri" w:hAnsi="Calibri"/>
          <w:b/>
          <w:color w:val="1F4D78"/>
          <w:sz w:val="15"/>
        </w:rPr>
        <w:t xml:space="preserve"> Task: </w:t>
      </w:r>
      <w:r>
        <w:rPr>
          <w:rFonts w:ascii="Calibri" w:hAnsi="Calibri"/>
          <w:color w:val="0B2545"/>
          <w:sz w:val="15"/>
        </w:rPr>
        <w:t>Basic legal search and connecting Claude to legal repositories</w:t>
      </w:r>
      <w:r>
        <w:rPr>
          <w:rFonts w:ascii="Calibri" w:hAnsi="Calibri"/>
          <w:b/>
          <w:color w:val="1F4D78"/>
          <w:sz w:val="15"/>
        </w:rPr>
        <w:t xml:space="preserve"> Reported outcome: </w:t>
      </w:r>
      <w:r>
        <w:rPr>
          <w:rFonts w:ascii="Calibri" w:hAnsi="Calibri"/>
          <w:color w:val="0B2545"/>
          <w:sz w:val="15"/>
        </w:rPr>
        <w:t>One commenter said search remained inaccurate after several prompts; others reported that the connectors were useful but expensive, unavailable, or frustrating to configure.</w:t>
      </w:r>
      <w:r>
        <w:rPr>
          <w:rFonts w:ascii="Calibri" w:hAnsi="Calibri"/>
          <w:b/>
          <w:color w:val="1F4D78"/>
          <w:sz w:val="15"/>
        </w:rPr>
        <w:t xml:space="preserve"> ChatGPT/Claude comparison: </w:t>
      </w:r>
      <w:r>
        <w:rPr>
          <w:rFonts w:ascii="Calibri" w:hAnsi="Calibri"/>
          <w:color w:val="0B2545"/>
          <w:sz w:val="15"/>
        </w:rPr>
        <w:t>Claude was positioned as the interface that could reach CoCounsel, Westlaw, and document systems; the thread did not provide a ChatGPT result.</w:t>
      </w:r>
      <w:r>
        <w:rPr>
          <w:rFonts w:ascii="Calibri" w:hAnsi="Calibri"/>
          <w:b/>
          <w:color w:val="1F4D78"/>
          <w:sz w:val="15"/>
        </w:rPr>
        <w:t xml:space="preserve"> Evidence excerpt: </w:t>
      </w:r>
      <w:r>
        <w:rPr>
          <w:rFonts w:ascii="Calibri" w:hAnsi="Calibri"/>
          <w:color w:val="0B2545"/>
          <w:sz w:val="15"/>
        </w:rPr>
        <w:t>I’m still struggling with basic search to get reasonably accurate answers by the third prompt.</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visible evidence is commenter experience and product discussion, with no stated team size.</w:t>
      </w:r>
    </w:p>
    <w:p>
      <w:pPr>
        <w:keepNext w:val="0"/>
        <w:keepLines/>
        <w:spacing w:before="0" w:after="60" w:line="240" w:lineRule="auto"/>
      </w:pPr>
      <w:r>
        <w:rPr>
          <w:rFonts w:ascii="Calibri" w:hAnsi="Calibri"/>
          <w:b/>
          <w:color w:val="1F4D78"/>
          <w:sz w:val="16"/>
        </w:rPr>
        <w:t xml:space="preserve">reddit-150 | </w:t>
      </w:r>
      <w:hyperlink r:id="rId162">
        <w:r>
          <w:rPr>
            <w:color w:val="2E74B5"/>
            <w:u w:val="single"/>
            <w:sz w:val="16"/>
          </w:rPr>
          <w:t>Best AI for a small law firm to review sensitive documents</w:t>
        </w:r>
      </w:hyperlink>
      <w:r>
        <w:rPr>
          <w:rFonts w:ascii="Calibri" w:hAnsi="Calibri"/>
          <w:b/>
          <w:color w:val="1F4D78"/>
          <w:sz w:val="15"/>
        </w:rPr>
        <w:t xml:space="preserve"> Source: </w:t>
      </w:r>
      <w:r>
        <w:rPr>
          <w:rFonts w:ascii="Calibri" w:hAnsi="Calibri"/>
          <w:color w:val="0B2545"/>
          <w:sz w:val="15"/>
        </w:rPr>
        <w:t>r/legaltech | not stated</w:t>
      </w:r>
      <w:r>
        <w:rPr>
          <w:rFonts w:ascii="Calibri" w:hAnsi="Calibri"/>
          <w:b/>
          <w:color w:val="1F4D78"/>
          <w:sz w:val="15"/>
        </w:rPr>
        <w:t xml:space="preserve"> Role/team: </w:t>
      </w:r>
      <w:r>
        <w:rPr>
          <w:rFonts w:ascii="Calibri" w:hAnsi="Calibri"/>
          <w:color w:val="0B2545"/>
          <w:sz w:val="15"/>
        </w:rPr>
        <w:t>not stated | small firm; size not stated</w:t>
      </w:r>
      <w:r>
        <w:rPr>
          <w:rFonts w:ascii="Calibri" w:hAnsi="Calibri"/>
          <w:b/>
          <w:color w:val="1F4D78"/>
          <w:sz w:val="15"/>
        </w:rPr>
        <w:t xml:space="preserve"> Products: </w:t>
      </w:r>
      <w:r>
        <w:rPr>
          <w:rFonts w:ascii="Calibri" w:hAnsi="Calibri"/>
          <w:color w:val="0B2545"/>
          <w:sz w:val="15"/>
        </w:rPr>
        <w:t>not stated</w:t>
      </w:r>
      <w:r>
        <w:rPr>
          <w:rFonts w:ascii="Calibri" w:hAnsi="Calibri"/>
          <w:b/>
          <w:color w:val="1F4D78"/>
          <w:sz w:val="15"/>
        </w:rPr>
        <w:t xml:space="preserve"> Task: </w:t>
      </w:r>
      <w:r>
        <w:rPr>
          <w:rFonts w:ascii="Calibri" w:hAnsi="Calibri"/>
          <w:color w:val="0B2545"/>
          <w:sz w:val="15"/>
        </w:rPr>
        <w:t>not stated</w:t>
      </w:r>
      <w:r>
        <w:rPr>
          <w:rFonts w:ascii="Calibri" w:hAnsi="Calibri"/>
          <w:b/>
          <w:color w:val="1F4D78"/>
          <w:sz w:val="15"/>
        </w:rPr>
        <w:t xml:space="preserve"> Reported outcome: </w:t>
      </w:r>
      <w:r>
        <w:rPr>
          <w:rFonts w:ascii="Calibri" w:hAnsi="Calibri"/>
          <w:color w:val="0B2545"/>
          <w:sz w:val="15"/>
        </w:rPr>
        <w:t>not stated</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not stated</w:t>
      </w:r>
      <w:r>
        <w:rPr>
          <w:rFonts w:ascii="Calibri" w:hAnsi="Calibri"/>
          <w:b/>
          <w:color w:val="1F4D78"/>
          <w:sz w:val="15"/>
        </w:rPr>
        <w:t xml:space="preserve"> Confidence: </w:t>
      </w:r>
      <w:r>
        <w:rPr>
          <w:rFonts w:ascii="Calibri" w:hAnsi="Calibri"/>
          <w:color w:val="0B2545"/>
          <w:sz w:val="15"/>
        </w:rPr>
        <w:t>not stated</w:t>
      </w:r>
      <w:r>
        <w:rPr>
          <w:rFonts w:ascii="Calibri" w:hAnsi="Calibri"/>
          <w:b/>
          <w:color w:val="1F4D78"/>
          <w:sz w:val="15"/>
        </w:rPr>
        <w:t xml:space="preserve"> Notes: </w:t>
      </w:r>
      <w:r>
        <w:rPr>
          <w:rFonts w:ascii="Calibri" w:hAnsi="Calibri"/>
          <w:color w:val="0B2545"/>
          <w:sz w:val="15"/>
        </w:rPr>
        <w:t>not stated</w:t>
      </w:r>
    </w:p>
    <w:p>
      <w:pPr>
        <w:keepNext w:val="0"/>
        <w:keepLines/>
        <w:spacing w:before="0" w:after="60" w:line="240" w:lineRule="auto"/>
      </w:pPr>
      <w:r>
        <w:rPr>
          <w:rFonts w:ascii="Calibri" w:hAnsi="Calibri"/>
          <w:b/>
          <w:color w:val="1F4D78"/>
          <w:sz w:val="16"/>
        </w:rPr>
        <w:t xml:space="preserve">reddit-151 | </w:t>
      </w:r>
      <w:hyperlink r:id="rId163">
        <w:r>
          <w:rPr>
            <w:color w:val="2E74B5"/>
            <w:u w:val="single"/>
            <w:sz w:val="16"/>
          </w:rPr>
          <w:t>In-house legal AI without a budget - what’s working for us?</w:t>
        </w:r>
      </w:hyperlink>
      <w:r>
        <w:rPr>
          <w:rFonts w:ascii="Calibri" w:hAnsi="Calibri"/>
          <w:b/>
          <w:color w:val="1F4D78"/>
          <w:sz w:val="15"/>
        </w:rPr>
        <w:t xml:space="preserve"> Source: </w:t>
      </w:r>
      <w:r>
        <w:rPr>
          <w:rFonts w:ascii="Calibri" w:hAnsi="Calibri"/>
          <w:color w:val="0B2545"/>
          <w:sz w:val="15"/>
        </w:rPr>
        <w:t>r/legaltech | June 7, 2026</w:t>
      </w:r>
      <w:r>
        <w:rPr>
          <w:rFonts w:ascii="Calibri" w:hAnsi="Calibri"/>
          <w:b/>
          <w:color w:val="1F4D78"/>
          <w:sz w:val="15"/>
        </w:rPr>
        <w:t xml:space="preserve"> Role/team: </w:t>
      </w:r>
      <w:r>
        <w:rPr>
          <w:rFonts w:ascii="Calibri" w:hAnsi="Calibri"/>
          <w:color w:val="0B2545"/>
          <w:sz w:val="15"/>
        </w:rPr>
        <w:t>in-house legal team participant; exact role not stated | not stated</w:t>
      </w:r>
      <w:r>
        <w:rPr>
          <w:rFonts w:ascii="Calibri" w:hAnsi="Calibri"/>
          <w:b/>
          <w:color w:val="1F4D78"/>
          <w:sz w:val="15"/>
        </w:rPr>
        <w:t xml:space="preserve"> Products: </w:t>
      </w:r>
      <w:r>
        <w:rPr>
          <w:rFonts w:ascii="Calibri" w:hAnsi="Calibri"/>
          <w:color w:val="0B2545"/>
          <w:sz w:val="15"/>
        </w:rPr>
        <w:t>Microsoft Copilot; Claude Cowork; ChatGPT enterprise; Legora; Luminance</w:t>
      </w:r>
      <w:r>
        <w:rPr>
          <w:rFonts w:ascii="Calibri" w:hAnsi="Calibri"/>
          <w:b/>
          <w:color w:val="1F4D78"/>
          <w:sz w:val="15"/>
        </w:rPr>
        <w:t xml:space="preserve"> Task: </w:t>
      </w:r>
      <w:r>
        <w:rPr>
          <w:rFonts w:ascii="Calibri" w:hAnsi="Calibri"/>
          <w:color w:val="0B2545"/>
          <w:sz w:val="15"/>
        </w:rPr>
        <w:t>Basic legal-team processes; reusable skills; interface between legal and the wider business</w:t>
      </w:r>
      <w:r>
        <w:rPr>
          <w:rFonts w:ascii="Calibri" w:hAnsi="Calibri"/>
          <w:b/>
          <w:color w:val="1F4D78"/>
          <w:sz w:val="15"/>
        </w:rPr>
        <w:t xml:space="preserve"> Reported outcome: </w:t>
      </w:r>
      <w:r>
        <w:rPr>
          <w:rFonts w:ascii="Calibri" w:hAnsi="Calibri"/>
          <w:color w:val="0B2545"/>
          <w:sz w:val="15"/>
        </w:rPr>
        <w:t>The poster described a practical rollout using enterprise ChatGPT and a planned Claude pilot, with small workflow skills exported between systems. Comments stressed that the lawyer must own and understand the output.</w:t>
      </w:r>
      <w:r>
        <w:rPr>
          <w:rFonts w:ascii="Calibri" w:hAnsi="Calibri"/>
          <w:b/>
          <w:color w:val="1F4D78"/>
          <w:sz w:val="15"/>
        </w:rPr>
        <w:t xml:space="preserve"> ChatGPT/Claude comparison: </w:t>
      </w:r>
      <w:r>
        <w:rPr>
          <w:rFonts w:ascii="Calibri" w:hAnsi="Calibri"/>
          <w:color w:val="0B2545"/>
          <w:sz w:val="15"/>
        </w:rPr>
        <w:t>The thread compares enterprise ChatGPT, Copilot, and a Claude pilot, while discussing expensive specialist products such as Legora and Luminance.</w:t>
      </w:r>
      <w:r>
        <w:rPr>
          <w:rFonts w:ascii="Calibri" w:hAnsi="Calibri"/>
          <w:b/>
          <w:color w:val="1F4D78"/>
          <w:sz w:val="15"/>
        </w:rPr>
        <w:t xml:space="preserve"> Evidence excerpt: </w:t>
      </w:r>
      <w:r>
        <w:rPr>
          <w:rFonts w:ascii="Calibri" w:hAnsi="Calibri"/>
          <w:color w:val="0B2545"/>
          <w:sz w:val="15"/>
        </w:rPr>
        <w:t>We have enterprise ChatGPT, and are about to pilot Claude but haven't yet.</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Team workflow evidence, but the poster’s exact legal role and measured outcomes are not stated.</w:t>
      </w:r>
    </w:p>
    <w:p>
      <w:pPr>
        <w:keepNext w:val="0"/>
        <w:keepLines/>
        <w:spacing w:before="0" w:after="60" w:line="240" w:lineRule="auto"/>
      </w:pPr>
      <w:r>
        <w:rPr>
          <w:rFonts w:ascii="Calibri" w:hAnsi="Calibri"/>
          <w:b/>
          <w:color w:val="1F4D78"/>
          <w:sz w:val="16"/>
        </w:rPr>
        <w:t xml:space="preserve">reddit-152 | </w:t>
      </w:r>
      <w:hyperlink r:id="rId164">
        <w:r>
          <w:rPr>
            <w:color w:val="2E74B5"/>
            <w:u w:val="single"/>
            <w:sz w:val="16"/>
          </w:rPr>
          <w:t>Are there Legal AI platforms for smaller transactional firms like Harvey/Legora?</w:t>
        </w:r>
      </w:hyperlink>
      <w:r>
        <w:rPr>
          <w:rFonts w:ascii="Calibri" w:hAnsi="Calibri"/>
          <w:b/>
          <w:color w:val="1F4D78"/>
          <w:sz w:val="15"/>
        </w:rPr>
        <w:t xml:space="preserve"> Source: </w:t>
      </w:r>
      <w:r>
        <w:rPr>
          <w:rFonts w:ascii="Calibri" w:hAnsi="Calibri"/>
          <w:color w:val="0B2545"/>
          <w:sz w:val="15"/>
        </w:rPr>
        <w:t>r/legaltech | 2026-06-09</w:t>
      </w:r>
      <w:r>
        <w:rPr>
          <w:rFonts w:ascii="Calibri" w:hAnsi="Calibri"/>
          <w:b/>
          <w:color w:val="1F4D78"/>
          <w:sz w:val="15"/>
        </w:rPr>
        <w:t xml:space="preserve"> Role/team: </w:t>
      </w:r>
      <w:r>
        <w:rPr>
          <w:rFonts w:ascii="Calibri" w:hAnsi="Calibri"/>
          <w:color w:val="0B2545"/>
          <w:sz w:val="15"/>
        </w:rPr>
        <w:t>Solo/small transactional-firm user seeking advice | Solo or small firm; exact size not stated</w:t>
      </w:r>
      <w:r>
        <w:rPr>
          <w:rFonts w:ascii="Calibri" w:hAnsi="Calibri"/>
          <w:b/>
          <w:color w:val="1F4D78"/>
          <w:sz w:val="15"/>
        </w:rPr>
        <w:t xml:space="preserve"> Products: </w:t>
      </w:r>
      <w:r>
        <w:rPr>
          <w:rFonts w:ascii="Calibri" w:hAnsi="Calibri"/>
          <w:color w:val="0B2545"/>
          <w:sz w:val="15"/>
        </w:rPr>
        <w:t>Harvey, Legora, Spellbook, eve, Mike OSS, Lucio AI, LegalOn, Legau</w:t>
      </w:r>
      <w:r>
        <w:rPr>
          <w:rFonts w:ascii="Calibri" w:hAnsi="Calibri"/>
          <w:b/>
          <w:color w:val="1F4D78"/>
          <w:sz w:val="15"/>
        </w:rPr>
        <w:t xml:space="preserve"> Task: </w:t>
      </w:r>
      <w:r>
        <w:rPr>
          <w:rFonts w:ascii="Calibri" w:hAnsi="Calibri"/>
          <w:color w:val="0B2545"/>
          <w:sz w:val="15"/>
        </w:rPr>
        <w:t>Search for an affordable transactional legal AI workspace with a shared vault</w:t>
      </w:r>
      <w:r>
        <w:rPr>
          <w:rFonts w:ascii="Calibri" w:hAnsi="Calibri"/>
          <w:b/>
          <w:color w:val="1F4D78"/>
          <w:sz w:val="15"/>
        </w:rPr>
        <w:t xml:space="preserve"> Reported outcome: </w:t>
      </w:r>
      <w:r>
        <w:rPr>
          <w:rFonts w:ascii="Calibri" w:hAnsi="Calibri"/>
          <w:color w:val="0B2545"/>
          <w:sz w:val="15"/>
        </w:rPr>
        <w:t>The poster said small firms mainly face Word add-ins or litigation platforms and wanted a lower-cost general transactional product. Replies suggested open-source and lower-cost alternatives.</w:t>
      </w:r>
      <w:r>
        <w:rPr>
          <w:rFonts w:ascii="Calibri" w:hAnsi="Calibri"/>
          <w:b/>
          <w:color w:val="1F4D78"/>
          <w:sz w:val="15"/>
        </w:rPr>
        <w:t xml:space="preserve"> ChatGPT/Claude comparison: </w:t>
      </w:r>
      <w:r>
        <w:rPr>
          <w:rFonts w:ascii="Calibri" w:hAnsi="Calibri"/>
          <w:color w:val="0B2545"/>
          <w:sz w:val="15"/>
        </w:rPr>
        <w:t>No direct ChatGPT or Claude trial was reported. The comparison is mainly about cost and product scope versus Harvey and Legora.</w:t>
      </w:r>
      <w:r>
        <w:rPr>
          <w:rFonts w:ascii="Calibri" w:hAnsi="Calibri"/>
          <w:b/>
          <w:color w:val="1F4D78"/>
          <w:sz w:val="15"/>
        </w:rPr>
        <w:t xml:space="preserve"> Evidence excerpt: </w:t>
      </w:r>
      <w:r>
        <w:rPr>
          <w:rFonts w:ascii="Calibri" w:hAnsi="Calibri"/>
          <w:color w:val="0B2545"/>
          <w:sz w:val="15"/>
        </w:rPr>
        <w:t>Looking for a more general transactional legal AI that has a ‘vault’ like Harvey but for a handful of users and maybe not as pricey.</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small-team need signal; this is a product-seeking discussion, not a completed trial.</w:t>
      </w:r>
    </w:p>
    <w:p>
      <w:pPr>
        <w:keepNext w:val="0"/>
        <w:keepLines/>
        <w:spacing w:before="0" w:after="60" w:line="240" w:lineRule="auto"/>
      </w:pPr>
      <w:r>
        <w:rPr>
          <w:rFonts w:ascii="Calibri" w:hAnsi="Calibri"/>
          <w:b/>
          <w:color w:val="1F4D78"/>
          <w:sz w:val="16"/>
        </w:rPr>
        <w:t xml:space="preserve">reddit-153 | </w:t>
      </w:r>
      <w:hyperlink r:id="rId165">
        <w:r>
          <w:rPr>
            <w:color w:val="2E74B5"/>
            <w:u w:val="single"/>
            <w:sz w:val="16"/>
          </w:rPr>
          <w:t>Looking for anyone to give a brief breakdown on how they have been implementing AI Tools</w:t>
        </w:r>
      </w:hyperlink>
      <w:r>
        <w:rPr>
          <w:rFonts w:ascii="Calibri" w:hAnsi="Calibri"/>
          <w:b/>
          <w:color w:val="1F4D78"/>
          <w:sz w:val="15"/>
        </w:rPr>
        <w:t xml:space="preserve"> Source: </w:t>
      </w:r>
      <w:r>
        <w:rPr>
          <w:rFonts w:ascii="Calibri" w:hAnsi="Calibri"/>
          <w:color w:val="0B2545"/>
          <w:sz w:val="15"/>
        </w:rPr>
        <w:t>r/legaltech | 2026-06-12</w:t>
      </w:r>
      <w:r>
        <w:rPr>
          <w:rFonts w:ascii="Calibri" w:hAnsi="Calibri"/>
          <w:b/>
          <w:color w:val="1F4D78"/>
          <w:sz w:val="15"/>
        </w:rPr>
        <w:t xml:space="preserve"> Role/team: </w:t>
      </w:r>
      <w:r>
        <w:rPr>
          <w:rFonts w:ascii="Calibri" w:hAnsi="Calibri"/>
          <w:color w:val="0B2545"/>
          <w:sz w:val="15"/>
        </w:rPr>
        <w:t>Legal practitioner; exact role not stated | Firm; exact size not stated</w:t>
      </w:r>
      <w:r>
        <w:rPr>
          <w:rFonts w:ascii="Calibri" w:hAnsi="Calibri"/>
          <w:b/>
          <w:color w:val="1F4D78"/>
          <w:sz w:val="15"/>
        </w:rPr>
        <w:t xml:space="preserve"> Products: </w:t>
      </w:r>
      <w:r>
        <w:rPr>
          <w:rFonts w:ascii="Calibri" w:hAnsi="Calibri"/>
          <w:color w:val="0B2545"/>
          <w:sz w:val="15"/>
        </w:rPr>
        <w:t>Claude, Clio, Everlaw, LexisNexis, PACER</w:t>
      </w:r>
      <w:r>
        <w:rPr>
          <w:rFonts w:ascii="Calibri" w:hAnsi="Calibri"/>
          <w:b/>
          <w:color w:val="1F4D78"/>
          <w:sz w:val="15"/>
        </w:rPr>
        <w:t xml:space="preserve"> Task: </w:t>
      </w:r>
      <w:r>
        <w:rPr>
          <w:rFonts w:ascii="Calibri" w:hAnsi="Calibri"/>
          <w:color w:val="0B2545"/>
          <w:sz w:val="15"/>
        </w:rPr>
        <w:t>Triage and first-pass review of routine agreements and subpoenas, batch document synthesis, and first drafts of legal work product; legal research was performed separately</w:t>
      </w:r>
      <w:r>
        <w:rPr>
          <w:rFonts w:ascii="Calibri" w:hAnsi="Calibri"/>
          <w:b/>
          <w:color w:val="1F4D78"/>
          <w:sz w:val="15"/>
        </w:rPr>
        <w:t xml:space="preserve"> Reported outcome: </w:t>
      </w:r>
      <w:r>
        <w:rPr>
          <w:rFonts w:ascii="Calibri" w:hAnsi="Calibri"/>
          <w:color w:val="0B2545"/>
          <w:sz w:val="15"/>
        </w:rPr>
        <w:t>A practitioner reported that Claude was promising for triaging routine agreements and subpoenas and was very effective for synthesizing batches of documents and preparing first drafts after the practitioner supplied the facts and law. They said Claude was not a research service and that they verified its work.</w:t>
      </w:r>
      <w:r>
        <w:rPr>
          <w:rFonts w:ascii="Calibri" w:hAnsi="Calibri"/>
          <w:b/>
          <w:color w:val="1F4D78"/>
          <w:sz w:val="15"/>
        </w:rPr>
        <w:t xml:space="preserve"> ChatGPT/Claude comparison: </w:t>
      </w:r>
      <w:r>
        <w:rPr>
          <w:rFonts w:ascii="Calibri" w:hAnsi="Calibri"/>
          <w:color w:val="0B2545"/>
          <w:sz w:val="15"/>
        </w:rPr>
        <w:t>Claude was compared with the firm’s paid legal stack: LexisNexis and PACER remained the practitioner’s research sources, while Claude was used for document-heavy workflow and drafting support.</w:t>
      </w:r>
      <w:r>
        <w:rPr>
          <w:rFonts w:ascii="Calibri" w:hAnsi="Calibri"/>
          <w:b/>
          <w:color w:val="1F4D78"/>
          <w:sz w:val="15"/>
        </w:rPr>
        <w:t xml:space="preserve"> Evidence excerpt: </w:t>
      </w:r>
      <w:r>
        <w:rPr>
          <w:rFonts w:ascii="Calibri" w:hAnsi="Calibri"/>
          <w:color w:val="0B2545"/>
          <w:sz w:val="15"/>
        </w:rPr>
        <w:t>It has been truly great for augmentation purposes like synthesizing batches of documents and doing first drafts of work product once I have worked through the underlying facts and law with it. As others point out it isn’t a research service.</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practitioner report in a lawyer-centred community. Reddit JSON verified the URL and creation date as 2026-06-12; exact URL was checked against all existing raw JSONL files and was not found.</w:t>
      </w:r>
    </w:p>
    <w:p>
      <w:pPr>
        <w:keepNext w:val="0"/>
        <w:keepLines/>
        <w:spacing w:before="0" w:after="60" w:line="240" w:lineRule="auto"/>
      </w:pPr>
      <w:r>
        <w:rPr>
          <w:rFonts w:ascii="Calibri" w:hAnsi="Calibri"/>
          <w:b/>
          <w:color w:val="1F4D78"/>
          <w:sz w:val="16"/>
        </w:rPr>
        <w:t xml:space="preserve">reddit-154 | </w:t>
      </w:r>
      <w:hyperlink r:id="rId166">
        <w:r>
          <w:rPr>
            <w:color w:val="2E74B5"/>
            <w:u w:val="single"/>
            <w:sz w:val="16"/>
          </w:rPr>
          <w:t>What's your pricing on Harvey or Legora?</w:t>
        </w:r>
      </w:hyperlink>
      <w:r>
        <w:rPr>
          <w:rFonts w:ascii="Calibri" w:hAnsi="Calibri"/>
          <w:b/>
          <w:color w:val="1F4D78"/>
          <w:sz w:val="15"/>
        </w:rPr>
        <w:t xml:space="preserve"> Source: </w:t>
      </w:r>
      <w:r>
        <w:rPr>
          <w:rFonts w:ascii="Calibri" w:hAnsi="Calibri"/>
          <w:color w:val="0B2545"/>
          <w:sz w:val="15"/>
        </w:rPr>
        <w:t>r/legaltech | 2026-06-15</w:t>
      </w:r>
      <w:r>
        <w:rPr>
          <w:rFonts w:ascii="Calibri" w:hAnsi="Calibri"/>
          <w:b/>
          <w:color w:val="1F4D78"/>
          <w:sz w:val="15"/>
        </w:rPr>
        <w:t xml:space="preserve"> Role/team: </w:t>
      </w:r>
      <w:r>
        <w:rPr>
          <w:rFonts w:ascii="Calibri" w:hAnsi="Calibri"/>
          <w:color w:val="0B2545"/>
          <w:sz w:val="15"/>
        </w:rPr>
        <w:t>Legal-tech and in-house commenters | Not stated for the direct-use commenter</w:t>
      </w:r>
      <w:r>
        <w:rPr>
          <w:rFonts w:ascii="Calibri" w:hAnsi="Calibri"/>
          <w:b/>
          <w:color w:val="1F4D78"/>
          <w:sz w:val="15"/>
        </w:rPr>
        <w:t xml:space="preserve"> Products: </w:t>
      </w:r>
      <w:r>
        <w:rPr>
          <w:rFonts w:ascii="Calibri" w:hAnsi="Calibri"/>
          <w:color w:val="0B2545"/>
          <w:sz w:val="15"/>
        </w:rPr>
        <w:t>Harvey, Legora, CoCounsel, Claude, Westlaw, Practical Law</w:t>
      </w:r>
      <w:r>
        <w:rPr>
          <w:rFonts w:ascii="Calibri" w:hAnsi="Calibri"/>
          <w:b/>
          <w:color w:val="1F4D78"/>
          <w:sz w:val="15"/>
        </w:rPr>
        <w:t xml:space="preserve"> Task: </w:t>
      </w:r>
      <w:r>
        <w:rPr>
          <w:rFonts w:ascii="Calibri" w:hAnsi="Calibri"/>
          <w:color w:val="0B2545"/>
          <w:sz w:val="15"/>
        </w:rPr>
        <w:t>Vendor pricing and workflow usefulness comparison</w:t>
      </w:r>
      <w:r>
        <w:rPr>
          <w:rFonts w:ascii="Calibri" w:hAnsi="Calibri"/>
          <w:b/>
          <w:color w:val="1F4D78"/>
          <w:sz w:val="15"/>
        </w:rPr>
        <w:t xml:space="preserve"> Reported outcome: </w:t>
      </w:r>
      <w:r>
        <w:rPr>
          <w:rFonts w:ascii="Calibri" w:hAnsi="Calibri"/>
          <w:color w:val="0B2545"/>
          <w:sz w:val="15"/>
        </w:rPr>
        <w:t>A commenter said Westlaw plus CoCounsel worked well as a connector with Claude but CoCounsel was weak in generative work. Claude with custom skills, legal connectors, and context was described as working well at about $200/month.</w:t>
      </w:r>
      <w:r>
        <w:rPr>
          <w:rFonts w:ascii="Calibri" w:hAnsi="Calibri"/>
          <w:b/>
          <w:color w:val="1F4D78"/>
          <w:sz w:val="15"/>
        </w:rPr>
        <w:t xml:space="preserve"> ChatGPT/Claude comparison: </w:t>
      </w:r>
      <w:r>
        <w:rPr>
          <w:rFonts w:ascii="Calibri" w:hAnsi="Calibri"/>
          <w:color w:val="0B2545"/>
          <w:sz w:val="15"/>
        </w:rPr>
        <w:t>Claude was preferred for generative work and customization; CoCounsel was viewed as useful as a connector but lacking as a generator.</w:t>
      </w:r>
      <w:r>
        <w:rPr>
          <w:rFonts w:ascii="Calibri" w:hAnsi="Calibri"/>
          <w:b/>
          <w:color w:val="1F4D78"/>
          <w:sz w:val="15"/>
        </w:rPr>
        <w:t xml:space="preserve"> Evidence excerpt: </w:t>
      </w:r>
      <w:r>
        <w:rPr>
          <w:rFonts w:ascii="Calibri" w:hAnsi="Calibri"/>
          <w:color w:val="0B2545"/>
          <w:sz w:val="15"/>
        </w:rPr>
        <w:t>Claude with custom skills and legal connectors set up plus proper context works quite well at $200/mo.</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Self-reported experience with no firm size, contract terms, or independent verification.</w:t>
      </w:r>
    </w:p>
    <w:p>
      <w:pPr>
        <w:keepNext w:val="0"/>
        <w:keepLines/>
        <w:spacing w:before="0" w:after="60" w:line="240" w:lineRule="auto"/>
      </w:pPr>
      <w:r>
        <w:rPr>
          <w:rFonts w:ascii="Calibri" w:hAnsi="Calibri"/>
          <w:b/>
          <w:color w:val="1F4D78"/>
          <w:sz w:val="16"/>
        </w:rPr>
        <w:t xml:space="preserve">reddit-155 | </w:t>
      </w:r>
      <w:hyperlink r:id="rId167">
        <w:r>
          <w:rPr>
            <w:color w:val="2E74B5"/>
            <w:u w:val="single"/>
            <w:sz w:val="16"/>
          </w:rPr>
          <w:t>Law Insider AI</w:t>
        </w:r>
      </w:hyperlink>
      <w:r>
        <w:rPr>
          <w:rFonts w:ascii="Calibri" w:hAnsi="Calibri"/>
          <w:b/>
          <w:color w:val="1F4D78"/>
          <w:sz w:val="15"/>
        </w:rPr>
        <w:t xml:space="preserve"> Source: </w:t>
      </w:r>
      <w:r>
        <w:rPr>
          <w:rFonts w:ascii="Calibri" w:hAnsi="Calibri"/>
          <w:color w:val="0B2545"/>
          <w:sz w:val="15"/>
        </w:rPr>
        <w:t>r/legaltech | 2026-06-19</w:t>
      </w:r>
      <w:r>
        <w:rPr>
          <w:rFonts w:ascii="Calibri" w:hAnsi="Calibri"/>
          <w:b/>
          <w:color w:val="1F4D78"/>
          <w:sz w:val="15"/>
        </w:rPr>
        <w:t xml:space="preserve"> Role/team: </w:t>
      </w:r>
      <w:r>
        <w:rPr>
          <w:rFonts w:ascii="Calibri" w:hAnsi="Calibri"/>
          <w:color w:val="0B2545"/>
          <w:sz w:val="15"/>
        </w:rPr>
        <w:t>Lawyer or legal-tech user asking about a product; exact role not stated | Not stated</w:t>
      </w:r>
      <w:r>
        <w:rPr>
          <w:rFonts w:ascii="Calibri" w:hAnsi="Calibri"/>
          <w:b/>
          <w:color w:val="1F4D78"/>
          <w:sz w:val="15"/>
        </w:rPr>
        <w:t xml:space="preserve"> Products: </w:t>
      </w:r>
      <w:r>
        <w:rPr>
          <w:rFonts w:ascii="Calibri" w:hAnsi="Calibri"/>
          <w:color w:val="0B2545"/>
          <w:sz w:val="15"/>
        </w:rPr>
        <w:t>Law Insider AI Assistant, Law Insider contract database, Claude Teams plugin, Word plugins</w:t>
      </w:r>
      <w:r>
        <w:rPr>
          <w:rFonts w:ascii="Calibri" w:hAnsi="Calibri"/>
          <w:b/>
          <w:color w:val="1F4D78"/>
          <w:sz w:val="15"/>
        </w:rPr>
        <w:t xml:space="preserve"> Task: </w:t>
      </w:r>
      <w:r>
        <w:rPr>
          <w:rFonts w:ascii="Calibri" w:hAnsi="Calibri"/>
          <w:color w:val="0B2545"/>
          <w:sz w:val="15"/>
        </w:rPr>
        <w:t>Contract drafting and redlining using a clause database and Word plug-in</w:t>
      </w:r>
      <w:r>
        <w:rPr>
          <w:rFonts w:ascii="Calibri" w:hAnsi="Calibri"/>
          <w:b/>
          <w:color w:val="1F4D78"/>
          <w:sz w:val="15"/>
        </w:rPr>
        <w:t xml:space="preserve"> Reported outcome: </w:t>
      </w:r>
      <w:r>
        <w:rPr>
          <w:rFonts w:ascii="Calibri" w:hAnsi="Calibri"/>
          <w:color w:val="0B2545"/>
          <w:sz w:val="15"/>
        </w:rPr>
        <w:t>A commenter reported occasional use and found the clause library useful. They described the tool as flexible compared with at least two other plug-ins, but preferred future Claude Teams features for retaining prompts and preferences.</w:t>
      </w:r>
      <w:r>
        <w:rPr>
          <w:rFonts w:ascii="Calibri" w:hAnsi="Calibri"/>
          <w:b/>
          <w:color w:val="1F4D78"/>
          <w:sz w:val="15"/>
        </w:rPr>
        <w:t xml:space="preserve"> ChatGPT/Claude comparison: </w:t>
      </w:r>
      <w:r>
        <w:rPr>
          <w:rFonts w:ascii="Calibri" w:hAnsi="Calibri"/>
          <w:color w:val="0B2545"/>
          <w:sz w:val="15"/>
        </w:rPr>
        <w:t>The commenter preferred the prospect of Claude Teams for persistent prompts and preferences, while Law Insider's specialist advantage was its trusted contract database. ChatGPT was not directly tested.</w:t>
      </w:r>
      <w:r>
        <w:rPr>
          <w:rFonts w:ascii="Calibri" w:hAnsi="Calibri"/>
          <w:b/>
          <w:color w:val="1F4D78"/>
          <w:sz w:val="15"/>
        </w:rPr>
        <w:t xml:space="preserve"> Evidence excerpt: </w:t>
      </w:r>
      <w:r>
        <w:rPr>
          <w:rFonts w:ascii="Calibri" w:hAnsi="Calibri"/>
          <w:color w:val="0B2545"/>
          <w:sz w:val="15"/>
        </w:rPr>
        <w:t>I have used this occasionally and do find it useful for spot drafting. I used the clause library extensively.</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thread includes product-affiliated comments. The firsthand use report is separated from vendor claims about user counts and database size.</w:t>
      </w:r>
    </w:p>
    <w:p>
      <w:pPr>
        <w:keepNext w:val="0"/>
        <w:keepLines/>
        <w:spacing w:before="0" w:after="60" w:line="240" w:lineRule="auto"/>
      </w:pPr>
      <w:r>
        <w:rPr>
          <w:rFonts w:ascii="Calibri" w:hAnsi="Calibri"/>
          <w:b/>
          <w:color w:val="1F4D78"/>
          <w:sz w:val="16"/>
        </w:rPr>
        <w:t xml:space="preserve">reddit-156 | </w:t>
      </w:r>
      <w:hyperlink r:id="rId168">
        <w:r>
          <w:rPr>
            <w:color w:val="2E74B5"/>
            <w:u w:val="single"/>
            <w:sz w:val="16"/>
          </w:rPr>
          <w:t>Cost of Legal AI - contract review</w:t>
        </w:r>
      </w:hyperlink>
      <w:r>
        <w:rPr>
          <w:rFonts w:ascii="Calibri" w:hAnsi="Calibri"/>
          <w:b/>
          <w:color w:val="1F4D78"/>
          <w:sz w:val="15"/>
        </w:rPr>
        <w:t xml:space="preserve"> Source: </w:t>
      </w:r>
      <w:r>
        <w:rPr>
          <w:rFonts w:ascii="Calibri" w:hAnsi="Calibri"/>
          <w:color w:val="0B2545"/>
          <w:sz w:val="15"/>
        </w:rPr>
        <w:t>r/legaltech | 2026-06-21</w:t>
      </w:r>
      <w:r>
        <w:rPr>
          <w:rFonts w:ascii="Calibri" w:hAnsi="Calibri"/>
          <w:b/>
          <w:color w:val="1F4D78"/>
          <w:sz w:val="15"/>
        </w:rPr>
        <w:t xml:space="preserve"> Role/team: </w:t>
      </w:r>
      <w:r>
        <w:rPr>
          <w:rFonts w:ascii="Calibri" w:hAnsi="Calibri"/>
          <w:color w:val="0B2545"/>
          <w:sz w:val="15"/>
        </w:rPr>
        <w:t>Not stated; legal-tech participant | Not stated</w:t>
      </w:r>
      <w:r>
        <w:rPr>
          <w:rFonts w:ascii="Calibri" w:hAnsi="Calibri"/>
          <w:b/>
          <w:color w:val="1F4D78"/>
          <w:sz w:val="15"/>
        </w:rPr>
        <w:t xml:space="preserve"> Products: </w:t>
      </w:r>
      <w:r>
        <w:rPr>
          <w:rFonts w:ascii="Calibri" w:hAnsi="Calibri"/>
          <w:color w:val="0B2545"/>
          <w:sz w:val="15"/>
        </w:rPr>
        <w:t>DeepSeek R1, Gemini 2.5 Pro, Claude Sonnet 4.6, OpenAI GPT-5.5, ChatGPT</w:t>
      </w:r>
      <w:r>
        <w:rPr>
          <w:rFonts w:ascii="Calibri" w:hAnsi="Calibri"/>
          <w:b/>
          <w:color w:val="1F4D78"/>
          <w:sz w:val="15"/>
        </w:rPr>
        <w:t xml:space="preserve"> Task: </w:t>
      </w:r>
      <w:r>
        <w:rPr>
          <w:rFonts w:ascii="Calibri" w:hAnsi="Calibri"/>
          <w:color w:val="0B2545"/>
          <w:sz w:val="15"/>
        </w:rPr>
        <w:t>First-pass review of a 72-page Stock Purchase and Merger Agreement</w:t>
      </w:r>
      <w:r>
        <w:rPr>
          <w:rFonts w:ascii="Calibri" w:hAnsi="Calibri"/>
          <w:b/>
          <w:color w:val="1F4D78"/>
          <w:sz w:val="15"/>
        </w:rPr>
        <w:t xml:space="preserve"> Reported outcome: </w:t>
      </w:r>
      <w:r>
        <w:rPr>
          <w:rFonts w:ascii="Calibri" w:hAnsi="Calibri"/>
          <w:color w:val="0B2545"/>
          <w:sz w:val="15"/>
        </w:rPr>
        <w:t>The poster reported that all four model outputs were usable for a first-pass legal review. Raw API costs were compared, with GPT-5.5 highest and DeepSeek lowest.</w:t>
      </w:r>
      <w:r>
        <w:rPr>
          <w:rFonts w:ascii="Calibri" w:hAnsi="Calibri"/>
          <w:b/>
          <w:color w:val="1F4D78"/>
          <w:sz w:val="15"/>
        </w:rPr>
        <w:t xml:space="preserve"> ChatGPT/Claude comparison: </w:t>
      </w:r>
      <w:r>
        <w:rPr>
          <w:rFonts w:ascii="Calibri" w:hAnsi="Calibri"/>
          <w:color w:val="0B2545"/>
          <w:sz w:val="15"/>
        </w:rPr>
        <w:t>Claude and GPT-5.5 were included in the benchmark. A commenter said ChatGPT was about 10 times the cost of DeepSeek; no quality comparison was reported.</w:t>
      </w:r>
      <w:r>
        <w:rPr>
          <w:rFonts w:ascii="Calibri" w:hAnsi="Calibri"/>
          <w:b/>
          <w:color w:val="1F4D78"/>
          <w:sz w:val="15"/>
        </w:rPr>
        <w:t xml:space="preserve"> Evidence excerpt: </w:t>
      </w:r>
      <w:r>
        <w:rPr>
          <w:rFonts w:ascii="Calibri" w:hAnsi="Calibri"/>
          <w:color w:val="0B2545"/>
          <w:sz w:val="15"/>
        </w:rPr>
        <w:t>The outputs were all usable for a first-pass legal review.</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task result from the thread; poster identity and legal role are not established.</w:t>
      </w:r>
    </w:p>
    <w:p>
      <w:pPr>
        <w:keepNext w:val="0"/>
        <w:keepLines/>
        <w:spacing w:before="0" w:after="60" w:line="240" w:lineRule="auto"/>
      </w:pPr>
      <w:r>
        <w:rPr>
          <w:rFonts w:ascii="Calibri" w:hAnsi="Calibri"/>
          <w:b/>
          <w:color w:val="1F4D78"/>
          <w:sz w:val="16"/>
        </w:rPr>
        <w:t xml:space="preserve">reddit-157 | </w:t>
      </w:r>
      <w:hyperlink r:id="rId169">
        <w:r>
          <w:rPr>
            <w:color w:val="2E74B5"/>
            <w:u w:val="single"/>
            <w:sz w:val="16"/>
          </w:rPr>
          <w:t>For Lawyers Using Harvey: Where Does the Value Come From?</w:t>
        </w:r>
      </w:hyperlink>
      <w:r>
        <w:rPr>
          <w:rFonts w:ascii="Calibri" w:hAnsi="Calibri"/>
          <w:b/>
          <w:color w:val="1F4D78"/>
          <w:sz w:val="15"/>
        </w:rPr>
        <w:t xml:space="preserve"> Source: </w:t>
      </w:r>
      <w:r>
        <w:rPr>
          <w:rFonts w:ascii="Calibri" w:hAnsi="Calibri"/>
          <w:color w:val="0B2545"/>
          <w:sz w:val="15"/>
        </w:rPr>
        <w:t>r/legaltech | June 23, 2026</w:t>
      </w:r>
      <w:r>
        <w:rPr>
          <w:rFonts w:ascii="Calibri" w:hAnsi="Calibri"/>
          <w:b/>
          <w:color w:val="1F4D78"/>
          <w:sz w:val="15"/>
        </w:rPr>
        <w:t xml:space="preserve"> Role/team: </w:t>
      </w:r>
      <w:r>
        <w:rPr>
          <w:rFonts w:ascii="Calibri" w:hAnsi="Calibri"/>
          <w:color w:val="0B2545"/>
          <w:sz w:val="15"/>
        </w:rPr>
        <w:t>not stated; thread asks practicing lawyers for experience | not stated</w:t>
      </w:r>
      <w:r>
        <w:rPr>
          <w:rFonts w:ascii="Calibri" w:hAnsi="Calibri"/>
          <w:b/>
          <w:color w:val="1F4D78"/>
          <w:sz w:val="15"/>
        </w:rPr>
        <w:t xml:space="preserve"> Products: </w:t>
      </w:r>
      <w:r>
        <w:rPr>
          <w:rFonts w:ascii="Calibri" w:hAnsi="Calibri"/>
          <w:color w:val="0B2545"/>
          <w:sz w:val="15"/>
        </w:rPr>
        <w:t>Harvey, ChatGPT, legal AI tools</w:t>
      </w:r>
      <w:r>
        <w:rPr>
          <w:rFonts w:ascii="Calibri" w:hAnsi="Calibri"/>
          <w:b/>
          <w:color w:val="1F4D78"/>
          <w:sz w:val="15"/>
        </w:rPr>
        <w:t xml:space="preserve"> Task: </w:t>
      </w:r>
      <w:r>
        <w:rPr>
          <w:rFonts w:ascii="Calibri" w:hAnsi="Calibri"/>
          <w:color w:val="0B2545"/>
          <w:sz w:val="15"/>
        </w:rPr>
        <w:t>Harvey versus ChatGPT with firm documents for research, drafting, document review, workflows, and knowledge management</w:t>
      </w:r>
      <w:r>
        <w:rPr>
          <w:rFonts w:ascii="Calibri" w:hAnsi="Calibri"/>
          <w:b/>
          <w:color w:val="1F4D78"/>
          <w:sz w:val="15"/>
        </w:rPr>
        <w:t xml:space="preserve"> Reported outcome: </w:t>
      </w:r>
      <w:r>
        <w:rPr>
          <w:rFonts w:ascii="Calibri" w:hAnsi="Calibri"/>
          <w:color w:val="0B2545"/>
          <w:sz w:val="15"/>
        </w:rPr>
        <w:t>The thread sought evidence of day-to-day value and asked whether Harvey changed work or only made existing tasks faster; no verified outcome was reported in the visible excerpt.</w:t>
      </w:r>
      <w:r>
        <w:rPr>
          <w:rFonts w:ascii="Calibri" w:hAnsi="Calibri"/>
          <w:b/>
          <w:color w:val="1F4D78"/>
          <w:sz w:val="15"/>
        </w:rPr>
        <w:t xml:space="preserve"> ChatGPT/Claude comparison: </w:t>
      </w:r>
      <w:r>
        <w:rPr>
          <w:rFonts w:ascii="Calibri" w:hAnsi="Calibri"/>
          <w:color w:val="0B2545"/>
          <w:sz w:val="15"/>
        </w:rPr>
        <w:t>The thread directly asks how Harvey compares with ChatGPT connected to firm documents.</w:t>
      </w:r>
      <w:r>
        <w:rPr>
          <w:rFonts w:ascii="Calibri" w:hAnsi="Calibri"/>
          <w:b/>
          <w:color w:val="1F4D78"/>
          <w:sz w:val="15"/>
        </w:rPr>
        <w:t xml:space="preserve"> Evidence excerpt: </w:t>
      </w:r>
      <w:r>
        <w:rPr>
          <w:rFonts w:ascii="Calibri" w:hAnsi="Calibri"/>
          <w:color w:val="0B2545"/>
          <w:sz w:val="15"/>
        </w:rPr>
        <w:t>How does it compare to tools or even ChatGPT with access to firm documents?</w:t>
      </w:r>
      <w:r>
        <w:rPr>
          <w:rFonts w:ascii="Calibri" w:hAnsi="Calibri"/>
          <w:b/>
          <w:color w:val="1F4D78"/>
          <w:sz w:val="15"/>
        </w:rPr>
        <w:t xml:space="preserve"> Confidence: </w:t>
      </w:r>
      <w:r>
        <w:rPr>
          <w:rFonts w:ascii="Calibri" w:hAnsi="Calibri"/>
          <w:color w:val="0B2545"/>
          <w:sz w:val="15"/>
        </w:rPr>
        <w:t>low</w:t>
      </w:r>
      <w:r>
        <w:rPr>
          <w:rFonts w:ascii="Calibri" w:hAnsi="Calibri"/>
          <w:b/>
          <w:color w:val="1F4D78"/>
          <w:sz w:val="15"/>
        </w:rPr>
        <w:t xml:space="preserve"> Notes: </w:t>
      </w:r>
      <w:r>
        <w:rPr>
          <w:rFonts w:ascii="Calibri" w:hAnsi="Calibri"/>
          <w:color w:val="0B2545"/>
          <w:sz w:val="15"/>
        </w:rPr>
        <w:t>This is a buyer-research discussion with no stated role, team size, or completed test result.</w:t>
      </w:r>
    </w:p>
    <w:p>
      <w:pPr>
        <w:keepNext w:val="0"/>
        <w:keepLines/>
        <w:spacing w:before="0" w:after="60" w:line="240" w:lineRule="auto"/>
      </w:pPr>
      <w:r>
        <w:rPr>
          <w:rFonts w:ascii="Calibri" w:hAnsi="Calibri"/>
          <w:b/>
          <w:color w:val="1F4D78"/>
          <w:sz w:val="16"/>
        </w:rPr>
        <w:t xml:space="preserve">reddit-158 | </w:t>
      </w:r>
      <w:hyperlink r:id="rId170">
        <w:r>
          <w:rPr>
            <w:color w:val="2E74B5"/>
            <w:u w:val="single"/>
            <w:sz w:val="16"/>
          </w:rPr>
          <w:t>Which agentic frameworks are we using now for legal AI? (Please don't say copilot)</w:t>
        </w:r>
      </w:hyperlink>
      <w:r>
        <w:rPr>
          <w:rFonts w:ascii="Calibri" w:hAnsi="Calibri"/>
          <w:b/>
          <w:color w:val="1F4D78"/>
          <w:sz w:val="15"/>
        </w:rPr>
        <w:t xml:space="preserve"> Source: </w:t>
      </w:r>
      <w:r>
        <w:rPr>
          <w:rFonts w:ascii="Calibri" w:hAnsi="Calibri"/>
          <w:color w:val="0B2545"/>
          <w:sz w:val="15"/>
        </w:rPr>
        <w:t>r/legaltech | 2026-07-01</w:t>
      </w:r>
      <w:r>
        <w:rPr>
          <w:rFonts w:ascii="Calibri" w:hAnsi="Calibri"/>
          <w:b/>
          <w:color w:val="1F4D78"/>
          <w:sz w:val="15"/>
        </w:rPr>
        <w:t xml:space="preserve"> Role/team: </w:t>
      </w:r>
      <w:r>
        <w:rPr>
          <w:rFonts w:ascii="Calibri" w:hAnsi="Calibri"/>
          <w:color w:val="0B2545"/>
          <w:sz w:val="15"/>
        </w:rPr>
        <w:t>Legal-tech participant; exact role not stated | Not stated</w:t>
      </w:r>
      <w:r>
        <w:rPr>
          <w:rFonts w:ascii="Calibri" w:hAnsi="Calibri"/>
          <w:b/>
          <w:color w:val="1F4D78"/>
          <w:sz w:val="15"/>
        </w:rPr>
        <w:t xml:space="preserve"> Products: </w:t>
      </w:r>
      <w:r>
        <w:rPr>
          <w:rFonts w:ascii="Calibri" w:hAnsi="Calibri"/>
          <w:color w:val="0B2545"/>
          <w:sz w:val="15"/>
        </w:rPr>
        <w:t>Claude, ChatGPT, Harvey, IVO, internal LLM agents, Word add-ins</w:t>
      </w:r>
      <w:r>
        <w:rPr>
          <w:rFonts w:ascii="Calibri" w:hAnsi="Calibri"/>
          <w:b/>
          <w:color w:val="1F4D78"/>
          <w:sz w:val="15"/>
        </w:rPr>
        <w:t xml:space="preserve"> Task: </w:t>
      </w:r>
      <w:r>
        <w:rPr>
          <w:rFonts w:ascii="Calibri" w:hAnsi="Calibri"/>
          <w:color w:val="0B2545"/>
          <w:sz w:val="15"/>
        </w:rPr>
        <w:t>Redlining and playbook comparison between internal agents and purchased tools</w:t>
      </w:r>
      <w:r>
        <w:rPr>
          <w:rFonts w:ascii="Calibri" w:hAnsi="Calibri"/>
          <w:b/>
          <w:color w:val="1F4D78"/>
          <w:sz w:val="15"/>
        </w:rPr>
        <w:t xml:space="preserve"> Reported outcome: </w:t>
      </w:r>
      <w:r>
        <w:rPr>
          <w:rFonts w:ascii="Calibri" w:hAnsi="Calibri"/>
          <w:color w:val="0B2545"/>
          <w:sz w:val="15"/>
        </w:rPr>
        <w:t>A commenter said internal agents required substantial agent skills and instructions, while purchased tools offered structured playbook and clause inputs. Word add-ins were judged more useful than asking an LLM to redline and then doing more manual redlining.</w:t>
      </w:r>
      <w:r>
        <w:rPr>
          <w:rFonts w:ascii="Calibri" w:hAnsi="Calibri"/>
          <w:b/>
          <w:color w:val="1F4D78"/>
          <w:sz w:val="15"/>
        </w:rPr>
        <w:t xml:space="preserve"> ChatGPT/Claude comparison: </w:t>
      </w:r>
      <w:r>
        <w:rPr>
          <w:rFonts w:ascii="Calibri" w:hAnsi="Calibri"/>
          <w:color w:val="0B2545"/>
          <w:sz w:val="15"/>
        </w:rPr>
        <w:t>The comparison favored specialist interfaces for structured playbooks and Word redlines. It did not report a controlled quality comparison between ChatGPT and Claude.</w:t>
      </w:r>
      <w:r>
        <w:rPr>
          <w:rFonts w:ascii="Calibri" w:hAnsi="Calibri"/>
          <w:b/>
          <w:color w:val="1F4D78"/>
          <w:sz w:val="15"/>
        </w:rPr>
        <w:t xml:space="preserve"> Evidence excerpt: </w:t>
      </w:r>
      <w:r>
        <w:rPr>
          <w:rFonts w:ascii="Calibri" w:hAnsi="Calibri"/>
          <w:color w:val="0B2545"/>
          <w:sz w:val="15"/>
        </w:rPr>
        <w:t>It takes a lot of agent skills and instructions to get internal llms right where tools have structured areas for UI to insert your playbooks or clauses to check.</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Commentary is firsthand-sounding but the poster's role, team size, and exact evaluation method are not stated.</w:t>
      </w:r>
    </w:p>
    <w:p>
      <w:pPr>
        <w:keepNext w:val="0"/>
        <w:keepLines/>
        <w:spacing w:before="0" w:after="60" w:line="240" w:lineRule="auto"/>
      </w:pPr>
      <w:r>
        <w:rPr>
          <w:rFonts w:ascii="Calibri" w:hAnsi="Calibri"/>
          <w:b/>
          <w:color w:val="1F4D78"/>
          <w:sz w:val="16"/>
        </w:rPr>
        <w:t xml:space="preserve">reddit-159 | </w:t>
      </w:r>
      <w:hyperlink r:id="rId171">
        <w:r>
          <w:rPr>
            <w:color w:val="2E74B5"/>
            <w:u w:val="single"/>
            <w:sz w:val="16"/>
          </w:rPr>
          <w:t>NEW: Weekly self-promotion thread</w:t>
        </w:r>
      </w:hyperlink>
      <w:r>
        <w:rPr>
          <w:rFonts w:ascii="Calibri" w:hAnsi="Calibri"/>
          <w:b/>
          <w:color w:val="1F4D78"/>
          <w:sz w:val="15"/>
        </w:rPr>
        <w:t xml:space="preserve"> Source: </w:t>
      </w:r>
      <w:r>
        <w:rPr>
          <w:rFonts w:ascii="Calibri" w:hAnsi="Calibri"/>
          <w:color w:val="0B2545"/>
          <w:sz w:val="15"/>
        </w:rPr>
        <w:t>r/legaltech | 2026-07-03</w:t>
      </w:r>
      <w:r>
        <w:rPr>
          <w:rFonts w:ascii="Calibri" w:hAnsi="Calibri"/>
          <w:b/>
          <w:color w:val="1F4D78"/>
          <w:sz w:val="15"/>
        </w:rPr>
        <w:t xml:space="preserve"> Role/team: </w:t>
      </w:r>
      <w:r>
        <w:rPr>
          <w:rFonts w:ascii="Calibri" w:hAnsi="Calibri"/>
          <w:color w:val="0B2545"/>
          <w:sz w:val="15"/>
        </w:rPr>
        <w:t>Legal-tech community moderator or organizer | Audience includes corporate legal departments and legal operations teams; size unknown</w:t>
      </w:r>
      <w:r>
        <w:rPr>
          <w:rFonts w:ascii="Calibri" w:hAnsi="Calibri"/>
          <w:b/>
          <w:color w:val="1F4D78"/>
          <w:sz w:val="15"/>
        </w:rPr>
        <w:t xml:space="preserve"> Products: </w:t>
      </w:r>
      <w:r>
        <w:rPr>
          <w:rFonts w:ascii="Calibri" w:hAnsi="Calibri"/>
          <w:color w:val="0B2545"/>
          <w:sz w:val="15"/>
        </w:rPr>
        <w:t>Aline AI, Claude, GPT, Gemini</w:t>
      </w:r>
      <w:r>
        <w:rPr>
          <w:rFonts w:ascii="Calibri" w:hAnsi="Calibri"/>
          <w:b/>
          <w:color w:val="1F4D78"/>
          <w:sz w:val="15"/>
        </w:rPr>
        <w:t xml:space="preserve"> Task: </w:t>
      </w:r>
      <w:r>
        <w:rPr>
          <w:rFonts w:ascii="Calibri" w:hAnsi="Calibri"/>
          <w:color w:val="0B2545"/>
          <w:sz w:val="15"/>
        </w:rPr>
        <w:t>Vendor transparency and a multi-model contract workflow pitch</w:t>
      </w:r>
      <w:r>
        <w:rPr>
          <w:rFonts w:ascii="Calibri" w:hAnsi="Calibri"/>
          <w:b/>
          <w:color w:val="1F4D78"/>
          <w:sz w:val="15"/>
        </w:rPr>
        <w:t xml:space="preserve"> Reported outcome: </w:t>
      </w:r>
      <w:r>
        <w:rPr>
          <w:rFonts w:ascii="Calibri" w:hAnsi="Calibri"/>
          <w:color w:val="0B2545"/>
          <w:sz w:val="15"/>
        </w:rPr>
        <w:t>The thread requires vendors to disclose pricing, data handling, document treatment, and customer counts. A vendor comment claims multi-model contract review and shorter redline time, but the claim is not independently verified.</w:t>
      </w:r>
      <w:r>
        <w:rPr>
          <w:rFonts w:ascii="Calibri" w:hAnsi="Calibri"/>
          <w:b/>
          <w:color w:val="1F4D78"/>
          <w:sz w:val="15"/>
        </w:rPr>
        <w:t xml:space="preserve"> ChatGPT/Claude comparison: </w:t>
      </w:r>
      <w:r>
        <w:rPr>
          <w:rFonts w:ascii="Calibri" w:hAnsi="Calibri"/>
          <w:color w:val="0B2545"/>
          <w:sz w:val="15"/>
        </w:rPr>
        <w:t>The vendor comment names Claude, GPT, and Gemini in parallel; it is a vendor claim, not a controlled comparison.</w:t>
      </w:r>
      <w:r>
        <w:rPr>
          <w:rFonts w:ascii="Calibri" w:hAnsi="Calibri"/>
          <w:b/>
          <w:color w:val="1F4D78"/>
          <w:sz w:val="15"/>
        </w:rPr>
        <w:t xml:space="preserve"> Evidence excerpt: </w:t>
      </w:r>
      <w:r>
        <w:rPr>
          <w:rFonts w:ascii="Calibri" w:hAnsi="Calibri"/>
          <w:color w:val="0B2545"/>
          <w:sz w:val="15"/>
        </w:rPr>
        <w:t>Please ask questions about pricing, data handling, what happens to your documents, actual customer counts.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The governance value is the moderator's transparency rule. Vendor performance claims are labeled and not adopted as facts.</w:t>
      </w:r>
    </w:p>
    <w:p>
      <w:pPr>
        <w:keepNext w:val="0"/>
        <w:keepLines/>
        <w:spacing w:before="0" w:after="60" w:line="240" w:lineRule="auto"/>
      </w:pPr>
      <w:r>
        <w:rPr>
          <w:rFonts w:ascii="Calibri" w:hAnsi="Calibri"/>
          <w:b/>
          <w:color w:val="1F4D78"/>
          <w:sz w:val="16"/>
        </w:rPr>
        <w:t xml:space="preserve">reddit-160 | </w:t>
      </w:r>
      <w:hyperlink r:id="rId172">
        <w:r>
          <w:rPr>
            <w:color w:val="2E74B5"/>
            <w:u w:val="single"/>
            <w:sz w:val="16"/>
          </w:rPr>
          <w:t>Claude Team</w:t>
        </w:r>
      </w:hyperlink>
      <w:r>
        <w:rPr>
          <w:rFonts w:ascii="Calibri" w:hAnsi="Calibri"/>
          <w:b/>
          <w:color w:val="1F4D78"/>
          <w:sz w:val="15"/>
        </w:rPr>
        <w:t xml:space="preserve"> Source: </w:t>
      </w:r>
      <w:r>
        <w:rPr>
          <w:rFonts w:ascii="Calibri" w:hAnsi="Calibri"/>
          <w:color w:val="0B2545"/>
          <w:sz w:val="15"/>
        </w:rPr>
        <w:t>r/legaltech | not stated</w:t>
      </w:r>
      <w:r>
        <w:rPr>
          <w:rFonts w:ascii="Calibri" w:hAnsi="Calibri"/>
          <w:b/>
          <w:color w:val="1F4D78"/>
          <w:sz w:val="15"/>
        </w:rPr>
        <w:t xml:space="preserve"> Role/team: </w:t>
      </w:r>
      <w:r>
        <w:rPr>
          <w:rFonts w:ascii="Calibri" w:hAnsi="Calibri"/>
          <w:color w:val="0B2545"/>
          <w:sz w:val="15"/>
        </w:rPr>
        <w:t>not stated | small firm; size not stated</w:t>
      </w:r>
      <w:r>
        <w:rPr>
          <w:rFonts w:ascii="Calibri" w:hAnsi="Calibri"/>
          <w:b/>
          <w:color w:val="1F4D78"/>
          <w:sz w:val="15"/>
        </w:rPr>
        <w:t xml:space="preserve"> Products: </w:t>
      </w:r>
      <w:r>
        <w:rPr>
          <w:rFonts w:ascii="Calibri" w:hAnsi="Calibri"/>
          <w:color w:val="0B2545"/>
          <w:sz w:val="15"/>
        </w:rPr>
        <w:t>not stated</w:t>
      </w:r>
      <w:r>
        <w:rPr>
          <w:rFonts w:ascii="Calibri" w:hAnsi="Calibri"/>
          <w:b/>
          <w:color w:val="1F4D78"/>
          <w:sz w:val="15"/>
        </w:rPr>
        <w:t xml:space="preserve"> Task: </w:t>
      </w:r>
      <w:r>
        <w:rPr>
          <w:rFonts w:ascii="Calibri" w:hAnsi="Calibri"/>
          <w:color w:val="0B2545"/>
          <w:sz w:val="15"/>
        </w:rPr>
        <w:t>not stated</w:t>
      </w:r>
      <w:r>
        <w:rPr>
          <w:rFonts w:ascii="Calibri" w:hAnsi="Calibri"/>
          <w:b/>
          <w:color w:val="1F4D78"/>
          <w:sz w:val="15"/>
        </w:rPr>
        <w:t xml:space="preserve"> Reported outcome: </w:t>
      </w:r>
      <w:r>
        <w:rPr>
          <w:rFonts w:ascii="Calibri" w:hAnsi="Calibri"/>
          <w:color w:val="0B2545"/>
          <w:sz w:val="15"/>
        </w:rPr>
        <w:t>not stated</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not stated</w:t>
      </w:r>
      <w:r>
        <w:rPr>
          <w:rFonts w:ascii="Calibri" w:hAnsi="Calibri"/>
          <w:b/>
          <w:color w:val="1F4D78"/>
          <w:sz w:val="15"/>
        </w:rPr>
        <w:t xml:space="preserve"> Confidence: </w:t>
      </w:r>
      <w:r>
        <w:rPr>
          <w:rFonts w:ascii="Calibri" w:hAnsi="Calibri"/>
          <w:color w:val="0B2545"/>
          <w:sz w:val="15"/>
        </w:rPr>
        <w:t>not stated</w:t>
      </w:r>
      <w:r>
        <w:rPr>
          <w:rFonts w:ascii="Calibri" w:hAnsi="Calibri"/>
          <w:b/>
          <w:color w:val="1F4D78"/>
          <w:sz w:val="15"/>
        </w:rPr>
        <w:t xml:space="preserve"> Notes: </w:t>
      </w:r>
      <w:r>
        <w:rPr>
          <w:rFonts w:ascii="Calibri" w:hAnsi="Calibri"/>
          <w:color w:val="0B2545"/>
          <w:sz w:val="15"/>
        </w:rPr>
        <w:t>not stated</w:t>
      </w:r>
    </w:p>
    <w:p>
      <w:pPr>
        <w:keepNext w:val="0"/>
        <w:keepLines/>
        <w:spacing w:before="0" w:after="60" w:line="240" w:lineRule="auto"/>
      </w:pPr>
      <w:r>
        <w:rPr>
          <w:rFonts w:ascii="Calibri" w:hAnsi="Calibri"/>
          <w:b/>
          <w:color w:val="1F4D78"/>
          <w:sz w:val="16"/>
        </w:rPr>
        <w:t xml:space="preserve">reddit-161 | </w:t>
      </w:r>
      <w:hyperlink r:id="rId173">
        <w:r>
          <w:rPr>
            <w:color w:val="2E74B5"/>
            <w:u w:val="single"/>
            <w:sz w:val="16"/>
          </w:rPr>
          <w:t>Legora not as great as ChatGPT in terms of...</w:t>
        </w:r>
      </w:hyperlink>
      <w:r>
        <w:rPr>
          <w:rFonts w:ascii="Calibri" w:hAnsi="Calibri"/>
          <w:b/>
          <w:color w:val="1F4D78"/>
          <w:sz w:val="15"/>
        </w:rPr>
        <w:t xml:space="preserve"> Source: </w:t>
      </w:r>
      <w:r>
        <w:rPr>
          <w:rFonts w:ascii="Calibri" w:hAnsi="Calibri"/>
          <w:color w:val="0B2545"/>
          <w:sz w:val="15"/>
        </w:rPr>
        <w:t>r/legaltech | not stated</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Legora, ChatGPT</w:t>
      </w:r>
      <w:r>
        <w:rPr>
          <w:rFonts w:ascii="Calibri" w:hAnsi="Calibri"/>
          <w:b/>
          <w:color w:val="1F4D78"/>
          <w:sz w:val="15"/>
        </w:rPr>
        <w:t xml:space="preserve"> Task: </w:t>
      </w:r>
      <w:r>
        <w:rPr>
          <w:rFonts w:ascii="Calibri" w:hAnsi="Calibri"/>
          <w:color w:val="0B2545"/>
          <w:sz w:val="15"/>
        </w:rPr>
        <w:t>Legora versus ChatGPT evaluation; exact task not stated.</w:t>
      </w:r>
      <w:r>
        <w:rPr>
          <w:rFonts w:ascii="Calibri" w:hAnsi="Calibri"/>
          <w:b/>
          <w:color w:val="1F4D78"/>
          <w:sz w:val="15"/>
        </w:rPr>
        <w:t xml:space="preserve"> Reported outcome: </w:t>
      </w:r>
      <w:r>
        <w:rPr>
          <w:rFonts w:ascii="Calibri" w:hAnsi="Calibri"/>
          <w:color w:val="0B2545"/>
          <w:sz w:val="15"/>
        </w:rPr>
        <w:t>The poster reported that Legora was not as good as ChatGPT for the tested dimension. Exact task details and purchase outcome were not stated.</w:t>
      </w:r>
      <w:r>
        <w:rPr>
          <w:rFonts w:ascii="Calibri" w:hAnsi="Calibri"/>
          <w:b/>
          <w:color w:val="1F4D78"/>
          <w:sz w:val="15"/>
        </w:rPr>
        <w:t xml:space="preserve"> ChatGPT/Claude comparison: </w:t>
      </w:r>
      <w:r>
        <w:rPr>
          <w:rFonts w:ascii="Calibri" w:hAnsi="Calibri"/>
          <w:color w:val="0B2545"/>
          <w:sz w:val="15"/>
        </w:rPr>
        <w:t>The title and discussion directly compare Legora unfavorably with ChatGPT; Claude was not stated.</w:t>
      </w:r>
      <w:r>
        <w:rPr>
          <w:rFonts w:ascii="Calibri" w:hAnsi="Calibri"/>
          <w:b/>
          <w:color w:val="1F4D78"/>
          <w:sz w:val="15"/>
        </w:rPr>
        <w:t xml:space="preserve"> Evidence excerpt: </w:t>
      </w:r>
      <w:r>
        <w:rPr>
          <w:rFonts w:ascii="Calibri" w:hAnsi="Calibri"/>
          <w:color w:val="0B2545"/>
          <w:sz w:val="15"/>
        </w:rPr>
        <w:t>Legora not as great as ChatGPT in terms of...</w:t>
      </w:r>
      <w:r>
        <w:rPr>
          <w:rFonts w:ascii="Calibri" w:hAnsi="Calibri"/>
          <w:b/>
          <w:color w:val="1F4D78"/>
          <w:sz w:val="15"/>
        </w:rPr>
        <w:t xml:space="preserve"> Confidence: </w:t>
      </w:r>
      <w:r>
        <w:rPr>
          <w:rFonts w:ascii="Calibri" w:hAnsi="Calibri"/>
          <w:color w:val="0B2545"/>
          <w:sz w:val="15"/>
        </w:rPr>
        <w:t>low</w:t>
      </w:r>
      <w:r>
        <w:rPr>
          <w:rFonts w:ascii="Calibri" w:hAnsi="Calibri"/>
          <w:b/>
          <w:color w:val="1F4D78"/>
          <w:sz w:val="15"/>
        </w:rPr>
        <w:t xml:space="preserve"> Notes: </w:t>
      </w:r>
      <w:r>
        <w:rPr>
          <w:rFonts w:ascii="Calibri" w:hAnsi="Calibri"/>
          <w:color w:val="0B2545"/>
          <w:sz w:val="15"/>
        </w:rPr>
        <w:t>Existing-report URL retained, but the visible source provides limited task detail. Do not treat it as a measured benchmark.</w:t>
      </w:r>
    </w:p>
    <w:p>
      <w:pPr>
        <w:keepNext w:val="0"/>
        <w:keepLines/>
        <w:spacing w:before="0" w:after="60" w:line="240" w:lineRule="auto"/>
      </w:pPr>
      <w:r>
        <w:rPr>
          <w:rFonts w:ascii="Calibri" w:hAnsi="Calibri"/>
          <w:b/>
          <w:color w:val="1F4D78"/>
          <w:sz w:val="16"/>
        </w:rPr>
        <w:t xml:space="preserve">reddit-162 | </w:t>
      </w:r>
      <w:hyperlink r:id="rId15">
        <w:r>
          <w:rPr>
            <w:color w:val="2E74B5"/>
            <w:u w:val="single"/>
            <w:sz w:val="16"/>
          </w:rPr>
          <w:t>AI use cases for in-house legal counsels?</w:t>
        </w:r>
      </w:hyperlink>
      <w:r>
        <w:rPr>
          <w:rFonts w:ascii="Calibri" w:hAnsi="Calibri"/>
          <w:b/>
          <w:color w:val="1F4D78"/>
          <w:sz w:val="15"/>
        </w:rPr>
        <w:t xml:space="preserve"> Source: </w:t>
      </w:r>
      <w:r>
        <w:rPr>
          <w:rFonts w:ascii="Calibri" w:hAnsi="Calibri"/>
          <w:color w:val="0B2545"/>
          <w:sz w:val="15"/>
        </w:rPr>
        <w:t>r/legaltech | July 15, 2026</w:t>
      </w:r>
      <w:r>
        <w:rPr>
          <w:rFonts w:ascii="Calibri" w:hAnsi="Calibri"/>
          <w:b/>
          <w:color w:val="1F4D78"/>
          <w:sz w:val="15"/>
        </w:rPr>
        <w:t xml:space="preserve"> Role/team: </w:t>
      </w:r>
      <w:r>
        <w:rPr>
          <w:rFonts w:ascii="Calibri" w:hAnsi="Calibri"/>
          <w:color w:val="0B2545"/>
          <w:sz w:val="15"/>
        </w:rPr>
        <w:t>litigation lawyer at a software company (self-described) | software company; size not stated</w:t>
      </w:r>
      <w:r>
        <w:rPr>
          <w:rFonts w:ascii="Calibri" w:hAnsi="Calibri"/>
          <w:b/>
          <w:color w:val="1F4D78"/>
          <w:sz w:val="15"/>
        </w:rPr>
        <w:t xml:space="preserve"> Products: </w:t>
      </w:r>
      <w:r>
        <w:rPr>
          <w:rFonts w:ascii="Calibri" w:hAnsi="Calibri"/>
          <w:color w:val="0B2545"/>
          <w:sz w:val="15"/>
        </w:rPr>
        <w:t>Claude; ChatGPT; Gemini; in-house agents; NDA triage tool</w:t>
      </w:r>
      <w:r>
        <w:rPr>
          <w:rFonts w:ascii="Calibri" w:hAnsi="Calibri"/>
          <w:b/>
          <w:color w:val="1F4D78"/>
          <w:sz w:val="15"/>
        </w:rPr>
        <w:t xml:space="preserve"> Task: </w:t>
      </w:r>
      <w:r>
        <w:rPr>
          <w:rFonts w:ascii="Calibri" w:hAnsi="Calibri"/>
          <w:color w:val="0B2545"/>
          <w:sz w:val="15"/>
        </w:rPr>
        <w:t>Dispute intake; triage; playbook answers; clause amendment; Terms of Use FAQ agent</w:t>
      </w:r>
      <w:r>
        <w:rPr>
          <w:rFonts w:ascii="Calibri" w:hAnsi="Calibri"/>
          <w:b/>
          <w:color w:val="1F4D78"/>
          <w:sz w:val="15"/>
        </w:rPr>
        <w:t xml:space="preserve"> Reported outcome: </w:t>
      </w:r>
      <w:r>
        <w:rPr>
          <w:rFonts w:ascii="Calibri" w:hAnsi="Calibri"/>
          <w:color w:val="0B2545"/>
          <w:sz w:val="15"/>
        </w:rPr>
        <w:t>The lawyer said they use AI heavily for proportionate disputes and intake triage, helping customer-facing teams at scale. They found an agent for weekly Terms-of-Use questions unreliable and potentially prone to picking up unrelated lease issues.</w:t>
      </w:r>
      <w:r>
        <w:rPr>
          <w:rFonts w:ascii="Calibri" w:hAnsi="Calibri"/>
          <w:b/>
          <w:color w:val="1F4D78"/>
          <w:sz w:val="15"/>
        </w:rPr>
        <w:t xml:space="preserve"> ChatGPT/Claude comparison: </w:t>
      </w:r>
      <w:r>
        <w:rPr>
          <w:rFonts w:ascii="Calibri" w:hAnsi="Calibri"/>
          <w:color w:val="0B2545"/>
          <w:sz w:val="15"/>
        </w:rPr>
        <w:t>A commenter recommended Claude over ChatGPT for contract review; the lawyer’s company provides access to both plus Gemini.</w:t>
      </w:r>
      <w:r>
        <w:rPr>
          <w:rFonts w:ascii="Calibri" w:hAnsi="Calibri"/>
          <w:b/>
          <w:color w:val="1F4D78"/>
          <w:sz w:val="15"/>
        </w:rPr>
        <w:t xml:space="preserve"> Evidence excerpt: </w:t>
      </w:r>
      <w:r>
        <w:rPr>
          <w:rFonts w:ascii="Calibri" w:hAnsi="Calibri"/>
          <w:color w:val="0B2545"/>
          <w:sz w:val="15"/>
        </w:rPr>
        <w:t>I work in a software company as a litigation lawyer and use AI heavily. I use AI for intake, triaging, and providing playbook answers to the most common disputes before they escalate.</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Clear in-house lawyer role and concrete workflow use. The thread also provides rejection evidence for a broader autonomous FAQ agent.</w:t>
      </w:r>
    </w:p>
    <w:p>
      <w:pPr>
        <w:keepNext w:val="0"/>
        <w:keepLines/>
        <w:spacing w:before="0" w:after="60" w:line="240" w:lineRule="auto"/>
      </w:pPr>
      <w:r>
        <w:rPr>
          <w:rFonts w:ascii="Calibri" w:hAnsi="Calibri"/>
          <w:b/>
          <w:color w:val="1F4D78"/>
          <w:sz w:val="16"/>
        </w:rPr>
        <w:t xml:space="preserve">reddit-163 | </w:t>
      </w:r>
      <w:hyperlink r:id="rId174">
        <w:r>
          <w:rPr>
            <w:color w:val="2E74B5"/>
            <w:u w:val="single"/>
            <w:sz w:val="16"/>
          </w:rPr>
          <w:t>Help me understand what Harvey has that Claude + connectors do not</w:t>
        </w:r>
      </w:hyperlink>
      <w:r>
        <w:rPr>
          <w:rFonts w:ascii="Calibri" w:hAnsi="Calibri"/>
          <w:b/>
          <w:color w:val="1F4D78"/>
          <w:sz w:val="15"/>
        </w:rPr>
        <w:t xml:space="preserve"> Source: </w:t>
      </w:r>
      <w:r>
        <w:rPr>
          <w:rFonts w:ascii="Calibri" w:hAnsi="Calibri"/>
          <w:color w:val="0B2545"/>
          <w:sz w:val="15"/>
        </w:rPr>
        <w:t>r/legaltech | 2026-07-20</w:t>
      </w:r>
      <w:r>
        <w:rPr>
          <w:rFonts w:ascii="Calibri" w:hAnsi="Calibri"/>
          <w:b/>
          <w:color w:val="1F4D78"/>
          <w:sz w:val="15"/>
        </w:rPr>
        <w:t xml:space="preserve"> Role/team: </w:t>
      </w:r>
      <w:r>
        <w:rPr>
          <w:rFonts w:ascii="Calibri" w:hAnsi="Calibri"/>
          <w:color w:val="0B2545"/>
          <w:sz w:val="15"/>
        </w:rPr>
        <w:t>legaltech user; exact role not stated | small company mentioned by one commenter; exact size not stated</w:t>
      </w:r>
      <w:r>
        <w:rPr>
          <w:rFonts w:ascii="Calibri" w:hAnsi="Calibri"/>
          <w:b/>
          <w:color w:val="1F4D78"/>
          <w:sz w:val="15"/>
        </w:rPr>
        <w:t xml:space="preserve"> Products: </w:t>
      </w:r>
      <w:r>
        <w:rPr>
          <w:rFonts w:ascii="Calibri" w:hAnsi="Calibri"/>
          <w:color w:val="0B2545"/>
          <w:sz w:val="15"/>
        </w:rPr>
        <w:t>Harvey, Claude CoWork, Claude Enterprise, Westlaw, LexisNexis, CoCounsel, Spellbook</w:t>
      </w:r>
      <w:r>
        <w:rPr>
          <w:rFonts w:ascii="Calibri" w:hAnsi="Calibri"/>
          <w:b/>
          <w:color w:val="1F4D78"/>
          <w:sz w:val="15"/>
        </w:rPr>
        <w:t xml:space="preserve"> Task: </w:t>
      </w:r>
      <w:r>
        <w:rPr>
          <w:rFonts w:ascii="Calibri" w:hAnsi="Calibri"/>
          <w:color w:val="0B2545"/>
          <w:sz w:val="15"/>
        </w:rPr>
        <w:t>Document review, redlining, large-context case files, review tables, agentic workflows, legal research, and matter-document integration</w:t>
      </w:r>
      <w:r>
        <w:rPr>
          <w:rFonts w:ascii="Calibri" w:hAnsi="Calibri"/>
          <w:b/>
          <w:color w:val="1F4D78"/>
          <w:sz w:val="15"/>
        </w:rPr>
        <w:t xml:space="preserve"> Reported outcome: </w:t>
      </w:r>
      <w:r>
        <w:rPr>
          <w:rFonts w:ascii="Calibri" w:hAnsi="Calibri"/>
          <w:color w:val="0B2545"/>
          <w:sz w:val="15"/>
        </w:rPr>
        <w:t>The original poster had not used Harvey and asked what it added over Claude plus connectors. Users reported Harvey’s review tables, large-document handling, redlining, integrations, and usage limits as advantages. Other users said Claude could match day-to-day work and that in-house tools could be cheaper. One commenter reported a five-seat, 12-month Harvey quote of $425 per seat per month.</w:t>
      </w:r>
      <w:r>
        <w:rPr>
          <w:rFonts w:ascii="Calibri" w:hAnsi="Calibri"/>
          <w:b/>
          <w:color w:val="1F4D78"/>
          <w:sz w:val="15"/>
        </w:rPr>
        <w:t xml:space="preserve"> ChatGPT/Claude comparison: </w:t>
      </w:r>
      <w:r>
        <w:rPr>
          <w:rFonts w:ascii="Calibri" w:hAnsi="Calibri"/>
          <w:color w:val="0B2545"/>
          <w:sz w:val="15"/>
        </w:rPr>
        <w:t>The thread gives direct counterpoints: Harvey users reported turnkey legal workflows and source integrations, while Claude users argued for similar reasoning at lower cost and more flexible custom workflows. No controlled benchmark was reported.</w:t>
      </w:r>
      <w:r>
        <w:rPr>
          <w:rFonts w:ascii="Calibri" w:hAnsi="Calibri"/>
          <w:b/>
          <w:color w:val="1F4D78"/>
          <w:sz w:val="15"/>
        </w:rPr>
        <w:t xml:space="preserve"> Evidence excerpt: </w:t>
      </w:r>
      <w:r>
        <w:rPr>
          <w:rFonts w:ascii="Calibri" w:hAnsi="Calibri"/>
          <w:color w:val="0B2545"/>
          <w:sz w:val="15"/>
        </w:rPr>
        <w:t>For 5 Harvey seats (minimum), 12 months lock-in, I was told it was USD $425/seat/month</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Detailed buyer discussion with reported price, task categories, and counter-evidence. Price is a single anonymous quote, not a verified list price. Date is inferred from the visible Reddit relative date and search result for July 20, 2026.</w:t>
      </w:r>
    </w:p>
    <w:p>
      <w:pPr>
        <w:keepNext w:val="0"/>
        <w:keepLines/>
        <w:spacing w:before="0" w:after="60" w:line="240" w:lineRule="auto"/>
      </w:pPr>
      <w:r>
        <w:rPr>
          <w:rFonts w:ascii="Calibri" w:hAnsi="Calibri"/>
          <w:b/>
          <w:color w:val="1F4D78"/>
          <w:sz w:val="16"/>
        </w:rPr>
        <w:t xml:space="preserve">reddit-164 | </w:t>
      </w:r>
      <w:hyperlink r:id="rId175">
        <w:r>
          <w:rPr>
            <w:color w:val="2E74B5"/>
            <w:u w:val="single"/>
            <w:sz w:val="16"/>
          </w:rPr>
          <w:t>ChatGPT Users: Which plugins do you use?</w:t>
        </w:r>
      </w:hyperlink>
      <w:r>
        <w:rPr>
          <w:rFonts w:ascii="Calibri" w:hAnsi="Calibri"/>
          <w:b/>
          <w:color w:val="1F4D78"/>
          <w:sz w:val="15"/>
        </w:rPr>
        <w:t xml:space="preserve"> Source: </w:t>
      </w:r>
      <w:r>
        <w:rPr>
          <w:rFonts w:ascii="Calibri" w:hAnsi="Calibri"/>
          <w:color w:val="0B2545"/>
          <w:sz w:val="15"/>
        </w:rPr>
        <w:t>r/legaltech | 2026-08-04</w:t>
      </w:r>
      <w:r>
        <w:rPr>
          <w:rFonts w:ascii="Calibri" w:hAnsi="Calibri"/>
          <w:b/>
          <w:color w:val="1F4D78"/>
          <w:sz w:val="15"/>
        </w:rPr>
        <w:t xml:space="preserve"> Role/team: </w:t>
      </w:r>
      <w:r>
        <w:rPr>
          <w:rFonts w:ascii="Calibri" w:hAnsi="Calibri"/>
          <w:color w:val="0B2545"/>
          <w:sz w:val="15"/>
        </w:rPr>
        <w:t>Lawyer; left a large firm for a small shop | Small shop; formerly large firm</w:t>
      </w:r>
      <w:r>
        <w:rPr>
          <w:rFonts w:ascii="Calibri" w:hAnsi="Calibri"/>
          <w:b/>
          <w:color w:val="1F4D78"/>
          <w:sz w:val="15"/>
        </w:rPr>
        <w:t xml:space="preserve"> Products: </w:t>
      </w:r>
      <w:r>
        <w:rPr>
          <w:rFonts w:ascii="Calibri" w:hAnsi="Calibri"/>
          <w:color w:val="0B2545"/>
          <w:sz w:val="15"/>
        </w:rPr>
        <w:t>ChatGPT, Claude, Westlaw, Midpage</w:t>
      </w:r>
      <w:r>
        <w:rPr>
          <w:rFonts w:ascii="Calibri" w:hAnsi="Calibri"/>
          <w:b/>
          <w:color w:val="1F4D78"/>
          <w:sz w:val="15"/>
        </w:rPr>
        <w:t xml:space="preserve"> Task: </w:t>
      </w:r>
      <w:r>
        <w:rPr>
          <w:rFonts w:ascii="Calibri" w:hAnsi="Calibri"/>
          <w:color w:val="0B2545"/>
          <w:sz w:val="15"/>
        </w:rPr>
        <w:t>Using general AI and add-ons for legal research and other legal work</w:t>
      </w:r>
      <w:r>
        <w:rPr>
          <w:rFonts w:ascii="Calibri" w:hAnsi="Calibri"/>
          <w:b/>
          <w:color w:val="1F4D78"/>
          <w:sz w:val="15"/>
        </w:rPr>
        <w:t xml:space="preserve"> Reported outcome: </w:t>
      </w:r>
      <w:r>
        <w:rPr>
          <w:rFonts w:ascii="Calibri" w:hAnsi="Calibri"/>
          <w:color w:val="0B2545"/>
          <w:sz w:val="15"/>
        </w:rPr>
        <w:t>The poster wants ChatGPT to support legal work, says Claude is wrong more often than GPT, and already relies on Westlaw search while considering a legal-research plugin.</w:t>
      </w:r>
      <w:r>
        <w:rPr>
          <w:rFonts w:ascii="Calibri" w:hAnsi="Calibri"/>
          <w:b/>
          <w:color w:val="1F4D78"/>
          <w:sz w:val="15"/>
        </w:rPr>
        <w:t xml:space="preserve"> ChatGPT/Claude comparison: </w:t>
      </w:r>
      <w:r>
        <w:rPr>
          <w:rFonts w:ascii="Calibri" w:hAnsi="Calibri"/>
          <w:color w:val="0B2545"/>
          <w:sz w:val="15"/>
        </w:rPr>
        <w:t>ChatGPT is preferred over Claude by this poster for accuracy, but Westlaw remains the familiar research system.</w:t>
      </w:r>
      <w:r>
        <w:rPr>
          <w:rFonts w:ascii="Calibri" w:hAnsi="Calibri"/>
          <w:b/>
          <w:color w:val="1F4D78"/>
          <w:sz w:val="15"/>
        </w:rPr>
        <w:t xml:space="preserve"> Evidence excerpt: </w:t>
      </w:r>
      <w:r>
        <w:rPr>
          <w:rFonts w:ascii="Calibri" w:hAnsi="Calibri"/>
          <w:color w:val="0B2545"/>
          <w:sz w:val="15"/>
        </w:rPr>
        <w:t>IME Claude has an annoying ‘personality’ and is wrong more often than GPT even on the highest thinking levels.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Reddit post. Date and firm-size contrast are visible. Product comparison is one user’s experience.</w:t>
      </w:r>
    </w:p>
    <w:p>
      <w:pPr>
        <w:keepNext w:val="0"/>
        <w:keepLines/>
        <w:spacing w:before="0" w:after="60" w:line="240" w:lineRule="auto"/>
      </w:pPr>
      <w:r>
        <w:rPr>
          <w:rFonts w:ascii="Calibri" w:hAnsi="Calibri"/>
          <w:b/>
          <w:color w:val="1F4D78"/>
          <w:sz w:val="16"/>
        </w:rPr>
        <w:t xml:space="preserve">reddit-165 | </w:t>
      </w:r>
      <w:hyperlink r:id="rId176">
        <w:r>
          <w:rPr>
            <w:color w:val="2E74B5"/>
            <w:u w:val="single"/>
            <w:sz w:val="16"/>
          </w:rPr>
          <w:t>Are you seeing much AI at work?</w:t>
        </w:r>
      </w:hyperlink>
      <w:r>
        <w:rPr>
          <w:rFonts w:ascii="Calibri" w:hAnsi="Calibri"/>
          <w:b/>
          <w:color w:val="1F4D78"/>
          <w:sz w:val="15"/>
        </w:rPr>
        <w:t xml:space="preserve"> Source: </w:t>
      </w:r>
      <w:r>
        <w:rPr>
          <w:rFonts w:ascii="Calibri" w:hAnsi="Calibri"/>
          <w:color w:val="0B2545"/>
          <w:sz w:val="15"/>
        </w:rPr>
        <w:t>r/legaltech | 2026-08-08</w:t>
      </w:r>
      <w:r>
        <w:rPr>
          <w:rFonts w:ascii="Calibri" w:hAnsi="Calibri"/>
          <w:b/>
          <w:color w:val="1F4D78"/>
          <w:sz w:val="15"/>
        </w:rPr>
        <w:t xml:space="preserve"> Role/team: </w:t>
      </w:r>
      <w:r>
        <w:rPr>
          <w:rFonts w:ascii="Calibri" w:hAnsi="Calibri"/>
          <w:color w:val="0B2545"/>
          <w:sz w:val="15"/>
        </w:rPr>
        <w:t>Mixed: in-house counsel, partner, patent attorney, and legal-tech commenters | Midsize firm, boutique transactional firm, large enterprise, and in-house teams are mentioned; exact sizes mostly not stated</w:t>
      </w:r>
      <w:r>
        <w:rPr>
          <w:rFonts w:ascii="Calibri" w:hAnsi="Calibri"/>
          <w:b/>
          <w:color w:val="1F4D78"/>
          <w:sz w:val="15"/>
        </w:rPr>
        <w:t xml:space="preserve"> Products: </w:t>
      </w:r>
      <w:r>
        <w:rPr>
          <w:rFonts w:ascii="Calibri" w:hAnsi="Calibri"/>
          <w:color w:val="0B2545"/>
          <w:sz w:val="15"/>
        </w:rPr>
        <w:t>Claude, ChatGPT, Gemini, CoCounsel, GC AI, CLM AI agents, Copilot in Word</w:t>
      </w:r>
      <w:r>
        <w:rPr>
          <w:rFonts w:ascii="Calibri" w:hAnsi="Calibri"/>
          <w:b/>
          <w:color w:val="1F4D78"/>
          <w:sz w:val="15"/>
        </w:rPr>
        <w:t xml:space="preserve"> Task: </w:t>
      </w:r>
      <w:r>
        <w:rPr>
          <w:rFonts w:ascii="Calibri" w:hAnsi="Calibri"/>
          <w:color w:val="0B2545"/>
          <w:sz w:val="15"/>
        </w:rPr>
        <w:t>Vendor-contract review against a policy playbook, direct redlining, comments, drafting, and legal record review</w:t>
      </w:r>
      <w:r>
        <w:rPr>
          <w:rFonts w:ascii="Calibri" w:hAnsi="Calibri"/>
          <w:b/>
          <w:color w:val="1F4D78"/>
          <w:sz w:val="15"/>
        </w:rPr>
        <w:t xml:space="preserve"> Reported outcome: </w:t>
      </w:r>
      <w:r>
        <w:rPr>
          <w:rFonts w:ascii="Calibri" w:hAnsi="Calibri"/>
          <w:color w:val="0B2545"/>
          <w:sz w:val="15"/>
        </w:rPr>
        <w:t>One in-house commenter said a CLM-connected AI directly redlines contracts and generates comments, saves substantial time, and still requires checking. A midsize-firm partner said enterprise Claude and CoCounsel save time on tedious work.</w:t>
      </w:r>
      <w:r>
        <w:rPr>
          <w:rFonts w:ascii="Calibri" w:hAnsi="Calibri"/>
          <w:b/>
          <w:color w:val="1F4D78"/>
          <w:sz w:val="15"/>
        </w:rPr>
        <w:t xml:space="preserve"> ChatGPT/Claude comparison: </w:t>
      </w:r>
      <w:r>
        <w:rPr>
          <w:rFonts w:ascii="Calibri" w:hAnsi="Calibri"/>
          <w:color w:val="0B2545"/>
          <w:sz w:val="15"/>
        </w:rPr>
        <w:t>Commenters used Claude, Gemini, ChatGPT, and specialist or CLM tools. Claude was described as useful for training and contract work; Copilot in Word was criticized. No controlled comparison was reported.</w:t>
      </w:r>
      <w:r>
        <w:rPr>
          <w:rFonts w:ascii="Calibri" w:hAnsi="Calibri"/>
          <w:b/>
          <w:color w:val="1F4D78"/>
          <w:sz w:val="15"/>
        </w:rPr>
        <w:t xml:space="preserve"> Evidence excerpt: </w:t>
      </w:r>
      <w:r>
        <w:rPr>
          <w:rFonts w:ascii="Calibri" w:hAnsi="Calibri"/>
          <w:color w:val="0B2545"/>
          <w:sz w:val="15"/>
        </w:rPr>
        <w:t>It speeds up contract review so much because I just chat it out and then it directly redlines my documents and can generate comments.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The thread contains multiple firsthand reports but also broad opinions. Outcomes are self-reported and should not be generalized to all teams.</w:t>
      </w:r>
    </w:p>
    <w:p>
      <w:pPr>
        <w:keepNext w:val="0"/>
        <w:keepLines/>
        <w:spacing w:before="0" w:after="60" w:line="240" w:lineRule="auto"/>
      </w:pPr>
      <w:r>
        <w:rPr>
          <w:rFonts w:ascii="Calibri" w:hAnsi="Calibri"/>
          <w:b/>
          <w:color w:val="1F4D78"/>
          <w:sz w:val="16"/>
        </w:rPr>
        <w:t xml:space="preserve">reddit-166 | </w:t>
      </w:r>
      <w:hyperlink r:id="rId177">
        <w:r>
          <w:rPr>
            <w:color w:val="2E74B5"/>
            <w:u w:val="single"/>
            <w:sz w:val="16"/>
          </w:rPr>
          <w:t>The 4 things I actually use AI for every week</w:t>
        </w:r>
      </w:hyperlink>
      <w:r>
        <w:rPr>
          <w:rFonts w:ascii="Calibri" w:hAnsi="Calibri"/>
          <w:b/>
          <w:color w:val="1F4D78"/>
          <w:sz w:val="15"/>
        </w:rPr>
        <w:t xml:space="preserve"> Source: </w:t>
      </w:r>
      <w:r>
        <w:rPr>
          <w:rFonts w:ascii="Calibri" w:hAnsi="Calibri"/>
          <w:color w:val="0B2545"/>
          <w:sz w:val="15"/>
        </w:rPr>
        <w:t>r/legaltech | 2026-08-11</w:t>
      </w:r>
      <w:r>
        <w:rPr>
          <w:rFonts w:ascii="Calibri" w:hAnsi="Calibri"/>
          <w:b/>
          <w:color w:val="1F4D78"/>
          <w:sz w:val="15"/>
        </w:rPr>
        <w:t xml:space="preserve"> Role/team: </w:t>
      </w:r>
      <w:r>
        <w:rPr>
          <w:rFonts w:ascii="Calibri" w:hAnsi="Calibri"/>
          <w:color w:val="0B2545"/>
          <w:sz w:val="15"/>
        </w:rPr>
        <w:t>Legal professional; exact role not stated | Not stated</w:t>
      </w:r>
      <w:r>
        <w:rPr>
          <w:rFonts w:ascii="Calibri" w:hAnsi="Calibri"/>
          <w:b/>
          <w:color w:val="1F4D78"/>
          <w:sz w:val="15"/>
        </w:rPr>
        <w:t xml:space="preserve"> Products: </w:t>
      </w:r>
      <w:r>
        <w:rPr>
          <w:rFonts w:ascii="Calibri" w:hAnsi="Calibri"/>
          <w:color w:val="0B2545"/>
          <w:sz w:val="15"/>
        </w:rPr>
        <w:t>AI tools; product not stated, Westlaw or other legal database not named</w:t>
      </w:r>
      <w:r>
        <w:rPr>
          <w:rFonts w:ascii="Calibri" w:hAnsi="Calibri"/>
          <w:b/>
          <w:color w:val="1F4D78"/>
          <w:sz w:val="15"/>
        </w:rPr>
        <w:t xml:space="preserve"> Task: </w:t>
      </w:r>
      <w:r>
        <w:rPr>
          <w:rFonts w:ascii="Calibri" w:hAnsi="Calibri"/>
          <w:color w:val="0B2545"/>
          <w:sz w:val="15"/>
        </w:rPr>
        <w:t>AI use for research orientation versus research requiring real citations</w:t>
      </w:r>
      <w:r>
        <w:rPr>
          <w:rFonts w:ascii="Calibri" w:hAnsi="Calibri"/>
          <w:b/>
          <w:color w:val="1F4D78"/>
          <w:sz w:val="15"/>
        </w:rPr>
        <w:t xml:space="preserve"> Reported outcome: </w:t>
      </w:r>
      <w:r>
        <w:rPr>
          <w:rFonts w:ascii="Calibri" w:hAnsi="Calibri"/>
          <w:color w:val="0B2545"/>
          <w:sz w:val="15"/>
        </w:rPr>
        <w:t>The poster uses AI for drafting, summaries, cleanup, and explanations, but stops using it for citation-heavy legal research because of fake cases and verifies everything in a real database.</w:t>
      </w:r>
      <w:r>
        <w:rPr>
          <w:rFonts w:ascii="Calibri" w:hAnsi="Calibri"/>
          <w:b/>
          <w:color w:val="1F4D78"/>
          <w:sz w:val="15"/>
        </w:rPr>
        <w:t xml:space="preserve"> ChatGPT/Claude comparison: </w:t>
      </w:r>
      <w:r>
        <w:rPr>
          <w:rFonts w:ascii="Calibri" w:hAnsi="Calibri"/>
          <w:color w:val="0B2545"/>
          <w:sz w:val="15"/>
        </w:rPr>
        <w:t>No named ChatGPT or Claude comparison; general AI is useful for orientation but loses to a real legal database for final citations.</w:t>
      </w:r>
      <w:r>
        <w:rPr>
          <w:rFonts w:ascii="Calibri" w:hAnsi="Calibri"/>
          <w:b/>
          <w:color w:val="1F4D78"/>
          <w:sz w:val="15"/>
        </w:rPr>
        <w:t xml:space="preserve"> Evidence excerpt: </w:t>
      </w:r>
      <w:r>
        <w:rPr>
          <w:rFonts w:ascii="Calibri" w:hAnsi="Calibri"/>
          <w:color w:val="0B2545"/>
          <w:sz w:val="15"/>
        </w:rPr>
        <w:t>Legal research that needs real citations. Too many fake cases. I use it to find the concept, then verify everything in an actual database.</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Reddit post. Date is visible. Product and firm size are not stated.</w:t>
      </w:r>
    </w:p>
    <w:p>
      <w:pPr>
        <w:keepNext w:val="0"/>
        <w:keepLines/>
        <w:spacing w:before="0" w:after="60" w:line="240" w:lineRule="auto"/>
      </w:pPr>
      <w:r>
        <w:rPr>
          <w:rFonts w:ascii="Calibri" w:hAnsi="Calibri"/>
          <w:b/>
          <w:color w:val="1F4D78"/>
          <w:sz w:val="16"/>
        </w:rPr>
        <w:t xml:space="preserve">reddit-167 | </w:t>
      </w:r>
      <w:hyperlink r:id="rId13">
        <w:r>
          <w:rPr>
            <w:color w:val="2E74B5"/>
            <w:u w:val="single"/>
            <w:sz w:val="16"/>
          </w:rPr>
          <w:t>Unpopular opinion: most Legal AI tools are not worth paying for.</w:t>
        </w:r>
      </w:hyperlink>
      <w:r>
        <w:rPr>
          <w:rFonts w:ascii="Calibri" w:hAnsi="Calibri"/>
          <w:b/>
          <w:color w:val="1F4D78"/>
          <w:sz w:val="15"/>
        </w:rPr>
        <w:t xml:space="preserve"> Source: </w:t>
      </w:r>
      <w:r>
        <w:rPr>
          <w:rFonts w:ascii="Calibri" w:hAnsi="Calibri"/>
          <w:color w:val="0B2545"/>
          <w:sz w:val="15"/>
        </w:rPr>
        <w:t>r/legaltech | 2 weeks ago</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GC AI, ChatGPT Enterprise, Claude, Harvey, Legora</w:t>
      </w:r>
      <w:r>
        <w:rPr>
          <w:rFonts w:ascii="Calibri" w:hAnsi="Calibri"/>
          <w:b/>
          <w:color w:val="1F4D78"/>
          <w:sz w:val="15"/>
        </w:rPr>
        <w:t xml:space="preserve"> Task: </w:t>
      </w:r>
      <w:r>
        <w:rPr>
          <w:rFonts w:ascii="Calibri" w:hAnsi="Calibri"/>
          <w:color w:val="0B2545"/>
          <w:sz w:val="15"/>
        </w:rPr>
        <w:t>More than 50 legal AI tools; GC AI daily use; a commenter used ChatGPT Enterprise for a 25-page offshore power export legal advice.</w:t>
      </w:r>
      <w:r>
        <w:rPr>
          <w:rFonts w:ascii="Calibri" w:hAnsi="Calibri"/>
          <w:b/>
          <w:color w:val="1F4D78"/>
          <w:sz w:val="15"/>
        </w:rPr>
        <w:t xml:space="preserve"> Reported outcome: </w:t>
      </w:r>
      <w:r>
        <w:rPr>
          <w:rFonts w:ascii="Calibri" w:hAnsi="Calibri"/>
          <w:color w:val="0B2545"/>
          <w:sz w:val="15"/>
        </w:rPr>
        <w:t>The original poster preferred general models for much everyday legal work. One commenter said GC AI was excellent for daily use; another said ChatGPT Enterprise completed about 80% of a 25-page advice task and required 10 hours of review instead of about a week of drafting.</w:t>
      </w:r>
      <w:r>
        <w:rPr>
          <w:rFonts w:ascii="Calibri" w:hAnsi="Calibri"/>
          <w:b/>
          <w:color w:val="1F4D78"/>
          <w:sz w:val="15"/>
        </w:rPr>
        <w:t xml:space="preserve"> ChatGPT/Claude comparison: </w:t>
      </w:r>
      <w:r>
        <w:rPr>
          <w:rFonts w:ascii="Calibri" w:hAnsi="Calibri"/>
          <w:color w:val="0B2545"/>
          <w:sz w:val="15"/>
        </w:rPr>
        <w:t>The main post recommends ChatGPT or Claude with web search and skills. A commenter preferred GC AI to Claude for legal reasoning; another preferred ChatGPT Enterprise for commercial advice.</w:t>
      </w:r>
      <w:r>
        <w:rPr>
          <w:rFonts w:ascii="Calibri" w:hAnsi="Calibri"/>
          <w:b/>
          <w:color w:val="1F4D78"/>
          <w:sz w:val="15"/>
        </w:rPr>
        <w:t xml:space="preserve"> Evidence excerpt: </w:t>
      </w:r>
      <w:r>
        <w:rPr>
          <w:rFonts w:ascii="Calibri" w:hAnsi="Calibri"/>
          <w:color w:val="0B2545"/>
          <w:sz w:val="15"/>
        </w:rPr>
        <w:t>I’ve tried more than 50 Legal AI tools and wrappers... Use the right models of ChatGPT, Claude or Grok... before you spend on Legal AI solutions.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Thread contains several firsthand commenters, but roles and firm sizes are not stated. New URL, not in the existing 20.</w:t>
      </w:r>
    </w:p>
    <w:p>
      <w:pPr>
        <w:keepNext w:val="0"/>
        <w:keepLines/>
        <w:spacing w:before="0" w:after="60" w:line="240" w:lineRule="auto"/>
      </w:pPr>
      <w:r>
        <w:rPr>
          <w:rFonts w:ascii="Calibri" w:hAnsi="Calibri"/>
          <w:b/>
          <w:color w:val="1F4D78"/>
          <w:sz w:val="16"/>
        </w:rPr>
        <w:t xml:space="preserve">reddit-168 | </w:t>
      </w:r>
      <w:hyperlink r:id="rId178">
        <w:r>
          <w:rPr>
            <w:color w:val="2E74B5"/>
            <w:u w:val="single"/>
            <w:sz w:val="16"/>
          </w:rPr>
          <w:t>Reasons to reject Harvey / Legora</w:t>
        </w:r>
      </w:hyperlink>
      <w:r>
        <w:rPr>
          <w:rFonts w:ascii="Calibri" w:hAnsi="Calibri"/>
          <w:b/>
          <w:color w:val="1F4D78"/>
          <w:sz w:val="15"/>
        </w:rPr>
        <w:t xml:space="preserve"> Source: </w:t>
      </w:r>
      <w:r>
        <w:rPr>
          <w:rFonts w:ascii="Calibri" w:hAnsi="Calibri"/>
          <w:color w:val="0B2545"/>
          <w:sz w:val="15"/>
        </w:rPr>
        <w:t>r/legaltech | 2026-08-13</w:t>
      </w:r>
      <w:r>
        <w:rPr>
          <w:rFonts w:ascii="Calibri" w:hAnsi="Calibri"/>
          <w:b/>
          <w:color w:val="1F4D78"/>
          <w:sz w:val="15"/>
        </w:rPr>
        <w:t xml:space="preserve"> Role/team: </w:t>
      </w:r>
      <w:r>
        <w:rPr>
          <w:rFonts w:ascii="Calibri" w:hAnsi="Calibri"/>
          <w:color w:val="0B2545"/>
          <w:sz w:val="15"/>
        </w:rPr>
        <w:t>law-firm technology decision participant; exact role not stated | full-service firm; about 100+ lawyers</w:t>
      </w:r>
      <w:r>
        <w:rPr>
          <w:rFonts w:ascii="Calibri" w:hAnsi="Calibri"/>
          <w:b/>
          <w:color w:val="1F4D78"/>
          <w:sz w:val="15"/>
        </w:rPr>
        <w:t xml:space="preserve"> Products: </w:t>
      </w:r>
      <w:r>
        <w:rPr>
          <w:rFonts w:ascii="Calibri" w:hAnsi="Calibri"/>
          <w:color w:val="0B2545"/>
          <w:sz w:val="15"/>
        </w:rPr>
        <w:t>Claude Enterprise, Harvey, Legora, local research AI tool, ChatGPT, Claude plugins</w:t>
      </w:r>
      <w:r>
        <w:rPr>
          <w:rFonts w:ascii="Calibri" w:hAnsi="Calibri"/>
          <w:b/>
          <w:color w:val="1F4D78"/>
          <w:sz w:val="15"/>
        </w:rPr>
        <w:t xml:space="preserve"> Task: </w:t>
      </w:r>
      <w:r>
        <w:rPr>
          <w:rFonts w:ascii="Calibri" w:hAnsi="Calibri"/>
          <w:color w:val="0B2545"/>
          <w:sz w:val="15"/>
        </w:rPr>
        <w:t>Firm-wide legal AI selection, research, and general legal work; Harvey was trialed earlier and Legora had not yet been trialed</w:t>
      </w:r>
      <w:r>
        <w:rPr>
          <w:rFonts w:ascii="Calibri" w:hAnsi="Calibri"/>
          <w:b/>
          <w:color w:val="1F4D78"/>
          <w:sz w:val="15"/>
        </w:rPr>
        <w:t xml:space="preserve"> Reported outcome: </w:t>
      </w:r>
      <w:r>
        <w:rPr>
          <w:rFonts w:ascii="Calibri" w:hAnsi="Calibri"/>
          <w:color w:val="0B2545"/>
          <w:sz w:val="15"/>
        </w:rPr>
        <w:t>The technology committee had largely chosen Claude Enterprise firm-wide plus a smaller local research tool. The poster said an earlier Harvey trial did not justify its cost and did not expect much from untested Legora. A counter-comment said a domain-specific product won for a firm over 150 lawyers because it was easier for the whole team.</w:t>
      </w:r>
      <w:r>
        <w:rPr>
          <w:rFonts w:ascii="Calibri" w:hAnsi="Calibri"/>
          <w:b/>
          <w:color w:val="1F4D78"/>
          <w:sz w:val="15"/>
        </w:rPr>
        <w:t xml:space="preserve"> ChatGPT/Claude comparison: </w:t>
      </w:r>
      <w:r>
        <w:rPr>
          <w:rFonts w:ascii="Calibri" w:hAnsi="Calibri"/>
          <w:color w:val="0B2545"/>
          <w:sz w:val="15"/>
        </w:rPr>
        <w:t>The poster viewed Harvey and Legora as ChatGPT/Claude wrappers and preferred Claude for flexibility, while noting that specialist tools may be easier for users who do not prompt well. Counter-evidence favored domain-specific usability for larger teams.</w:t>
      </w:r>
      <w:r>
        <w:rPr>
          <w:rFonts w:ascii="Calibri" w:hAnsi="Calibri"/>
          <w:b/>
          <w:color w:val="1F4D78"/>
          <w:sz w:val="15"/>
        </w:rPr>
        <w:t xml:space="preserve"> Evidence excerpt: </w:t>
      </w:r>
      <w:r>
        <w:rPr>
          <w:rFonts w:ascii="Calibri" w:hAnsi="Calibri"/>
          <w:color w:val="0B2545"/>
          <w:sz w:val="15"/>
        </w:rPr>
        <w:t>We actually tried Harvey early last year but its usefulness didn’t justify the cost back then. Legora, admittedly we haven’t trialed yet but I’m personally not expecting much.</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The original poster states firm size and a prior Harvey trial. Legora’s outcome is expectation, not a completed test. Date shown by Reddit as August 13, 2026.</w:t>
      </w:r>
    </w:p>
    <w:p>
      <w:pPr>
        <w:keepNext w:val="0"/>
        <w:keepLines/>
        <w:spacing w:before="0" w:after="60" w:line="240" w:lineRule="auto"/>
      </w:pPr>
      <w:r>
        <w:rPr>
          <w:rFonts w:ascii="Calibri" w:hAnsi="Calibri"/>
          <w:b/>
          <w:color w:val="1F4D78"/>
          <w:sz w:val="16"/>
        </w:rPr>
        <w:t xml:space="preserve">reddit-169 | </w:t>
      </w:r>
      <w:hyperlink r:id="rId179">
        <w:r>
          <w:rPr>
            <w:color w:val="2E74B5"/>
            <w:u w:val="single"/>
            <w:sz w:val="16"/>
          </w:rPr>
          <w:t>AI workflows for an in house lawyer</w:t>
        </w:r>
      </w:hyperlink>
      <w:r>
        <w:rPr>
          <w:rFonts w:ascii="Calibri" w:hAnsi="Calibri"/>
          <w:b/>
          <w:color w:val="1F4D78"/>
          <w:sz w:val="15"/>
        </w:rPr>
        <w:t xml:space="preserve"> Source: </w:t>
      </w:r>
      <w:r>
        <w:rPr>
          <w:rFonts w:ascii="Calibri" w:hAnsi="Calibri"/>
          <w:color w:val="0B2545"/>
          <w:sz w:val="15"/>
        </w:rPr>
        <w:t>r/legaltech | August 13, 2026</w:t>
      </w:r>
      <w:r>
        <w:rPr>
          <w:rFonts w:ascii="Calibri" w:hAnsi="Calibri"/>
          <w:b/>
          <w:color w:val="1F4D78"/>
          <w:sz w:val="15"/>
        </w:rPr>
        <w:t xml:space="preserve"> Role/team: </w:t>
      </w:r>
      <w:r>
        <w:rPr>
          <w:rFonts w:ascii="Calibri" w:hAnsi="Calibri"/>
          <w:color w:val="0B2545"/>
          <w:sz w:val="15"/>
        </w:rPr>
        <w:t>in-house lawyer (self-described) | not stated</w:t>
      </w:r>
      <w:r>
        <w:rPr>
          <w:rFonts w:ascii="Calibri" w:hAnsi="Calibri"/>
          <w:b/>
          <w:color w:val="1F4D78"/>
          <w:sz w:val="15"/>
        </w:rPr>
        <w:t xml:space="preserve"> Products: </w:t>
      </w:r>
      <w:r>
        <w:rPr>
          <w:rFonts w:ascii="Calibri" w:hAnsi="Calibri"/>
          <w:color w:val="0B2545"/>
          <w:sz w:val="15"/>
        </w:rPr>
        <w:t>Microsoft Copilot enterprise; Claude; ChatGPT; Claude Code; Codex</w:t>
      </w:r>
      <w:r>
        <w:rPr>
          <w:rFonts w:ascii="Calibri" w:hAnsi="Calibri"/>
          <w:b/>
          <w:color w:val="1F4D78"/>
          <w:sz w:val="15"/>
        </w:rPr>
        <w:t xml:space="preserve"> Task: </w:t>
      </w:r>
      <w:r>
        <w:rPr>
          <w:rFonts w:ascii="Calibri" w:hAnsi="Calibri"/>
          <w:color w:val="0B2545"/>
          <w:sz w:val="15"/>
        </w:rPr>
        <w:t>NDA and amendment workflows; clause extraction; SLA application; consistent output; workflow building</w:t>
      </w:r>
      <w:r>
        <w:rPr>
          <w:rFonts w:ascii="Calibri" w:hAnsi="Calibri"/>
          <w:b/>
          <w:color w:val="1F4D78"/>
          <w:sz w:val="15"/>
        </w:rPr>
        <w:t xml:space="preserve"> Reported outcome: </w:t>
      </w:r>
      <w:r>
        <w:rPr>
          <w:rFonts w:ascii="Calibri" w:hAnsi="Calibri"/>
          <w:color w:val="0B2545"/>
          <w:sz w:val="15"/>
        </w:rPr>
        <w:t>The lawyer said Copilot enterprise was being used to test workflows and considered moving learning work to Claude. Another commenter described using Claude for smaller automated chunks with human QA, while still using ChatGPT for some legal workflows.</w:t>
      </w:r>
      <w:r>
        <w:rPr>
          <w:rFonts w:ascii="Calibri" w:hAnsi="Calibri"/>
          <w:b/>
          <w:color w:val="1F4D78"/>
          <w:sz w:val="15"/>
        </w:rPr>
        <w:t xml:space="preserve"> ChatGPT/Claude comparison: </w:t>
      </w:r>
      <w:r>
        <w:rPr>
          <w:rFonts w:ascii="Calibri" w:hAnsi="Calibri"/>
          <w:color w:val="0B2545"/>
          <w:sz w:val="15"/>
        </w:rPr>
        <w:t>The thread compares enterprise Copilot with Claude and ChatGPT. One commenter chose Claude’s ecosystem for deeper learning but said ChatGPT was also fine for some workflows.</w:t>
      </w:r>
      <w:r>
        <w:rPr>
          <w:rFonts w:ascii="Calibri" w:hAnsi="Calibri"/>
          <w:b/>
          <w:color w:val="1F4D78"/>
          <w:sz w:val="15"/>
        </w:rPr>
        <w:t xml:space="preserve"> Evidence excerpt: </w:t>
      </w:r>
      <w:r>
        <w:rPr>
          <w:rFonts w:ascii="Calibri" w:hAnsi="Calibri"/>
          <w:color w:val="0B2545"/>
          <w:sz w:val="15"/>
        </w:rPr>
        <w:t>I have done a few basic ones for NDA‘s and amendment agreements but I want to learn how to create structured workflows and agents that can apply SLAs, extract clauses, and generate consistent output.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in-house workflow evidence. It shows tool switching or experimentation, not a completed production migration.</w:t>
      </w:r>
    </w:p>
    <w:p>
      <w:pPr>
        <w:keepNext w:val="0"/>
        <w:keepLines/>
        <w:spacing w:before="0" w:after="60" w:line="240" w:lineRule="auto"/>
      </w:pPr>
      <w:r>
        <w:rPr>
          <w:rFonts w:ascii="Calibri" w:hAnsi="Calibri"/>
          <w:b/>
          <w:color w:val="1F4D78"/>
          <w:sz w:val="16"/>
        </w:rPr>
        <w:t xml:space="preserve">reddit-170 | </w:t>
      </w:r>
      <w:hyperlink r:id="rId180">
        <w:r>
          <w:rPr>
            <w:color w:val="2E74B5"/>
            <w:u w:val="single"/>
            <w:sz w:val="16"/>
          </w:rPr>
          <w:t>AI is great, but CHECK your damn cites</w:t>
        </w:r>
      </w:hyperlink>
      <w:r>
        <w:rPr>
          <w:rFonts w:ascii="Calibri" w:hAnsi="Calibri"/>
          <w:b/>
          <w:color w:val="1F4D78"/>
          <w:sz w:val="15"/>
        </w:rPr>
        <w:t xml:space="preserve"> Source: </w:t>
      </w:r>
      <w:r>
        <w:rPr>
          <w:rFonts w:ascii="Calibri" w:hAnsi="Calibri"/>
          <w:color w:val="0B2545"/>
          <w:sz w:val="15"/>
        </w:rPr>
        <w:t>r/legaltech | 2026-08-13</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ChatGPT, Claude, legal AI, Westlaw</w:t>
      </w:r>
      <w:r>
        <w:rPr>
          <w:rFonts w:ascii="Calibri" w:hAnsi="Calibri"/>
          <w:b/>
          <w:color w:val="1F4D78"/>
          <w:sz w:val="15"/>
        </w:rPr>
        <w:t xml:space="preserve"> Task: </w:t>
      </w:r>
      <w:r>
        <w:rPr>
          <w:rFonts w:ascii="Calibri" w:hAnsi="Calibri"/>
          <w:color w:val="0B2545"/>
          <w:sz w:val="15"/>
        </w:rPr>
        <w:t>Legal research and citation checking</w:t>
      </w:r>
      <w:r>
        <w:rPr>
          <w:rFonts w:ascii="Calibri" w:hAnsi="Calibri"/>
          <w:b/>
          <w:color w:val="1F4D78"/>
          <w:sz w:val="15"/>
        </w:rPr>
        <w:t xml:space="preserve"> Reported outcome: </w:t>
      </w:r>
      <w:r>
        <w:rPr>
          <w:rFonts w:ascii="Calibri" w:hAnsi="Calibri"/>
          <w:color w:val="0B2545"/>
          <w:sz w:val="15"/>
        </w:rPr>
        <w:t>The poster reports bad citations from multiple sources and requires checking every cited case for existence and support.</w:t>
      </w:r>
      <w:r>
        <w:rPr>
          <w:rFonts w:ascii="Calibri" w:hAnsi="Calibri"/>
          <w:b/>
          <w:color w:val="1F4D78"/>
          <w:sz w:val="15"/>
        </w:rPr>
        <w:t xml:space="preserve"> ChatGPT/Claude comparison: </w:t>
      </w:r>
      <w:r>
        <w:rPr>
          <w:rFonts w:ascii="Calibri" w:hAnsi="Calibri"/>
          <w:color w:val="0B2545"/>
          <w:sz w:val="15"/>
        </w:rPr>
        <w:t>No product winner reported; ChatGPT and Claude are included in a broader warning that legal AI also produces bad citations.</w:t>
      </w:r>
      <w:r>
        <w:rPr>
          <w:rFonts w:ascii="Calibri" w:hAnsi="Calibri"/>
          <w:b/>
          <w:color w:val="1F4D78"/>
          <w:sz w:val="15"/>
        </w:rPr>
        <w:t xml:space="preserve"> Evidence excerpt: </w:t>
      </w:r>
      <w:r>
        <w:rPr>
          <w:rFonts w:ascii="Calibri" w:hAnsi="Calibri"/>
          <w:color w:val="0B2545"/>
          <w:sz w:val="15"/>
        </w:rPr>
        <w:t>I’ve now seen bad citations from associates, opposing counsel, Chatgpt, Claude, legal AI… If a case is going into something with your name on it, find the citation. Read it. Make sure it exists.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Reddit post. Date is visible. Firsthand workflow claim; no firm size stated.</w:t>
      </w:r>
    </w:p>
    <w:p>
      <w:pPr>
        <w:keepNext w:val="0"/>
        <w:keepLines/>
        <w:spacing w:before="0" w:after="60" w:line="240" w:lineRule="auto"/>
      </w:pPr>
      <w:r>
        <w:rPr>
          <w:rFonts w:ascii="Calibri" w:hAnsi="Calibri"/>
          <w:b/>
          <w:color w:val="1F4D78"/>
          <w:sz w:val="16"/>
        </w:rPr>
        <w:t xml:space="preserve">reddit-171 | </w:t>
      </w:r>
      <w:hyperlink r:id="rId181">
        <w:r>
          <w:rPr>
            <w:color w:val="2E74B5"/>
            <w:u w:val="single"/>
            <w:sz w:val="16"/>
          </w:rPr>
          <w:t>AI engineer providing free automation services</w:t>
        </w:r>
      </w:hyperlink>
      <w:r>
        <w:rPr>
          <w:rFonts w:ascii="Calibri" w:hAnsi="Calibri"/>
          <w:b/>
          <w:color w:val="1F4D78"/>
          <w:sz w:val="15"/>
        </w:rPr>
        <w:t xml:space="preserve"> Source: </w:t>
      </w:r>
      <w:r>
        <w:rPr>
          <w:rFonts w:ascii="Calibri" w:hAnsi="Calibri"/>
          <w:color w:val="0B2545"/>
          <w:sz w:val="15"/>
        </w:rPr>
        <w:t>r/legaltech | 2026-08-16</w:t>
      </w:r>
      <w:r>
        <w:rPr>
          <w:rFonts w:ascii="Calibri" w:hAnsi="Calibri"/>
          <w:b/>
          <w:color w:val="1F4D78"/>
          <w:sz w:val="15"/>
        </w:rPr>
        <w:t xml:space="preserve"> Role/team: </w:t>
      </w:r>
      <w:r>
        <w:rPr>
          <w:rFonts w:ascii="Calibri" w:hAnsi="Calibri"/>
          <w:color w:val="0B2545"/>
          <w:sz w:val="15"/>
        </w:rPr>
        <w:t>Data scientist at a top-tier product company; also works in AI | Top-tier product company; exact size not stated</w:t>
      </w:r>
      <w:r>
        <w:rPr>
          <w:rFonts w:ascii="Calibri" w:hAnsi="Calibri"/>
          <w:b/>
          <w:color w:val="1F4D78"/>
          <w:sz w:val="15"/>
        </w:rPr>
        <w:t xml:space="preserve"> Products: </w:t>
      </w:r>
      <w:r>
        <w:rPr>
          <w:rFonts w:ascii="Calibri" w:hAnsi="Calibri"/>
          <w:color w:val="0B2545"/>
          <w:sz w:val="15"/>
        </w:rPr>
        <w:t>Cloud model, Anonymizer, Internal contract-review app</w:t>
      </w:r>
      <w:r>
        <w:rPr>
          <w:rFonts w:ascii="Calibri" w:hAnsi="Calibri"/>
          <w:b/>
          <w:color w:val="1F4D78"/>
          <w:sz w:val="15"/>
        </w:rPr>
        <w:t xml:space="preserve"> Task: </w:t>
      </w:r>
      <w:r>
        <w:rPr>
          <w:rFonts w:ascii="Calibri" w:hAnsi="Calibri"/>
          <w:color w:val="0B2545"/>
          <w:sz w:val="15"/>
        </w:rPr>
        <w:t>Contract intake, summary, risk highlighting, playbook selection, amendment suggestions, and query over the contract</w:t>
      </w:r>
      <w:r>
        <w:rPr>
          <w:rFonts w:ascii="Calibri" w:hAnsi="Calibri"/>
          <w:b/>
          <w:color w:val="1F4D78"/>
          <w:sz w:val="15"/>
        </w:rPr>
        <w:t xml:space="preserve"> Reported outcome: </w:t>
      </w:r>
      <w:r>
        <w:rPr>
          <w:rFonts w:ascii="Calibri" w:hAnsi="Calibri"/>
          <w:color w:val="0B2545"/>
          <w:sz w:val="15"/>
        </w:rPr>
        <w:t>A legal-industry participant described a desired workflow: read the contract, redline it, save a new version, and send it back. Requested features included company-specific rules, playbook selection, anonymization, and contract questions.</w:t>
      </w:r>
      <w:r>
        <w:rPr>
          <w:rFonts w:ascii="Calibri" w:hAnsi="Calibri"/>
          <w:b/>
          <w:color w:val="1F4D78"/>
          <w:sz w:val="15"/>
        </w:rPr>
        <w:t xml:space="preserve"> ChatGPT/Claude comparison: </w:t>
      </w:r>
      <w:r>
        <w:rPr>
          <w:rFonts w:ascii="Calibri" w:hAnsi="Calibri"/>
          <w:color w:val="0B2545"/>
          <w:sz w:val="15"/>
        </w:rPr>
        <w:t>No model brand was named. The request points toward internal or custom tooling with anonymization and company-specific playbooks rather than an unstructured general chatbot.</w:t>
      </w:r>
      <w:r>
        <w:rPr>
          <w:rFonts w:ascii="Calibri" w:hAnsi="Calibri"/>
          <w:b/>
          <w:color w:val="1F4D78"/>
          <w:sz w:val="15"/>
        </w:rPr>
        <w:t xml:space="preserve"> Evidence excerpt: </w:t>
      </w:r>
      <w:r>
        <w:rPr>
          <w:rFonts w:ascii="Calibri" w:hAnsi="Calibri"/>
          <w:color w:val="0B2545"/>
          <w:sz w:val="15"/>
        </w:rPr>
        <w:t>I will need to read the contract from start to finish and understand what it is about, I will redline the contract with my proposed amendments.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This is a requirements discussion, not a reported production outcome. It is useful for the internal-tooling rationale and document workflow scope.</w:t>
      </w:r>
    </w:p>
    <w:p>
      <w:pPr>
        <w:keepNext w:val="0"/>
        <w:keepLines/>
        <w:spacing w:before="0" w:after="60" w:line="240" w:lineRule="auto"/>
      </w:pPr>
      <w:r>
        <w:rPr>
          <w:rFonts w:ascii="Calibri" w:hAnsi="Calibri"/>
          <w:b/>
          <w:color w:val="1F4D78"/>
          <w:sz w:val="16"/>
        </w:rPr>
        <w:t xml:space="preserve">reddit-172 | </w:t>
      </w:r>
      <w:hyperlink r:id="rId182">
        <w:r>
          <w:rPr>
            <w:color w:val="2E74B5"/>
            <w:u w:val="single"/>
            <w:sz w:val="16"/>
          </w:rPr>
          <w:t>Contracts best practices integration and negotiation management</w:t>
        </w:r>
      </w:hyperlink>
      <w:r>
        <w:rPr>
          <w:rFonts w:ascii="Calibri" w:hAnsi="Calibri"/>
          <w:b/>
          <w:color w:val="1F4D78"/>
          <w:sz w:val="15"/>
        </w:rPr>
        <w:t xml:space="preserve"> Source: </w:t>
      </w:r>
      <w:r>
        <w:rPr>
          <w:rFonts w:ascii="Calibri" w:hAnsi="Calibri"/>
          <w:color w:val="0B2545"/>
          <w:sz w:val="15"/>
        </w:rPr>
        <w:t>r/legaltech | 2026-08-17</w:t>
      </w:r>
      <w:r>
        <w:rPr>
          <w:rFonts w:ascii="Calibri" w:hAnsi="Calibri"/>
          <w:b/>
          <w:color w:val="1F4D78"/>
          <w:sz w:val="15"/>
        </w:rPr>
        <w:t xml:space="preserve"> Role/team: </w:t>
      </w:r>
      <w:r>
        <w:rPr>
          <w:rFonts w:ascii="Calibri" w:hAnsi="Calibri"/>
          <w:color w:val="0B2545"/>
          <w:sz w:val="15"/>
        </w:rPr>
        <w:t>Commercial-company contract user | Commercial company; team size not stated</w:t>
      </w:r>
      <w:r>
        <w:rPr>
          <w:rFonts w:ascii="Calibri" w:hAnsi="Calibri"/>
          <w:b/>
          <w:color w:val="1F4D78"/>
          <w:sz w:val="15"/>
        </w:rPr>
        <w:t xml:space="preserve"> Products: </w:t>
      </w:r>
      <w:r>
        <w:rPr>
          <w:rFonts w:ascii="Calibri" w:hAnsi="Calibri"/>
          <w:color w:val="0B2545"/>
          <w:sz w:val="15"/>
        </w:rPr>
        <w:t>Microsoft Copilot, Malbek, Claude Enterprise, ChatGPT Enterprise, Spellbook, DraftPilot</w:t>
      </w:r>
      <w:r>
        <w:rPr>
          <w:rFonts w:ascii="Calibri" w:hAnsi="Calibri"/>
          <w:b/>
          <w:color w:val="1F4D78"/>
          <w:sz w:val="15"/>
        </w:rPr>
        <w:t xml:space="preserve"> Task: </w:t>
      </w:r>
      <w:r>
        <w:rPr>
          <w:rFonts w:ascii="Calibri" w:hAnsi="Calibri"/>
          <w:color w:val="0B2545"/>
          <w:sz w:val="15"/>
        </w:rPr>
        <w:t>Comparing a national contract with an international agreement, playbook, mandatory clauses, and negotiation history</w:t>
      </w:r>
      <w:r>
        <w:rPr>
          <w:rFonts w:ascii="Calibri" w:hAnsi="Calibri"/>
          <w:b/>
          <w:color w:val="1F4D78"/>
          <w:sz w:val="15"/>
        </w:rPr>
        <w:t xml:space="preserve"> Reported outcome: </w:t>
      </w:r>
      <w:r>
        <w:rPr>
          <w:rFonts w:ascii="Calibri" w:hAnsi="Calibri"/>
          <w:color w:val="0B2545"/>
          <w:sz w:val="15"/>
        </w:rPr>
        <w:t>The poster used Copilot for questions, Malbek for workflow, and Word track changes/comments for negotiation, then asked about integrated tools. A commenter suggested testing the existing Malbek Word integration or a focused specialist tool.</w:t>
      </w:r>
      <w:r>
        <w:rPr>
          <w:rFonts w:ascii="Calibri" w:hAnsi="Calibri"/>
          <w:b/>
          <w:color w:val="1F4D78"/>
          <w:sz w:val="15"/>
        </w:rPr>
        <w:t xml:space="preserve"> ChatGPT/Claude comparison: </w:t>
      </w:r>
      <w:r>
        <w:rPr>
          <w:rFonts w:ascii="Calibri" w:hAnsi="Calibri"/>
          <w:color w:val="0B2545"/>
          <w:sz w:val="15"/>
        </w:rPr>
        <w:t>The thread says Claude or ChatGPT Enterprise could be more effective and cost-effective than Copilot with setup, while specialist tools could handle focused playbook review. No completed comparison was reported.</w:t>
      </w:r>
      <w:r>
        <w:rPr>
          <w:rFonts w:ascii="Calibri" w:hAnsi="Calibri"/>
          <w:b/>
          <w:color w:val="1F4D78"/>
          <w:sz w:val="15"/>
        </w:rPr>
        <w:t xml:space="preserve"> Evidence excerpt: </w:t>
      </w:r>
      <w:r>
        <w:rPr>
          <w:rFonts w:ascii="Calibri" w:hAnsi="Calibri"/>
          <w:color w:val="0B2545"/>
          <w:sz w:val="15"/>
        </w:rPr>
        <w:t>Currently using Copilot to support the process (just QA on many topics), Malbek to track the workflow, negotiation done on MS Word track changes and comments.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description of a complex contract workflow. Recommendations in comments are not treated as measured product outcomes.</w:t>
      </w:r>
    </w:p>
    <w:p>
      <w:pPr>
        <w:keepNext w:val="0"/>
        <w:keepLines/>
        <w:spacing w:before="0" w:after="60" w:line="240" w:lineRule="auto"/>
      </w:pPr>
      <w:r>
        <w:rPr>
          <w:rFonts w:ascii="Calibri" w:hAnsi="Calibri"/>
          <w:b/>
          <w:color w:val="1F4D78"/>
          <w:sz w:val="16"/>
        </w:rPr>
        <w:t xml:space="preserve">reddit-173 | </w:t>
      </w:r>
      <w:hyperlink r:id="rId183">
        <w:r>
          <w:rPr>
            <w:color w:val="2E74B5"/>
            <w:u w:val="single"/>
            <w:sz w:val="16"/>
          </w:rPr>
          <w:t>Harvey announces Tenet, its first in-house, proprietary LLM for legal work</w:t>
        </w:r>
      </w:hyperlink>
      <w:r>
        <w:rPr>
          <w:rFonts w:ascii="Calibri" w:hAnsi="Calibri"/>
          <w:b/>
          <w:color w:val="1F4D78"/>
          <w:sz w:val="15"/>
        </w:rPr>
        <w:t xml:space="preserve"> Source: </w:t>
      </w:r>
      <w:r>
        <w:rPr>
          <w:rFonts w:ascii="Calibri" w:hAnsi="Calibri"/>
          <w:color w:val="0B2545"/>
          <w:sz w:val="15"/>
        </w:rPr>
        <w:t>r/legaltech | August 18, 2026</w:t>
      </w:r>
      <w:r>
        <w:rPr>
          <w:rFonts w:ascii="Calibri" w:hAnsi="Calibri"/>
          <w:b/>
          <w:color w:val="1F4D78"/>
          <w:sz w:val="15"/>
        </w:rPr>
        <w:t xml:space="preserve"> Role/team: </w:t>
      </w:r>
      <w:r>
        <w:rPr>
          <w:rFonts w:ascii="Calibri" w:hAnsi="Calibri"/>
          <w:color w:val="0B2545"/>
          <w:sz w:val="15"/>
        </w:rPr>
        <w:t>not stated | not stated</w:t>
      </w:r>
      <w:r>
        <w:rPr>
          <w:rFonts w:ascii="Calibri" w:hAnsi="Calibri"/>
          <w:b/>
          <w:color w:val="1F4D78"/>
          <w:sz w:val="15"/>
        </w:rPr>
        <w:t xml:space="preserve"> Products: </w:t>
      </w:r>
      <w:r>
        <w:rPr>
          <w:rFonts w:ascii="Calibri" w:hAnsi="Calibri"/>
          <w:color w:val="0B2545"/>
          <w:sz w:val="15"/>
        </w:rPr>
        <w:t>Harvey, ChatGPT, Claude</w:t>
      </w:r>
      <w:r>
        <w:rPr>
          <w:rFonts w:ascii="Calibri" w:hAnsi="Calibri"/>
          <w:b/>
          <w:color w:val="1F4D78"/>
          <w:sz w:val="15"/>
        </w:rPr>
        <w:t xml:space="preserve"> Task: </w:t>
      </w:r>
      <w:r>
        <w:rPr>
          <w:rFonts w:ascii="Calibri" w:hAnsi="Calibri"/>
          <w:color w:val="0B2545"/>
          <w:sz w:val="15"/>
        </w:rPr>
        <w:t>not stated; model-provider and legal-AI positioning discussion</w:t>
      </w:r>
      <w:r>
        <w:rPr>
          <w:rFonts w:ascii="Calibri" w:hAnsi="Calibri"/>
          <w:b/>
          <w:color w:val="1F4D78"/>
          <w:sz w:val="15"/>
        </w:rPr>
        <w:t xml:space="preserve"> Reported outcome: </w:t>
      </w:r>
      <w:r>
        <w:rPr>
          <w:rFonts w:ascii="Calibri" w:hAnsi="Calibri"/>
          <w:color w:val="0B2545"/>
          <w:sz w:val="15"/>
        </w:rPr>
        <w:t>The thread discussed Harvey moving from third-party models toward its own legal model, while repeating the criticism that its earlier product was a ChatGPT wrapper.</w:t>
      </w:r>
      <w:r>
        <w:rPr>
          <w:rFonts w:ascii="Calibri" w:hAnsi="Calibri"/>
          <w:b/>
          <w:color w:val="1F4D78"/>
          <w:sz w:val="15"/>
        </w:rPr>
        <w:t xml:space="preserve"> ChatGPT/Claude comparison: </w:t>
      </w:r>
      <w:r>
        <w:rPr>
          <w:rFonts w:ascii="Calibri" w:hAnsi="Calibri"/>
          <w:color w:val="0B2545"/>
          <w:sz w:val="15"/>
        </w:rPr>
        <w:t>Harvey was explicitly compared with ChatGPT and its model-provider shift; Claude was not part of the visible excerpt.</w:t>
      </w:r>
      <w:r>
        <w:rPr>
          <w:rFonts w:ascii="Calibri" w:hAnsi="Calibri"/>
          <w:b/>
          <w:color w:val="1F4D78"/>
          <w:sz w:val="15"/>
        </w:rPr>
        <w:t xml:space="preserve"> Evidence excerpt: </w:t>
      </w:r>
      <w:r>
        <w:rPr>
          <w:rFonts w:ascii="Calibri" w:hAnsi="Calibri"/>
          <w:color w:val="0B2545"/>
          <w:sz w:val="15"/>
        </w:rPr>
        <w:t>Harvey built an $11 billion legal-software business on top of other companies' AI models.</w:t>
      </w:r>
      <w:r>
        <w:rPr>
          <w:rFonts w:ascii="Calibri" w:hAnsi="Calibri"/>
          <w:b/>
          <w:color w:val="1F4D78"/>
          <w:sz w:val="15"/>
        </w:rPr>
        <w:t xml:space="preserve"> Confidence: </w:t>
      </w:r>
      <w:r>
        <w:rPr>
          <w:rFonts w:ascii="Calibri" w:hAnsi="Calibri"/>
          <w:color w:val="0B2545"/>
          <w:sz w:val="15"/>
        </w:rPr>
        <w:t>low</w:t>
      </w:r>
      <w:r>
        <w:rPr>
          <w:rFonts w:ascii="Calibri" w:hAnsi="Calibri"/>
          <w:b/>
          <w:color w:val="1F4D78"/>
          <w:sz w:val="15"/>
        </w:rPr>
        <w:t xml:space="preserve"> Notes: </w:t>
      </w:r>
      <w:r>
        <w:rPr>
          <w:rFonts w:ascii="Calibri" w:hAnsi="Calibri"/>
          <w:color w:val="0B2545"/>
          <w:sz w:val="15"/>
        </w:rPr>
        <w:t>This is a news and positioning thread, not a firsthand small-team buying report.</w:t>
      </w:r>
    </w:p>
    <w:p>
      <w:pPr>
        <w:keepNext w:val="0"/>
        <w:keepLines/>
        <w:spacing w:before="0" w:after="60" w:line="240" w:lineRule="auto"/>
      </w:pPr>
      <w:r>
        <w:rPr>
          <w:rFonts w:ascii="Calibri" w:hAnsi="Calibri"/>
          <w:b/>
          <w:color w:val="1F4D78"/>
          <w:sz w:val="16"/>
        </w:rPr>
        <w:t xml:space="preserve">reddit-174 | </w:t>
      </w:r>
      <w:hyperlink r:id="rId184">
        <w:r>
          <w:rPr>
            <w:color w:val="2E74B5"/>
            <w:u w:val="single"/>
            <w:sz w:val="16"/>
          </w:rPr>
          <w:t>Harvey vs. Claude Enterprise/Westlaw</w:t>
        </w:r>
      </w:hyperlink>
      <w:r>
        <w:rPr>
          <w:rFonts w:ascii="Calibri" w:hAnsi="Calibri"/>
          <w:b/>
          <w:color w:val="1F4D78"/>
          <w:sz w:val="15"/>
        </w:rPr>
        <w:t xml:space="preserve"> Source: </w:t>
      </w:r>
      <w:r>
        <w:rPr>
          <w:rFonts w:ascii="Calibri" w:hAnsi="Calibri"/>
          <w:color w:val="0B2545"/>
          <w:sz w:val="15"/>
        </w:rPr>
        <w:t>r/legaltech | 2026-08-29</w:t>
      </w:r>
      <w:r>
        <w:rPr>
          <w:rFonts w:ascii="Calibri" w:hAnsi="Calibri"/>
          <w:b/>
          <w:color w:val="1F4D78"/>
          <w:sz w:val="15"/>
        </w:rPr>
        <w:t xml:space="preserve"> Role/team: </w:t>
      </w:r>
      <w:r>
        <w:rPr>
          <w:rFonts w:ascii="Calibri" w:hAnsi="Calibri"/>
          <w:color w:val="0B2545"/>
          <w:sz w:val="15"/>
        </w:rPr>
        <w:t>legaltech user; exact role not stated | not stated</w:t>
      </w:r>
      <w:r>
        <w:rPr>
          <w:rFonts w:ascii="Calibri" w:hAnsi="Calibri"/>
          <w:b/>
          <w:color w:val="1F4D78"/>
          <w:sz w:val="15"/>
        </w:rPr>
        <w:t xml:space="preserve"> Products: </w:t>
      </w:r>
      <w:r>
        <w:rPr>
          <w:rFonts w:ascii="Calibri" w:hAnsi="Calibri"/>
          <w:color w:val="0B2545"/>
          <w:sz w:val="15"/>
        </w:rPr>
        <w:t>Harvey, Claude Enterprise, Westlaw AI, CoCounsel, Spellbook</w:t>
      </w:r>
      <w:r>
        <w:rPr>
          <w:rFonts w:ascii="Calibri" w:hAnsi="Calibri"/>
          <w:b/>
          <w:color w:val="1F4D78"/>
          <w:sz w:val="15"/>
        </w:rPr>
        <w:t xml:space="preserve"> Task: </w:t>
      </w:r>
      <w:r>
        <w:rPr>
          <w:rFonts w:ascii="Calibri" w:hAnsi="Calibri"/>
          <w:color w:val="0B2545"/>
          <w:sz w:val="15"/>
        </w:rPr>
        <w:t>Closed-system litigation work including brief analysis, opposition drafting, correspondence, discovery pleadings, document review, and custom internal workflows</w:t>
      </w:r>
      <w:r>
        <w:rPr>
          <w:rFonts w:ascii="Calibri" w:hAnsi="Calibri"/>
          <w:b/>
          <w:color w:val="1F4D78"/>
          <w:sz w:val="15"/>
        </w:rPr>
        <w:t xml:space="preserve"> Reported outcome: </w:t>
      </w:r>
      <w:r>
        <w:rPr>
          <w:rFonts w:ascii="Calibri" w:hAnsi="Calibri"/>
          <w:color w:val="0B2545"/>
          <w:sz w:val="15"/>
        </w:rPr>
        <w:t>The original question asked about cost and workflow fit. A commenter reported trialing Harvey, Legora, and CoCounsel and choosing to build a practice-area tool in-house for less. Another reported using an internal MCP-connected system for 10,000-document litigation and paying for Spellbook for transactional work.</w:t>
      </w:r>
      <w:r>
        <w:rPr>
          <w:rFonts w:ascii="Calibri" w:hAnsi="Calibri"/>
          <w:b/>
          <w:color w:val="1F4D78"/>
          <w:sz w:val="15"/>
        </w:rPr>
        <w:t xml:space="preserve"> ChatGPT/Claude comparison: </w:t>
      </w:r>
      <w:r>
        <w:rPr>
          <w:rFonts w:ascii="Calibri" w:hAnsi="Calibri"/>
          <w:color w:val="0B2545"/>
          <w:sz w:val="15"/>
        </w:rPr>
        <w:t>Commenters said Claude Team could be cheaper than Harvey and reach most of the way; others said Harvey added legal sources, integrations, review tables, and turnkey workflows. The thread contains conflicting reports and no controlled benchmark.</w:t>
      </w:r>
      <w:r>
        <w:rPr>
          <w:rFonts w:ascii="Calibri" w:hAnsi="Calibri"/>
          <w:b/>
          <w:color w:val="1F4D78"/>
          <w:sz w:val="15"/>
        </w:rPr>
        <w:t xml:space="preserve"> Evidence excerpt: </w:t>
      </w:r>
      <w:r>
        <w:rPr>
          <w:rFonts w:ascii="Calibri" w:hAnsi="Calibri"/>
          <w:color w:val="0B2545"/>
          <w:sz w:val="15"/>
        </w:rPr>
        <w:t>We just went through a whole process trialing Harvey, legora, and cocounsel. We decided, for a number of reasons, that it would be better for us to build our own practice area focused tool for a lot cheaper.</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recent comparison discussion. Pricing and performance claims are anonymous user reports. The post date is visible as August 29, 2026.</w:t>
      </w:r>
    </w:p>
    <w:p>
      <w:pPr>
        <w:keepNext w:val="0"/>
        <w:keepLines/>
        <w:spacing w:before="0" w:after="60" w:line="240" w:lineRule="auto"/>
      </w:pPr>
      <w:r>
        <w:rPr>
          <w:rFonts w:ascii="Calibri" w:hAnsi="Calibri"/>
          <w:b/>
          <w:color w:val="1F4D78"/>
          <w:sz w:val="16"/>
        </w:rPr>
        <w:t xml:space="preserve">reddit-175 | </w:t>
      </w:r>
      <w:hyperlink r:id="rId185">
        <w:r>
          <w:rPr>
            <w:color w:val="2E74B5"/>
            <w:u w:val="single"/>
            <w:sz w:val="16"/>
          </w:rPr>
          <w:t>We trialed CoCounsel, Harvey, and Legora. Here is why we're building our own internal tool instead.</w:t>
        </w:r>
      </w:hyperlink>
      <w:r>
        <w:rPr>
          <w:rFonts w:ascii="Calibri" w:hAnsi="Calibri"/>
          <w:b/>
          <w:color w:val="1F4D78"/>
          <w:sz w:val="15"/>
        </w:rPr>
        <w:t xml:space="preserve"> Source: </w:t>
      </w:r>
      <w:r>
        <w:rPr>
          <w:rFonts w:ascii="Calibri" w:hAnsi="Calibri"/>
          <w:color w:val="0B2545"/>
          <w:sz w:val="15"/>
        </w:rPr>
        <w:t>r/legaltech | August 30, 2026</w:t>
      </w:r>
      <w:r>
        <w:rPr>
          <w:rFonts w:ascii="Calibri" w:hAnsi="Calibri"/>
          <w:b/>
          <w:color w:val="1F4D78"/>
          <w:sz w:val="15"/>
        </w:rPr>
        <w:t xml:space="preserve"> Role/team: </w:t>
      </w:r>
      <w:r>
        <w:rPr>
          <w:rFonts w:ascii="Calibri" w:hAnsi="Calibri"/>
          <w:color w:val="0B2545"/>
          <w:sz w:val="15"/>
        </w:rPr>
        <w:t>head of technology for a law firm | about 30 attorneys</w:t>
      </w:r>
      <w:r>
        <w:rPr>
          <w:rFonts w:ascii="Calibri" w:hAnsi="Calibri"/>
          <w:b/>
          <w:color w:val="1F4D78"/>
          <w:sz w:val="15"/>
        </w:rPr>
        <w:t xml:space="preserve"> Products: </w:t>
      </w:r>
      <w:r>
        <w:rPr>
          <w:rFonts w:ascii="Calibri" w:hAnsi="Calibri"/>
          <w:color w:val="0B2545"/>
          <w:sz w:val="15"/>
        </w:rPr>
        <w:t>CoCounsel, Harvey, Legora, Claude Opus</w:t>
      </w:r>
      <w:r>
        <w:rPr>
          <w:rFonts w:ascii="Calibri" w:hAnsi="Calibri"/>
          <w:b/>
          <w:color w:val="1F4D78"/>
          <w:sz w:val="15"/>
        </w:rPr>
        <w:t xml:space="preserve"> Task: </w:t>
      </w:r>
      <w:r>
        <w:rPr>
          <w:rFonts w:ascii="Calibri" w:hAnsi="Calibri"/>
          <w:color w:val="0B2545"/>
          <w:sz w:val="15"/>
        </w:rPr>
        <w:t>Three-week trials using discovery, a motion, and a memo with firm templates, files, and intake notes.</w:t>
      </w:r>
      <w:r>
        <w:rPr>
          <w:rFonts w:ascii="Calibri" w:hAnsi="Calibri"/>
          <w:b/>
          <w:color w:val="1F4D78"/>
          <w:sz w:val="15"/>
        </w:rPr>
        <w:t xml:space="preserve"> Reported outcome: </w:t>
      </w:r>
      <w:r>
        <w:rPr>
          <w:rFonts w:ascii="Calibri" w:hAnsi="Calibri"/>
          <w:color w:val="0B2545"/>
          <w:sz w:val="15"/>
        </w:rPr>
        <w:t>All three products missed a material heirship issue. Claude Opus caught it without extra prompting. The firm chose to build an internal tool because of DMS and project-management friction and because the products did not replace Westlaw.</w:t>
      </w:r>
      <w:r>
        <w:rPr>
          <w:rFonts w:ascii="Calibri" w:hAnsi="Calibri"/>
          <w:b/>
          <w:color w:val="1F4D78"/>
          <w:sz w:val="15"/>
        </w:rPr>
        <w:t xml:space="preserve"> ChatGPT/Claude comparison: </w:t>
      </w:r>
      <w:r>
        <w:rPr>
          <w:rFonts w:ascii="Calibri" w:hAnsi="Calibri"/>
          <w:color w:val="0B2545"/>
          <w:sz w:val="15"/>
        </w:rPr>
        <w:t>Claude Opus caught the issue; Claude Sonnet and all three legal products missed it. ChatGPT was not stated.</w:t>
      </w:r>
      <w:r>
        <w:rPr>
          <w:rFonts w:ascii="Calibri" w:hAnsi="Calibri"/>
          <w:b/>
          <w:color w:val="1F4D78"/>
          <w:sz w:val="15"/>
        </w:rPr>
        <w:t xml:space="preserve"> Evidence excerpt: </w:t>
      </w:r>
      <w:r>
        <w:rPr>
          <w:rFonts w:ascii="Calibri" w:hAnsi="Calibri"/>
          <w:color w:val="0B2545"/>
          <w:sz w:val="15"/>
        </w:rPr>
        <w:t>We had access to each system for ~3 weeks... We did discovery, a motion, and a memo... The only one that caught [the heirship issue] without further prompting was Claude Opus.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Existing-report URL retained. Strong firsthand comparative trial; source is a single anonymous technology lead.</w:t>
      </w:r>
    </w:p>
    <w:p>
      <w:pPr>
        <w:keepNext w:val="0"/>
        <w:keepLines/>
        <w:spacing w:before="0" w:after="60" w:line="240" w:lineRule="auto"/>
      </w:pPr>
      <w:r>
        <w:rPr>
          <w:rFonts w:ascii="Calibri" w:hAnsi="Calibri"/>
          <w:b/>
          <w:color w:val="1F4D78"/>
          <w:sz w:val="16"/>
        </w:rPr>
        <w:t xml:space="preserve">reddit-176 | </w:t>
      </w:r>
      <w:hyperlink r:id="rId186">
        <w:r>
          <w:rPr>
            <w:color w:val="2E74B5"/>
            <w:u w:val="single"/>
            <w:sz w:val="16"/>
          </w:rPr>
          <w:t>ChatGPT desktop app vs. Claude vs. Harvey</w:t>
        </w:r>
      </w:hyperlink>
      <w:r>
        <w:rPr>
          <w:rFonts w:ascii="Calibri" w:hAnsi="Calibri"/>
          <w:b/>
          <w:color w:val="1F4D78"/>
          <w:sz w:val="15"/>
        </w:rPr>
        <w:t xml:space="preserve"> Source: </w:t>
      </w:r>
      <w:r>
        <w:rPr>
          <w:rFonts w:ascii="Calibri" w:hAnsi="Calibri"/>
          <w:color w:val="0B2545"/>
          <w:sz w:val="15"/>
        </w:rPr>
        <w:t>r/legaltech | not stated</w:t>
      </w:r>
      <w:r>
        <w:rPr>
          <w:rFonts w:ascii="Calibri" w:hAnsi="Calibri"/>
          <w:b/>
          <w:color w:val="1F4D78"/>
          <w:sz w:val="15"/>
        </w:rPr>
        <w:t xml:space="preserve"> Role/team: </w:t>
      </w:r>
      <w:r>
        <w:rPr>
          <w:rFonts w:ascii="Calibri" w:hAnsi="Calibri"/>
          <w:color w:val="0B2545"/>
          <w:sz w:val="15"/>
        </w:rPr>
        <w:t>not stated | 3-attorney legal department</w:t>
      </w:r>
      <w:r>
        <w:rPr>
          <w:rFonts w:ascii="Calibri" w:hAnsi="Calibri"/>
          <w:b/>
          <w:color w:val="1F4D78"/>
          <w:sz w:val="15"/>
        </w:rPr>
        <w:t xml:space="preserve"> Products: </w:t>
      </w:r>
      <w:r>
        <w:rPr>
          <w:rFonts w:ascii="Calibri" w:hAnsi="Calibri"/>
          <w:color w:val="0B2545"/>
          <w:sz w:val="15"/>
        </w:rPr>
        <w:t>not stated</w:t>
      </w:r>
      <w:r>
        <w:rPr>
          <w:rFonts w:ascii="Calibri" w:hAnsi="Calibri"/>
          <w:b/>
          <w:color w:val="1F4D78"/>
          <w:sz w:val="15"/>
        </w:rPr>
        <w:t xml:space="preserve"> Task: </w:t>
      </w:r>
      <w:r>
        <w:rPr>
          <w:rFonts w:ascii="Calibri" w:hAnsi="Calibri"/>
          <w:color w:val="0B2545"/>
          <w:sz w:val="15"/>
        </w:rPr>
        <w:t>not stated</w:t>
      </w:r>
      <w:r>
        <w:rPr>
          <w:rFonts w:ascii="Calibri" w:hAnsi="Calibri"/>
          <w:b/>
          <w:color w:val="1F4D78"/>
          <w:sz w:val="15"/>
        </w:rPr>
        <w:t xml:space="preserve"> Reported outcome: </w:t>
      </w:r>
      <w:r>
        <w:rPr>
          <w:rFonts w:ascii="Calibri" w:hAnsi="Calibri"/>
          <w:color w:val="0B2545"/>
          <w:sz w:val="15"/>
        </w:rPr>
        <w:t>not stated</w:t>
      </w:r>
      <w:r>
        <w:rPr>
          <w:rFonts w:ascii="Calibri" w:hAnsi="Calibri"/>
          <w:b/>
          <w:color w:val="1F4D78"/>
          <w:sz w:val="15"/>
        </w:rPr>
        <w:t xml:space="preserve"> ChatGPT/Claude comparison: </w:t>
      </w:r>
      <w:r>
        <w:rPr>
          <w:rFonts w:ascii="Calibri" w:hAnsi="Calibri"/>
          <w:color w:val="0B2545"/>
          <w:sz w:val="15"/>
        </w:rPr>
        <w:t>not stated</w:t>
      </w:r>
      <w:r>
        <w:rPr>
          <w:rFonts w:ascii="Calibri" w:hAnsi="Calibri"/>
          <w:b/>
          <w:color w:val="1F4D78"/>
          <w:sz w:val="15"/>
        </w:rPr>
        <w:t xml:space="preserve"> Evidence excerpt: </w:t>
      </w:r>
      <w:r>
        <w:rPr>
          <w:rFonts w:ascii="Calibri" w:hAnsi="Calibri"/>
          <w:color w:val="0B2545"/>
          <w:sz w:val="15"/>
        </w:rPr>
        <w:t>not stated</w:t>
      </w:r>
      <w:r>
        <w:rPr>
          <w:rFonts w:ascii="Calibri" w:hAnsi="Calibri"/>
          <w:b/>
          <w:color w:val="1F4D78"/>
          <w:sz w:val="15"/>
        </w:rPr>
        <w:t xml:space="preserve"> Confidence: </w:t>
      </w:r>
      <w:r>
        <w:rPr>
          <w:rFonts w:ascii="Calibri" w:hAnsi="Calibri"/>
          <w:color w:val="0B2545"/>
          <w:sz w:val="15"/>
        </w:rPr>
        <w:t>not stated</w:t>
      </w:r>
      <w:r>
        <w:rPr>
          <w:rFonts w:ascii="Calibri" w:hAnsi="Calibri"/>
          <w:b/>
          <w:color w:val="1F4D78"/>
          <w:sz w:val="15"/>
        </w:rPr>
        <w:t xml:space="preserve"> Notes: </w:t>
      </w:r>
      <w:r>
        <w:rPr>
          <w:rFonts w:ascii="Calibri" w:hAnsi="Calibri"/>
          <w:color w:val="0B2545"/>
          <w:sz w:val="15"/>
        </w:rPr>
        <w:t>not stated</w:t>
      </w:r>
    </w:p>
    <w:p>
      <w:pPr>
        <w:keepNext w:val="0"/>
        <w:keepLines/>
        <w:spacing w:before="0" w:after="60" w:line="240" w:lineRule="auto"/>
      </w:pPr>
      <w:r>
        <w:rPr>
          <w:rFonts w:ascii="Calibri" w:hAnsi="Calibri"/>
          <w:b/>
          <w:color w:val="1F4D78"/>
          <w:sz w:val="16"/>
        </w:rPr>
        <w:t xml:space="preserve">reddit-177 | </w:t>
      </w:r>
      <w:hyperlink r:id="rId187">
        <w:r>
          <w:rPr>
            <w:color w:val="2E74B5"/>
            <w:u w:val="single"/>
            <w:sz w:val="16"/>
          </w:rPr>
          <w:t>Best AI contract software?</w:t>
        </w:r>
      </w:hyperlink>
      <w:r>
        <w:rPr>
          <w:rFonts w:ascii="Calibri" w:hAnsi="Calibri"/>
          <w:b/>
          <w:color w:val="1F4D78"/>
          <w:sz w:val="15"/>
        </w:rPr>
        <w:t xml:space="preserve"> Source: </w:t>
      </w:r>
      <w:r>
        <w:rPr>
          <w:rFonts w:ascii="Calibri" w:hAnsi="Calibri"/>
          <w:color w:val="0B2545"/>
          <w:sz w:val="15"/>
        </w:rPr>
        <w:t>r/legaltechAI | 2025-11-06</w:t>
      </w:r>
      <w:r>
        <w:rPr>
          <w:rFonts w:ascii="Calibri" w:hAnsi="Calibri"/>
          <w:b/>
          <w:color w:val="1F4D78"/>
          <w:sz w:val="15"/>
        </w:rPr>
        <w:t xml:space="preserve"> Role/team: </w:t>
      </w:r>
      <w:r>
        <w:rPr>
          <w:rFonts w:ascii="Calibri" w:hAnsi="Calibri"/>
          <w:color w:val="0B2545"/>
          <w:sz w:val="15"/>
        </w:rPr>
        <w:t>Lawyer; says they have used several tools in in-house teams | In-house teams; size not stated</w:t>
      </w:r>
      <w:r>
        <w:rPr>
          <w:rFonts w:ascii="Calibri" w:hAnsi="Calibri"/>
          <w:b/>
          <w:color w:val="1F4D78"/>
          <w:sz w:val="15"/>
        </w:rPr>
        <w:t xml:space="preserve"> Products: </w:t>
      </w:r>
      <w:r>
        <w:rPr>
          <w:rFonts w:ascii="Calibri" w:hAnsi="Calibri"/>
          <w:color w:val="0B2545"/>
          <w:sz w:val="15"/>
        </w:rPr>
        <w:t>Contractzy, MagnifyLegal, ArchivosYa, AI contract-review software</w:t>
      </w:r>
      <w:r>
        <w:rPr>
          <w:rFonts w:ascii="Calibri" w:hAnsi="Calibri"/>
          <w:b/>
          <w:color w:val="1F4D78"/>
          <w:sz w:val="15"/>
        </w:rPr>
        <w:t xml:space="preserve"> Task: </w:t>
      </w:r>
      <w:r>
        <w:rPr>
          <w:rFonts w:ascii="Calibri" w:hAnsi="Calibri"/>
          <w:color w:val="0B2545"/>
          <w:sz w:val="15"/>
        </w:rPr>
        <w:t>Clause analysis, deviation detection, summaries, risk scoring, and usable redlines</w:t>
      </w:r>
      <w:r>
        <w:rPr>
          <w:rFonts w:ascii="Calibri" w:hAnsi="Calibri"/>
          <w:b/>
          <w:color w:val="1F4D78"/>
          <w:sz w:val="15"/>
        </w:rPr>
        <w:t xml:space="preserve"> Reported outcome: </w:t>
      </w:r>
      <w:r>
        <w:rPr>
          <w:rFonts w:ascii="Calibri" w:hAnsi="Calibri"/>
          <w:color w:val="0B2545"/>
          <w:sz w:val="15"/>
        </w:rPr>
        <w:t>The commenter reported a gap between marketing and tools that provide deep clause analysis, deviation detection, and usable redlines. They described Contractzy as suitable for SME or mid-market teams.</w:t>
      </w:r>
      <w:r>
        <w:rPr>
          <w:rFonts w:ascii="Calibri" w:hAnsi="Calibri"/>
          <w:b/>
          <w:color w:val="1F4D78"/>
          <w:sz w:val="15"/>
        </w:rPr>
        <w:t xml:space="preserve"> ChatGPT/Claude comparison: </w:t>
      </w:r>
      <w:r>
        <w:rPr>
          <w:rFonts w:ascii="Calibri" w:hAnsi="Calibri"/>
          <w:color w:val="0B2545"/>
          <w:sz w:val="15"/>
        </w:rPr>
        <w:t>No direct ChatGPT or Claude comparison was reported; the discussion contrasts focused legal tools with generic summarization.</w:t>
      </w:r>
      <w:r>
        <w:rPr>
          <w:rFonts w:ascii="Calibri" w:hAnsi="Calibri"/>
          <w:b/>
          <w:color w:val="1F4D78"/>
          <w:sz w:val="15"/>
        </w:rPr>
        <w:t xml:space="preserve"> Evidence excerpt: </w:t>
      </w:r>
      <w:r>
        <w:rPr>
          <w:rFonts w:ascii="Calibri" w:hAnsi="Calibri"/>
          <w:color w:val="0B2545"/>
          <w:sz w:val="15"/>
        </w:rPr>
        <w:t>Only a handful of tools actually perform deep clause analysis, deviation detection, and provide usable redlines.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Self-reported in-house experience; the named product recommendations may be promotional and were not independently verified.</w:t>
      </w:r>
    </w:p>
    <w:p>
      <w:pPr>
        <w:keepNext w:val="0"/>
        <w:keepLines/>
        <w:spacing w:before="0" w:after="60" w:line="240" w:lineRule="auto"/>
      </w:pPr>
      <w:r>
        <w:rPr>
          <w:rFonts w:ascii="Calibri" w:hAnsi="Calibri"/>
          <w:b/>
          <w:color w:val="1F4D78"/>
          <w:sz w:val="16"/>
        </w:rPr>
        <w:t xml:space="preserve">reddit-178 | </w:t>
      </w:r>
      <w:hyperlink r:id="rId188">
        <w:r>
          <w:rPr>
            <w:color w:val="2E74B5"/>
            <w:u w:val="single"/>
            <w:sz w:val="16"/>
          </w:rPr>
          <w:t>Is It Wrong to Use AI to Help w/ Legal Research?</w:t>
        </w:r>
      </w:hyperlink>
      <w:r>
        <w:rPr>
          <w:rFonts w:ascii="Calibri" w:hAnsi="Calibri"/>
          <w:b/>
          <w:color w:val="1F4D78"/>
          <w:sz w:val="15"/>
        </w:rPr>
        <w:t xml:space="preserve"> Source: </w:t>
      </w:r>
      <w:r>
        <w:rPr>
          <w:rFonts w:ascii="Calibri" w:hAnsi="Calibri"/>
          <w:color w:val="0B2545"/>
          <w:sz w:val="15"/>
        </w:rPr>
        <w:t>r/paralegal | 2025-03-19</w:t>
      </w:r>
      <w:r>
        <w:rPr>
          <w:rFonts w:ascii="Calibri" w:hAnsi="Calibri"/>
          <w:b/>
          <w:color w:val="1F4D78"/>
          <w:sz w:val="15"/>
        </w:rPr>
        <w:t xml:space="preserve"> Role/team: </w:t>
      </w:r>
      <w:r>
        <w:rPr>
          <w:rFonts w:ascii="Calibri" w:hAnsi="Calibri"/>
          <w:color w:val="0B2545"/>
          <w:sz w:val="15"/>
        </w:rPr>
        <w:t>real-estate-law paralegal | law firm; size not stated</w:t>
      </w:r>
      <w:r>
        <w:rPr>
          <w:rFonts w:ascii="Calibri" w:hAnsi="Calibri"/>
          <w:b/>
          <w:color w:val="1F4D78"/>
          <w:sz w:val="15"/>
        </w:rPr>
        <w:t xml:space="preserve"> Products: </w:t>
      </w:r>
      <w:r>
        <w:rPr>
          <w:rFonts w:ascii="Calibri" w:hAnsi="Calibri"/>
          <w:color w:val="0B2545"/>
          <w:sz w:val="15"/>
        </w:rPr>
        <w:t>ChatGPT, Lexis AI</w:t>
      </w:r>
      <w:r>
        <w:rPr>
          <w:rFonts w:ascii="Calibri" w:hAnsi="Calibri"/>
          <w:b/>
          <w:color w:val="1F4D78"/>
          <w:sz w:val="15"/>
        </w:rPr>
        <w:t xml:space="preserve"> Task: </w:t>
      </w:r>
      <w:r>
        <w:rPr>
          <w:rFonts w:ascii="Calibri" w:hAnsi="Calibri"/>
          <w:color w:val="0B2545"/>
          <w:sz w:val="15"/>
        </w:rPr>
        <w:t>Finding niche cases and identifying seminal authorities</w:t>
      </w:r>
      <w:r>
        <w:rPr>
          <w:rFonts w:ascii="Calibri" w:hAnsi="Calibri"/>
          <w:b/>
          <w:color w:val="1F4D78"/>
          <w:sz w:val="15"/>
        </w:rPr>
        <w:t xml:space="preserve"> Reported outcome: </w:t>
      </w:r>
      <w:r>
        <w:rPr>
          <w:rFonts w:ascii="Calibri" w:hAnsi="Calibri"/>
          <w:color w:val="0B2545"/>
          <w:sz w:val="15"/>
        </w:rPr>
        <w:t>The poster used ChatGPT to identify leads for a difficult case search, then researched the results. Commenters said Lexis AI could identify seminal cases but often misunderstood holdings and applied rules incorrectly.</w:t>
      </w:r>
      <w:r>
        <w:rPr>
          <w:rFonts w:ascii="Calibri" w:hAnsi="Calibri"/>
          <w:b/>
          <w:color w:val="1F4D78"/>
          <w:sz w:val="15"/>
        </w:rPr>
        <w:t xml:space="preserve"> ChatGPT/Claude comparison: </w:t>
      </w:r>
      <w:r>
        <w:rPr>
          <w:rFonts w:ascii="Calibri" w:hAnsi="Calibri"/>
          <w:color w:val="0B2545"/>
          <w:sz w:val="15"/>
        </w:rPr>
        <w:t>ChatGPT was used for leads; Lexis AI was treated as a better-grounded legal database tool but still required verification.</w:t>
      </w:r>
      <w:r>
        <w:rPr>
          <w:rFonts w:ascii="Calibri" w:hAnsi="Calibri"/>
          <w:b/>
          <w:color w:val="1F4D78"/>
          <w:sz w:val="15"/>
        </w:rPr>
        <w:t xml:space="preserve"> Evidence excerpt: </w:t>
      </w:r>
      <w:r>
        <w:rPr>
          <w:rFonts w:ascii="Calibri" w:hAnsi="Calibri"/>
          <w:color w:val="0B2545"/>
          <w:sz w:val="15"/>
        </w:rPr>
        <w:t>I’ll use Lexis AI to identify seminal cases and get started on research, but no, I don’t let it research for me. It frequently misunderstands holdings and incorrectly applies rules.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poster and commenter reports. No controlled comparison or independent accuracy test.</w:t>
      </w:r>
    </w:p>
    <w:p>
      <w:pPr>
        <w:keepNext w:val="0"/>
        <w:keepLines/>
        <w:spacing w:before="0" w:after="60" w:line="240" w:lineRule="auto"/>
      </w:pPr>
      <w:r>
        <w:rPr>
          <w:rFonts w:ascii="Calibri" w:hAnsi="Calibri"/>
          <w:b/>
          <w:color w:val="1F4D78"/>
          <w:sz w:val="16"/>
        </w:rPr>
        <w:t xml:space="preserve">reddit-179 | </w:t>
      </w:r>
      <w:hyperlink r:id="rId189">
        <w:r>
          <w:rPr>
            <w:color w:val="2E74B5"/>
            <w:u w:val="single"/>
            <w:sz w:val="16"/>
          </w:rPr>
          <w:t>AI Issues</w:t>
        </w:r>
      </w:hyperlink>
      <w:r>
        <w:rPr>
          <w:rFonts w:ascii="Calibri" w:hAnsi="Calibri"/>
          <w:b/>
          <w:color w:val="1F4D78"/>
          <w:sz w:val="15"/>
        </w:rPr>
        <w:t xml:space="preserve"> Source: </w:t>
      </w:r>
      <w:r>
        <w:rPr>
          <w:rFonts w:ascii="Calibri" w:hAnsi="Calibri"/>
          <w:color w:val="0B2545"/>
          <w:sz w:val="15"/>
        </w:rPr>
        <w:t>r/paralegal | 2025-05-31</w:t>
      </w:r>
      <w:r>
        <w:rPr>
          <w:rFonts w:ascii="Calibri" w:hAnsi="Calibri"/>
          <w:b/>
          <w:color w:val="1F4D78"/>
          <w:sz w:val="15"/>
        </w:rPr>
        <w:t xml:space="preserve"> Role/team: </w:t>
      </w:r>
      <w:r>
        <w:rPr>
          <w:rFonts w:ascii="Calibri" w:hAnsi="Calibri"/>
          <w:color w:val="0B2545"/>
          <w:sz w:val="15"/>
        </w:rPr>
        <w:t>paralegal | not stated</w:t>
      </w:r>
      <w:r>
        <w:rPr>
          <w:rFonts w:ascii="Calibri" w:hAnsi="Calibri"/>
          <w:b/>
          <w:color w:val="1F4D78"/>
          <w:sz w:val="15"/>
        </w:rPr>
        <w:t xml:space="preserve"> Products: </w:t>
      </w:r>
      <w:r>
        <w:rPr>
          <w:rFonts w:ascii="Calibri" w:hAnsi="Calibri"/>
          <w:color w:val="0B2545"/>
          <w:sz w:val="15"/>
        </w:rPr>
        <w:t>Legal due-diligence AI, ChatGPT, Google AI, Lexis AI, Thomson Reuters AI</w:t>
      </w:r>
      <w:r>
        <w:rPr>
          <w:rFonts w:ascii="Calibri" w:hAnsi="Calibri"/>
          <w:b/>
          <w:color w:val="1F4D78"/>
          <w:sz w:val="15"/>
        </w:rPr>
        <w:t xml:space="preserve"> Task: </w:t>
      </w:r>
      <w:r>
        <w:rPr>
          <w:rFonts w:ascii="Calibri" w:hAnsi="Calibri"/>
          <w:color w:val="0B2545"/>
          <w:sz w:val="15"/>
        </w:rPr>
        <w:t>Deal due diligence, proofreading, discovery, drafting, and work-product review</w:t>
      </w:r>
      <w:r>
        <w:rPr>
          <w:rFonts w:ascii="Calibri" w:hAnsi="Calibri"/>
          <w:b/>
          <w:color w:val="1F4D78"/>
          <w:sz w:val="15"/>
        </w:rPr>
        <w:t xml:space="preserve"> Reported outcome: </w:t>
      </w:r>
      <w:r>
        <w:rPr>
          <w:rFonts w:ascii="Calibri" w:hAnsi="Calibri"/>
          <w:color w:val="0B2545"/>
          <w:sz w:val="15"/>
        </w:rPr>
        <w:t>The poster reported a managing partner testing AI for deal due diligence and associates using ChatGPT and Google AI to draft documents. The poster expressed concern about hallucinations, bias, privacy, and displacement of paralegal work.</w:t>
      </w:r>
      <w:r>
        <w:rPr>
          <w:rFonts w:ascii="Calibri" w:hAnsi="Calibri"/>
          <w:b/>
          <w:color w:val="1F4D78"/>
          <w:sz w:val="15"/>
        </w:rPr>
        <w:t xml:space="preserve"> ChatGPT/Claude comparison: </w:t>
      </w:r>
      <w:r>
        <w:rPr>
          <w:rFonts w:ascii="Calibri" w:hAnsi="Calibri"/>
          <w:color w:val="0B2545"/>
          <w:sz w:val="15"/>
        </w:rPr>
        <w:t>The discussion contrasted general-purpose tools with Lexis and Thomson Reuters legal products; no Claude comparison was reported.</w:t>
      </w:r>
      <w:r>
        <w:rPr>
          <w:rFonts w:ascii="Calibri" w:hAnsi="Calibri"/>
          <w:b/>
          <w:color w:val="1F4D78"/>
          <w:sz w:val="15"/>
        </w:rPr>
        <w:t xml:space="preserve"> Evidence excerpt: </w:t>
      </w:r>
      <w:r>
        <w:rPr>
          <w:rFonts w:ascii="Calibri" w:hAnsi="Calibri"/>
          <w:color w:val="0B2545"/>
          <w:sz w:val="15"/>
        </w:rPr>
        <w:t>The managing partner test drove a new product that performs deal due diligence in minutes, instead of the days it takes a paralegal or attorney.</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paralegal account plus reported partner behavior. Vendor/product identity was not specified.</w:t>
      </w:r>
    </w:p>
    <w:p>
      <w:pPr>
        <w:keepNext w:val="0"/>
        <w:keepLines/>
        <w:spacing w:before="0" w:after="60" w:line="240" w:lineRule="auto"/>
      </w:pPr>
      <w:r>
        <w:rPr>
          <w:rFonts w:ascii="Calibri" w:hAnsi="Calibri"/>
          <w:b/>
          <w:color w:val="1F4D78"/>
          <w:sz w:val="16"/>
        </w:rPr>
        <w:t xml:space="preserve">reddit-180 | </w:t>
      </w:r>
      <w:hyperlink r:id="rId190">
        <w:r>
          <w:rPr>
            <w:color w:val="2E74B5"/>
            <w:u w:val="single"/>
            <w:sz w:val="16"/>
          </w:rPr>
          <w:t>My firm hired an AI ‘paralegal’ and it’s driving my nuts</w:t>
        </w:r>
      </w:hyperlink>
      <w:r>
        <w:rPr>
          <w:rFonts w:ascii="Calibri" w:hAnsi="Calibri"/>
          <w:b/>
          <w:color w:val="1F4D78"/>
          <w:sz w:val="15"/>
        </w:rPr>
        <w:t xml:space="preserve"> Source: </w:t>
      </w:r>
      <w:r>
        <w:rPr>
          <w:rFonts w:ascii="Calibri" w:hAnsi="Calibri"/>
          <w:color w:val="0B2545"/>
          <w:sz w:val="15"/>
        </w:rPr>
        <w:t>r/paralegal | 2025-12-06</w:t>
      </w:r>
      <w:r>
        <w:rPr>
          <w:rFonts w:ascii="Calibri" w:hAnsi="Calibri"/>
          <w:b/>
          <w:color w:val="1F4D78"/>
          <w:sz w:val="15"/>
        </w:rPr>
        <w:t xml:space="preserve"> Role/team: </w:t>
      </w:r>
      <w:r>
        <w:rPr>
          <w:rFonts w:ascii="Calibri" w:hAnsi="Calibri"/>
          <w:color w:val="0B2545"/>
          <w:sz w:val="15"/>
        </w:rPr>
        <w:t>paralegal | not stated</w:t>
      </w:r>
      <w:r>
        <w:rPr>
          <w:rFonts w:ascii="Calibri" w:hAnsi="Calibri"/>
          <w:b/>
          <w:color w:val="1F4D78"/>
          <w:sz w:val="15"/>
        </w:rPr>
        <w:t xml:space="preserve"> Products: </w:t>
      </w:r>
      <w:r>
        <w:rPr>
          <w:rFonts w:ascii="Calibri" w:hAnsi="Calibri"/>
          <w:color w:val="0B2545"/>
          <w:sz w:val="15"/>
        </w:rPr>
        <w:t>AI legal software, ChatGPT-like interface</w:t>
      </w:r>
      <w:r>
        <w:rPr>
          <w:rFonts w:ascii="Calibri" w:hAnsi="Calibri"/>
          <w:b/>
          <w:color w:val="1F4D78"/>
          <w:sz w:val="15"/>
        </w:rPr>
        <w:t xml:space="preserve"> Task: </w:t>
      </w:r>
      <w:r>
        <w:rPr>
          <w:rFonts w:ascii="Calibri" w:hAnsi="Calibri"/>
          <w:color w:val="0B2545"/>
          <w:sz w:val="15"/>
        </w:rPr>
        <w:t>Document drafting, docket-related work, formatting, and document intake</w:t>
      </w:r>
      <w:r>
        <w:rPr>
          <w:rFonts w:ascii="Calibri" w:hAnsi="Calibri"/>
          <w:b/>
          <w:color w:val="1F4D78"/>
          <w:sz w:val="15"/>
        </w:rPr>
        <w:t xml:space="preserve"> Reported outcome: </w:t>
      </w:r>
      <w:r>
        <w:rPr>
          <w:rFonts w:ascii="Calibri" w:hAnsi="Calibri"/>
          <w:color w:val="0B2545"/>
          <w:sz w:val="15"/>
        </w:rPr>
        <w:t>The poster said the tool produced incorrect docket numbers, addressees, formatting, and styles. It was faster but created enough cleanup that the poster said manual drafting could take less time.</w:t>
      </w:r>
      <w:r>
        <w:rPr>
          <w:rFonts w:ascii="Calibri" w:hAnsi="Calibri"/>
          <w:b/>
          <w:color w:val="1F4D78"/>
          <w:sz w:val="15"/>
        </w:rPr>
        <w:t xml:space="preserve"> ChatGPT/Claude comparison: </w:t>
      </w:r>
      <w:r>
        <w:rPr>
          <w:rFonts w:ascii="Calibri" w:hAnsi="Calibri"/>
          <w:color w:val="0B2545"/>
          <w:sz w:val="15"/>
        </w:rPr>
        <w:t>The attorney showed the poster a tool described as essentially ChatGPT with a legal-themed overlay; no Claude comparison was reported.</w:t>
      </w:r>
      <w:r>
        <w:rPr>
          <w:rFonts w:ascii="Calibri" w:hAnsi="Calibri"/>
          <w:b/>
          <w:color w:val="1F4D78"/>
          <w:sz w:val="15"/>
        </w:rPr>
        <w:t xml:space="preserve"> Evidence excerpt: </w:t>
      </w:r>
      <w:r>
        <w:rPr>
          <w:rFonts w:ascii="Calibri" w:hAnsi="Calibri"/>
          <w:color w:val="0B2545"/>
          <w:sz w:val="15"/>
        </w:rPr>
        <w:t>It’s basically ChatGPT with a time matters themed overlay ... and it spits out garbage ... I’ve been wasting more time to fix than it would take to draft myself.</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paralegal account. Product identity is the poster’s description, not independently confirmed.</w:t>
      </w:r>
    </w:p>
    <w:p>
      <w:pPr>
        <w:keepNext w:val="0"/>
        <w:keepLines/>
        <w:spacing w:before="0" w:after="60" w:line="240" w:lineRule="auto"/>
      </w:pPr>
      <w:r>
        <w:rPr>
          <w:rFonts w:ascii="Calibri" w:hAnsi="Calibri"/>
          <w:b/>
          <w:color w:val="1F4D78"/>
          <w:sz w:val="16"/>
        </w:rPr>
        <w:t xml:space="preserve">reddit-181 | </w:t>
      </w:r>
      <w:hyperlink r:id="rId191">
        <w:r>
          <w:rPr>
            <w:color w:val="2E74B5"/>
            <w:u w:val="single"/>
            <w:sz w:val="16"/>
          </w:rPr>
          <w:t>AI and Paralegals</w:t>
        </w:r>
      </w:hyperlink>
      <w:r>
        <w:rPr>
          <w:rFonts w:ascii="Calibri" w:hAnsi="Calibri"/>
          <w:b/>
          <w:color w:val="1F4D78"/>
          <w:sz w:val="15"/>
        </w:rPr>
        <w:t xml:space="preserve"> Source: </w:t>
      </w:r>
      <w:r>
        <w:rPr>
          <w:rFonts w:ascii="Calibri" w:hAnsi="Calibri"/>
          <w:color w:val="0B2545"/>
          <w:sz w:val="15"/>
        </w:rPr>
        <w:t>r/paralegal | 2026-03-06</w:t>
      </w:r>
      <w:r>
        <w:rPr>
          <w:rFonts w:ascii="Calibri" w:hAnsi="Calibri"/>
          <w:b/>
          <w:color w:val="1F4D78"/>
          <w:sz w:val="15"/>
        </w:rPr>
        <w:t xml:space="preserve"> Role/team: </w:t>
      </w:r>
      <w:r>
        <w:rPr>
          <w:rFonts w:ascii="Calibri" w:hAnsi="Calibri"/>
          <w:color w:val="0B2545"/>
          <w:sz w:val="15"/>
        </w:rPr>
        <w:t>Paralegal participant; exact role of original poster not stated | Not stated</w:t>
      </w:r>
      <w:r>
        <w:rPr>
          <w:rFonts w:ascii="Calibri" w:hAnsi="Calibri"/>
          <w:b/>
          <w:color w:val="1F4D78"/>
          <w:sz w:val="15"/>
        </w:rPr>
        <w:t xml:space="preserve"> Products: </w:t>
      </w:r>
      <w:r>
        <w:rPr>
          <w:rFonts w:ascii="Calibri" w:hAnsi="Calibri"/>
          <w:color w:val="0B2545"/>
          <w:sz w:val="15"/>
        </w:rPr>
        <w:t>AI legal software, medical-record review tools</w:t>
      </w:r>
      <w:r>
        <w:rPr>
          <w:rFonts w:ascii="Calibri" w:hAnsi="Calibri"/>
          <w:b/>
          <w:color w:val="1F4D78"/>
          <w:sz w:val="15"/>
        </w:rPr>
        <w:t xml:space="preserve"> Task: </w:t>
      </w:r>
      <w:r>
        <w:rPr>
          <w:rFonts w:ascii="Calibri" w:hAnsi="Calibri"/>
          <w:color w:val="0B2545"/>
          <w:sz w:val="15"/>
        </w:rPr>
        <w:t>Medical-record review and medical chronologies.</w:t>
      </w:r>
      <w:r>
        <w:rPr>
          <w:rFonts w:ascii="Calibri" w:hAnsi="Calibri"/>
          <w:b/>
          <w:color w:val="1F4D78"/>
          <w:sz w:val="15"/>
        </w:rPr>
        <w:t xml:space="preserve"> Reported outcome: </w:t>
      </w:r>
      <w:r>
        <w:rPr>
          <w:rFonts w:ascii="Calibri" w:hAnsi="Calibri"/>
          <w:color w:val="0B2545"/>
          <w:sz w:val="15"/>
        </w:rPr>
        <w:t>A commenter says the useful product cost more than a paralegal salary, while a cheaper tool could review only 120–150 pages and produced inaccurate chronologies, making manual review faster.</w:t>
      </w:r>
      <w:r>
        <w:rPr>
          <w:rFonts w:ascii="Calibri" w:hAnsi="Calibri"/>
          <w:b/>
          <w:color w:val="1F4D78"/>
          <w:sz w:val="15"/>
        </w:rPr>
        <w:t xml:space="preserve"> ChatGPT/Claude comparison: </w:t>
      </w:r>
      <w:r>
        <w:rPr>
          <w:rFonts w:ascii="Calibri" w:hAnsi="Calibri"/>
          <w:color w:val="0B2545"/>
          <w:sz w:val="15"/>
        </w:rPr>
        <w:t>No direct ChatGPT or Claude comparison stated.</w:t>
      </w:r>
      <w:r>
        <w:rPr>
          <w:rFonts w:ascii="Calibri" w:hAnsi="Calibri"/>
          <w:b/>
          <w:color w:val="1F4D78"/>
          <w:sz w:val="15"/>
        </w:rPr>
        <w:t xml:space="preserve"> Evidence excerpt: </w:t>
      </w:r>
      <w:r>
        <w:rPr>
          <w:rFonts w:ascii="Calibri" w:hAnsi="Calibri"/>
          <w:color w:val="0B2545"/>
          <w:sz w:val="15"/>
        </w:rPr>
        <w:t>the cheaper one that I'm testing only has the capacity to review 120-150 pages of medical records at a time</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Firsthand paralegal workflow report. The Reddit result visibly dated the thread March 6, 2026.</w:t>
      </w:r>
    </w:p>
    <w:p>
      <w:pPr>
        <w:keepNext w:val="0"/>
        <w:keepLines/>
        <w:spacing w:before="0" w:after="60" w:line="240" w:lineRule="auto"/>
      </w:pPr>
      <w:r>
        <w:rPr>
          <w:rFonts w:ascii="Calibri" w:hAnsi="Calibri"/>
          <w:b/>
          <w:color w:val="1F4D78"/>
          <w:sz w:val="16"/>
        </w:rPr>
        <w:t xml:space="preserve">reddit-182 | </w:t>
      </w:r>
      <w:hyperlink r:id="rId192">
        <w:r>
          <w:rPr>
            <w:color w:val="2E74B5"/>
            <w:u w:val="single"/>
            <w:sz w:val="16"/>
          </w:rPr>
          <w:t>AI in the office</w:t>
        </w:r>
      </w:hyperlink>
      <w:r>
        <w:rPr>
          <w:rFonts w:ascii="Calibri" w:hAnsi="Calibri"/>
          <w:b/>
          <w:color w:val="1F4D78"/>
          <w:sz w:val="15"/>
        </w:rPr>
        <w:t xml:space="preserve"> Source: </w:t>
      </w:r>
      <w:r>
        <w:rPr>
          <w:rFonts w:ascii="Calibri" w:hAnsi="Calibri"/>
          <w:color w:val="0B2545"/>
          <w:sz w:val="15"/>
        </w:rPr>
        <w:t>r/paralegal | 2026-03-17</w:t>
      </w:r>
      <w:r>
        <w:rPr>
          <w:rFonts w:ascii="Calibri" w:hAnsi="Calibri"/>
          <w:b/>
          <w:color w:val="1F4D78"/>
          <w:sz w:val="15"/>
        </w:rPr>
        <w:t xml:space="preserve"> Role/team: </w:t>
      </w:r>
      <w:r>
        <w:rPr>
          <w:rFonts w:ascii="Calibri" w:hAnsi="Calibri"/>
          <w:color w:val="0B2545"/>
          <w:sz w:val="15"/>
        </w:rPr>
        <w:t>paralegal | not stated</w:t>
      </w:r>
      <w:r>
        <w:rPr>
          <w:rFonts w:ascii="Calibri" w:hAnsi="Calibri"/>
          <w:b/>
          <w:color w:val="1F4D78"/>
          <w:sz w:val="15"/>
        </w:rPr>
        <w:t xml:space="preserve"> Products: </w:t>
      </w:r>
      <w:r>
        <w:rPr>
          <w:rFonts w:ascii="Calibri" w:hAnsi="Calibri"/>
          <w:color w:val="0B2545"/>
          <w:sz w:val="15"/>
        </w:rPr>
        <w:t>ChatGPT</w:t>
      </w:r>
      <w:r>
        <w:rPr>
          <w:rFonts w:ascii="Calibri" w:hAnsi="Calibri"/>
          <w:b/>
          <w:color w:val="1F4D78"/>
          <w:sz w:val="15"/>
        </w:rPr>
        <w:t xml:space="preserve"> Task: </w:t>
      </w:r>
      <w:r>
        <w:rPr>
          <w:rFonts w:ascii="Calibri" w:hAnsi="Calibri"/>
          <w:color w:val="0B2545"/>
          <w:sz w:val="15"/>
        </w:rPr>
        <w:t>Brief preparation, general questions, and processing client information</w:t>
      </w:r>
      <w:r>
        <w:rPr>
          <w:rFonts w:ascii="Calibri" w:hAnsi="Calibri"/>
          <w:b/>
          <w:color w:val="1F4D78"/>
          <w:sz w:val="15"/>
        </w:rPr>
        <w:t xml:space="preserve"> Reported outcome: </w:t>
      </w:r>
      <w:r>
        <w:rPr>
          <w:rFonts w:ascii="Calibri" w:hAnsi="Calibri"/>
          <w:color w:val="0B2545"/>
          <w:sz w:val="15"/>
        </w:rPr>
        <w:t>The attorney used ChatGPT for nearly everything. The poster was concerned about confidentiality, storage, and the attorney no longer doing independent research. Comments reported fabricated cases and stressed checking every citation.</w:t>
      </w:r>
      <w:r>
        <w:rPr>
          <w:rFonts w:ascii="Calibri" w:hAnsi="Calibri"/>
          <w:b/>
          <w:color w:val="1F4D78"/>
          <w:sz w:val="15"/>
        </w:rPr>
        <w:t xml:space="preserve"> ChatGPT/Claude comparison: </w:t>
      </w:r>
      <w:r>
        <w:rPr>
          <w:rFonts w:ascii="Calibri" w:hAnsi="Calibri"/>
          <w:color w:val="0B2545"/>
          <w:sz w:val="15"/>
        </w:rPr>
        <w:t>ChatGPT was contrasted with firm-approved or legal-specific tools such as Westlaw/Lexis AI and an internally vetted agent.</w:t>
      </w:r>
      <w:r>
        <w:rPr>
          <w:rFonts w:ascii="Calibri" w:hAnsi="Calibri"/>
          <w:b/>
          <w:color w:val="1F4D78"/>
          <w:sz w:val="15"/>
        </w:rPr>
        <w:t xml:space="preserve"> Evidence excerpt: </w:t>
      </w:r>
      <w:r>
        <w:rPr>
          <w:rFonts w:ascii="Calibri" w:hAnsi="Calibri"/>
          <w:color w:val="0B2545"/>
          <w:sz w:val="15"/>
        </w:rPr>
        <w:t>One of the attorneys at my firm uses chatGPT for everything ... He has it prepare his briefs and uploads client information to it.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OP account plus first-hand commenter reports. Reddit discussion; legal and confidentiality claims are user opinions, not independently verified.</w:t>
      </w:r>
    </w:p>
    <w:p>
      <w:pPr>
        <w:keepNext w:val="0"/>
        <w:keepLines/>
        <w:spacing w:before="0" w:after="60" w:line="240" w:lineRule="auto"/>
      </w:pPr>
      <w:r>
        <w:rPr>
          <w:rFonts w:ascii="Calibri" w:hAnsi="Calibri"/>
          <w:b/>
          <w:color w:val="1F4D78"/>
          <w:sz w:val="16"/>
        </w:rPr>
        <w:t xml:space="preserve">reddit-183 | </w:t>
      </w:r>
      <w:hyperlink r:id="rId193">
        <w:r>
          <w:rPr>
            <w:color w:val="2E74B5"/>
            <w:u w:val="single"/>
            <w:sz w:val="16"/>
          </w:rPr>
          <w:t>Thoughts on AI in the Legal Field?</w:t>
        </w:r>
      </w:hyperlink>
      <w:r>
        <w:rPr>
          <w:rFonts w:ascii="Calibri" w:hAnsi="Calibri"/>
          <w:b/>
          <w:color w:val="1F4D78"/>
          <w:sz w:val="15"/>
        </w:rPr>
        <w:t xml:space="preserve"> Source: </w:t>
      </w:r>
      <w:r>
        <w:rPr>
          <w:rFonts w:ascii="Calibri" w:hAnsi="Calibri"/>
          <w:color w:val="0B2545"/>
          <w:sz w:val="15"/>
        </w:rPr>
        <w:t>r/paralegal | 2026-03-23</w:t>
      </w:r>
      <w:r>
        <w:rPr>
          <w:rFonts w:ascii="Calibri" w:hAnsi="Calibri"/>
          <w:b/>
          <w:color w:val="1F4D78"/>
          <w:sz w:val="15"/>
        </w:rPr>
        <w:t xml:space="preserve"> Role/team: </w:t>
      </w:r>
      <w:r>
        <w:rPr>
          <w:rFonts w:ascii="Calibri" w:hAnsi="Calibri"/>
          <w:color w:val="0B2545"/>
          <w:sz w:val="15"/>
        </w:rPr>
        <w:t>paralegal | not stated</w:t>
      </w:r>
      <w:r>
        <w:rPr>
          <w:rFonts w:ascii="Calibri" w:hAnsi="Calibri"/>
          <w:b/>
          <w:color w:val="1F4D78"/>
          <w:sz w:val="15"/>
        </w:rPr>
        <w:t xml:space="preserve"> Products: </w:t>
      </w:r>
      <w:r>
        <w:rPr>
          <w:rFonts w:ascii="Calibri" w:hAnsi="Calibri"/>
          <w:color w:val="0B2545"/>
          <w:sz w:val="15"/>
        </w:rPr>
        <w:t>ChatGPT, Co-Pilot, Gemini Pro, Eve, Claude, Lexis AI</w:t>
      </w:r>
      <w:r>
        <w:rPr>
          <w:rFonts w:ascii="Calibri" w:hAnsi="Calibri"/>
          <w:b/>
          <w:color w:val="1F4D78"/>
          <w:sz w:val="15"/>
        </w:rPr>
        <w:t xml:space="preserve"> Task: </w:t>
      </w:r>
      <w:r>
        <w:rPr>
          <w:rFonts w:ascii="Calibri" w:hAnsi="Calibri"/>
          <w:color w:val="0B2545"/>
          <w:sz w:val="15"/>
        </w:rPr>
        <w:t>Legal research, medical chronologies, large summarization, case identification, and drafting</w:t>
      </w:r>
      <w:r>
        <w:rPr>
          <w:rFonts w:ascii="Calibri" w:hAnsi="Calibri"/>
          <w:b/>
          <w:color w:val="1F4D78"/>
          <w:sz w:val="15"/>
        </w:rPr>
        <w:t xml:space="preserve"> Reported outcome: </w:t>
      </w:r>
      <w:r>
        <w:rPr>
          <w:rFonts w:ascii="Calibri" w:hAnsi="Calibri"/>
          <w:color w:val="0B2545"/>
          <w:sz w:val="15"/>
        </w:rPr>
        <w:t>Claude was described as the best among tested general tools because it asked for clarification. A separate commenter used ChatGPT to locate a misnamed case, then confirmed the parties and topics with an attorney. Human fact-checking remained necessary.</w:t>
      </w:r>
      <w:r>
        <w:rPr>
          <w:rFonts w:ascii="Calibri" w:hAnsi="Calibri"/>
          <w:b/>
          <w:color w:val="1F4D78"/>
          <w:sz w:val="15"/>
        </w:rPr>
        <w:t xml:space="preserve"> ChatGPT/Claude comparison: </w:t>
      </w:r>
      <w:r>
        <w:rPr>
          <w:rFonts w:ascii="Calibri" w:hAnsi="Calibri"/>
          <w:color w:val="0B2545"/>
          <w:sz w:val="15"/>
        </w:rPr>
        <w:t>Claude was preferred over ChatGPT, Co-Pilot, Gemini Pro, and Eve for clarification behavior; Lexis AI was reported as weak on medical chronologies and large summaries.</w:t>
      </w:r>
      <w:r>
        <w:rPr>
          <w:rFonts w:ascii="Calibri" w:hAnsi="Calibri"/>
          <w:b/>
          <w:color w:val="1F4D78"/>
          <w:sz w:val="15"/>
        </w:rPr>
        <w:t xml:space="preserve"> Evidence excerpt: </w:t>
      </w:r>
      <w:r>
        <w:rPr>
          <w:rFonts w:ascii="Calibri" w:hAnsi="Calibri"/>
          <w:color w:val="0B2545"/>
          <w:sz w:val="15"/>
        </w:rPr>
        <w:t>Claude is looking the best so far but that's because it asks for clarification when it doesn't know ... still needs to be fact checked by someone who knows their stuff.</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Multiple first-hand user reports in one thread. Outcomes vary by task and commenter.</w:t>
      </w:r>
    </w:p>
    <w:p>
      <w:pPr>
        <w:keepNext w:val="0"/>
        <w:keepLines/>
        <w:spacing w:before="0" w:after="60" w:line="240" w:lineRule="auto"/>
      </w:pPr>
      <w:r>
        <w:rPr>
          <w:rFonts w:ascii="Calibri" w:hAnsi="Calibri"/>
          <w:b/>
          <w:color w:val="1F4D78"/>
          <w:sz w:val="16"/>
        </w:rPr>
        <w:t xml:space="preserve">reddit-184 | </w:t>
      </w:r>
      <w:hyperlink r:id="rId194">
        <w:r>
          <w:rPr>
            <w:color w:val="2E74B5"/>
            <w:u w:val="single"/>
            <w:sz w:val="16"/>
          </w:rPr>
          <w:t>AI in the office</w:t>
        </w:r>
      </w:hyperlink>
      <w:r>
        <w:rPr>
          <w:rFonts w:ascii="Calibri" w:hAnsi="Calibri"/>
          <w:b/>
          <w:color w:val="1F4D78"/>
          <w:sz w:val="15"/>
        </w:rPr>
        <w:t xml:space="preserve"> Source: </w:t>
      </w:r>
      <w:r>
        <w:rPr>
          <w:rFonts w:ascii="Calibri" w:hAnsi="Calibri"/>
          <w:color w:val="0B2545"/>
          <w:sz w:val="15"/>
        </w:rPr>
        <w:t>r/paralegal | 2026-06-20</w:t>
      </w:r>
      <w:r>
        <w:rPr>
          <w:rFonts w:ascii="Calibri" w:hAnsi="Calibri"/>
          <w:b/>
          <w:color w:val="1F4D78"/>
          <w:sz w:val="15"/>
        </w:rPr>
        <w:t xml:space="preserve"> Role/team: </w:t>
      </w:r>
      <w:r>
        <w:rPr>
          <w:rFonts w:ascii="Calibri" w:hAnsi="Calibri"/>
          <w:color w:val="0B2545"/>
          <w:sz w:val="15"/>
        </w:rPr>
        <w:t>Paralegal or legal-office participant; one commenter works for a district attorney | Not stated</w:t>
      </w:r>
      <w:r>
        <w:rPr>
          <w:rFonts w:ascii="Calibri" w:hAnsi="Calibri"/>
          <w:b/>
          <w:color w:val="1F4D78"/>
          <w:sz w:val="15"/>
        </w:rPr>
        <w:t xml:space="preserve"> Products: </w:t>
      </w:r>
      <w:r>
        <w:rPr>
          <w:rFonts w:ascii="Calibri" w:hAnsi="Calibri"/>
          <w:color w:val="0B2545"/>
          <w:sz w:val="15"/>
        </w:rPr>
        <w:t>CoCounsel, Westlaw AI, Claude, Copilot, NetDocuments AI, internal AI platform</w:t>
      </w:r>
      <w:r>
        <w:rPr>
          <w:rFonts w:ascii="Calibri" w:hAnsi="Calibri"/>
          <w:b/>
          <w:color w:val="1F4D78"/>
          <w:sz w:val="15"/>
        </w:rPr>
        <w:t xml:space="preserve"> Task: </w:t>
      </w:r>
      <w:r>
        <w:rPr>
          <w:rFonts w:ascii="Calibri" w:hAnsi="Calibri"/>
          <w:color w:val="0B2545"/>
          <w:sz w:val="15"/>
        </w:rPr>
        <w:t>Legal research, document drafting, discovery, medical-record review, case-management lookup, and administrative tasks.</w:t>
      </w:r>
      <w:r>
        <w:rPr>
          <w:rFonts w:ascii="Calibri" w:hAnsi="Calibri"/>
          <w:b/>
          <w:color w:val="1F4D78"/>
          <w:sz w:val="15"/>
        </w:rPr>
        <w:t xml:space="preserve"> Reported outcome: </w:t>
      </w:r>
      <w:r>
        <w:rPr>
          <w:rFonts w:ascii="Calibri" w:hAnsi="Calibri"/>
          <w:color w:val="0B2545"/>
          <w:sz w:val="15"/>
        </w:rPr>
        <w:t>Reports include CoCounsel helping with research and drafting when proofread, internal Claude plugins searching case-management data and drafting from precedents, and NetDocuments AI summarizing internal documents.</w:t>
      </w:r>
      <w:r>
        <w:rPr>
          <w:rFonts w:ascii="Calibri" w:hAnsi="Calibri"/>
          <w:b/>
          <w:color w:val="1F4D78"/>
          <w:sz w:val="15"/>
        </w:rPr>
        <w:t xml:space="preserve"> ChatGPT/Claude comparison: </w:t>
      </w:r>
      <w:r>
        <w:rPr>
          <w:rFonts w:ascii="Calibri" w:hAnsi="Calibri"/>
          <w:color w:val="0B2545"/>
          <w:sz w:val="15"/>
        </w:rPr>
        <w:t>One commenter says an internal platform uses Claude to read case-management, email, chat, and documents; another says CoCounsel is used through Westlaw; no controlled comparison is stated.</w:t>
      </w:r>
      <w:r>
        <w:rPr>
          <w:rFonts w:ascii="Calibri" w:hAnsi="Calibri"/>
          <w:b/>
          <w:color w:val="1F4D78"/>
          <w:sz w:val="15"/>
        </w:rPr>
        <w:t xml:space="preserve"> Evidence excerpt: </w:t>
      </w:r>
      <w:r>
        <w:rPr>
          <w:rFonts w:ascii="Calibri" w:hAnsi="Calibri"/>
          <w:color w:val="0B2545"/>
          <w:sz w:val="15"/>
        </w:rPr>
        <w:t>Building and rolling out custom AI plugins in-house, with Claude as the backbone.</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Multi-comment firsthand office discussion. Several reports are from commenters, so products and outcomes are not one unified firm's experience.</w:t>
      </w:r>
    </w:p>
    <w:p>
      <w:pPr>
        <w:keepNext w:val="0"/>
        <w:keepLines/>
        <w:spacing w:before="0" w:after="60" w:line="240" w:lineRule="auto"/>
      </w:pPr>
      <w:r>
        <w:rPr>
          <w:rFonts w:ascii="Calibri" w:hAnsi="Calibri"/>
          <w:b/>
          <w:color w:val="1F4D78"/>
          <w:sz w:val="16"/>
        </w:rPr>
        <w:t xml:space="preserve">reddit-185 | </w:t>
      </w:r>
      <w:hyperlink r:id="rId195">
        <w:r>
          <w:rPr>
            <w:color w:val="2E74B5"/>
            <w:u w:val="single"/>
            <w:sz w:val="16"/>
          </w:rPr>
          <w:t>Advice needed: Efficiently pulling cited cases from opponent’s PDF briefs?</w:t>
        </w:r>
      </w:hyperlink>
      <w:r>
        <w:rPr>
          <w:rFonts w:ascii="Calibri" w:hAnsi="Calibri"/>
          <w:b/>
          <w:color w:val="1F4D78"/>
          <w:sz w:val="15"/>
        </w:rPr>
        <w:t xml:space="preserve"> Source: </w:t>
      </w:r>
      <w:r>
        <w:rPr>
          <w:rFonts w:ascii="Calibri" w:hAnsi="Calibri"/>
          <w:color w:val="0B2545"/>
          <w:sz w:val="15"/>
        </w:rPr>
        <w:t>r/paralegal | 2026-07 to 2026-08 (Reddit showed last month)</w:t>
      </w:r>
      <w:r>
        <w:rPr>
          <w:rFonts w:ascii="Calibri" w:hAnsi="Calibri"/>
          <w:b/>
          <w:color w:val="1F4D78"/>
          <w:sz w:val="15"/>
        </w:rPr>
        <w:t xml:space="preserve"> Role/team: </w:t>
      </w:r>
      <w:r>
        <w:rPr>
          <w:rFonts w:ascii="Calibri" w:hAnsi="Calibri"/>
          <w:color w:val="0B2545"/>
          <w:sz w:val="15"/>
        </w:rPr>
        <w:t>Paralegal | Not stated</w:t>
      </w:r>
      <w:r>
        <w:rPr>
          <w:rFonts w:ascii="Calibri" w:hAnsi="Calibri"/>
          <w:b/>
          <w:color w:val="1F4D78"/>
          <w:sz w:val="15"/>
        </w:rPr>
        <w:t xml:space="preserve"> Products: </w:t>
      </w:r>
      <w:r>
        <w:rPr>
          <w:rFonts w:ascii="Calibri" w:hAnsi="Calibri"/>
          <w:color w:val="0B2545"/>
          <w:sz w:val="15"/>
        </w:rPr>
        <w:t>Westlaw Advantage, Lexis+, Bloomberg</w:t>
      </w:r>
      <w:r>
        <w:rPr>
          <w:rFonts w:ascii="Calibri" w:hAnsi="Calibri"/>
          <w:b/>
          <w:color w:val="1F4D78"/>
          <w:sz w:val="15"/>
        </w:rPr>
        <w:t xml:space="preserve"> Task: </w:t>
      </w:r>
      <w:r>
        <w:rPr>
          <w:rFonts w:ascii="Calibri" w:hAnsi="Calibri"/>
          <w:color w:val="0B2545"/>
          <w:sz w:val="15"/>
        </w:rPr>
        <w:t>Extracting and downloading cited cases from PDF briefs</w:t>
      </w:r>
      <w:r>
        <w:rPr>
          <w:rFonts w:ascii="Calibri" w:hAnsi="Calibri"/>
          <w:b/>
          <w:color w:val="1F4D78"/>
          <w:sz w:val="15"/>
        </w:rPr>
        <w:t xml:space="preserve"> Reported outcome: </w:t>
      </w:r>
      <w:r>
        <w:rPr>
          <w:rFonts w:ascii="Calibri" w:hAnsi="Calibri"/>
          <w:color w:val="0B2545"/>
          <w:sz w:val="15"/>
        </w:rPr>
        <w:t>The poster has access to specialist databases but says their smart tools generate reports instead of directly helping download the cases.</w:t>
      </w:r>
      <w:r>
        <w:rPr>
          <w:rFonts w:ascii="Calibri" w:hAnsi="Calibri"/>
          <w:b/>
          <w:color w:val="1F4D78"/>
          <w:sz w:val="15"/>
        </w:rPr>
        <w:t xml:space="preserve"> ChatGPT/Claude comparison: </w:t>
      </w:r>
      <w:r>
        <w:rPr>
          <w:rFonts w:ascii="Calibri" w:hAnsi="Calibri"/>
          <w:color w:val="0B2545"/>
          <w:sz w:val="15"/>
        </w:rPr>
        <w:t>No direct ChatGPT or Claude comparison; the counter-evidence is that specialist tools can still frustrate users on a basic retrieval task.</w:t>
      </w:r>
      <w:r>
        <w:rPr>
          <w:rFonts w:ascii="Calibri" w:hAnsi="Calibri"/>
          <w:b/>
          <w:color w:val="1F4D78"/>
          <w:sz w:val="15"/>
        </w:rPr>
        <w:t xml:space="preserve"> Evidence excerpt: </w:t>
      </w:r>
      <w:r>
        <w:rPr>
          <w:rFonts w:ascii="Calibri" w:hAnsi="Calibri"/>
          <w:color w:val="0B2545"/>
          <w:sz w:val="15"/>
        </w:rPr>
        <w:t>I have access to Westlaw Advantage, Lexis+, and Bloomberg, but the ‘smart’ tools on these sites are driving me crazy.</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Reddit post. Relative date only. Product access is self-reported; no firm size stated.</w:t>
      </w:r>
    </w:p>
    <w:p>
      <w:pPr>
        <w:keepNext w:val="0"/>
        <w:keepLines/>
        <w:spacing w:before="0" w:after="60" w:line="240" w:lineRule="auto"/>
      </w:pPr>
      <w:r>
        <w:rPr>
          <w:rFonts w:ascii="Calibri" w:hAnsi="Calibri"/>
          <w:b/>
          <w:color w:val="1F4D78"/>
          <w:sz w:val="16"/>
        </w:rPr>
        <w:t xml:space="preserve">reddit-186 | </w:t>
      </w:r>
      <w:hyperlink r:id="rId196">
        <w:r>
          <w:rPr>
            <w:color w:val="2E74B5"/>
            <w:u w:val="single"/>
            <w:sz w:val="16"/>
          </w:rPr>
          <w:t>Being replaced by AI :(</w:t>
        </w:r>
      </w:hyperlink>
      <w:r>
        <w:rPr>
          <w:rFonts w:ascii="Calibri" w:hAnsi="Calibri"/>
          <w:b/>
          <w:color w:val="1F4D78"/>
          <w:sz w:val="15"/>
        </w:rPr>
        <w:t xml:space="preserve"> Source: </w:t>
      </w:r>
      <w:r>
        <w:rPr>
          <w:rFonts w:ascii="Calibri" w:hAnsi="Calibri"/>
          <w:color w:val="0B2545"/>
          <w:sz w:val="15"/>
        </w:rPr>
        <w:t>r/paralegal | 2026-07-24</w:t>
      </w:r>
      <w:r>
        <w:rPr>
          <w:rFonts w:ascii="Calibri" w:hAnsi="Calibri"/>
          <w:b/>
          <w:color w:val="1F4D78"/>
          <w:sz w:val="15"/>
        </w:rPr>
        <w:t xml:space="preserve"> Role/team: </w:t>
      </w:r>
      <w:r>
        <w:rPr>
          <w:rFonts w:ascii="Calibri" w:hAnsi="Calibri"/>
          <w:color w:val="0B2545"/>
          <w:sz w:val="15"/>
        </w:rPr>
        <w:t>New legal assistant at a law firm | Three partners are implied: the hiring attorney says he has one-third of the say; other firm size not stated</w:t>
      </w:r>
      <w:r>
        <w:rPr>
          <w:rFonts w:ascii="Calibri" w:hAnsi="Calibri"/>
          <w:b/>
          <w:color w:val="1F4D78"/>
          <w:sz w:val="15"/>
        </w:rPr>
        <w:t xml:space="preserve"> Products: </w:t>
      </w:r>
      <w:r>
        <w:rPr>
          <w:rFonts w:ascii="Calibri" w:hAnsi="Calibri"/>
          <w:color w:val="0B2545"/>
          <w:sz w:val="15"/>
        </w:rPr>
        <w:t>AI legal software</w:t>
      </w:r>
      <w:r>
        <w:rPr>
          <w:rFonts w:ascii="Calibri" w:hAnsi="Calibri"/>
          <w:b/>
          <w:color w:val="1F4D78"/>
          <w:sz w:val="15"/>
        </w:rPr>
        <w:t xml:space="preserve"> Task: </w:t>
      </w:r>
      <w:r>
        <w:rPr>
          <w:rFonts w:ascii="Calibri" w:hAnsi="Calibri"/>
          <w:color w:val="0B2545"/>
          <w:sz w:val="15"/>
        </w:rPr>
        <w:t>Medical-record summaries, demand letters, and discovery-document selection.</w:t>
      </w:r>
      <w:r>
        <w:rPr>
          <w:rFonts w:ascii="Calibri" w:hAnsi="Calibri"/>
          <w:b/>
          <w:color w:val="1F4D78"/>
          <w:sz w:val="15"/>
        </w:rPr>
        <w:t xml:space="preserve"> Reported outcome: </w:t>
      </w:r>
      <w:r>
        <w:rPr>
          <w:rFonts w:ascii="Calibri" w:hAnsi="Calibri"/>
          <w:color w:val="0B2545"/>
          <w:sz w:val="15"/>
        </w:rPr>
        <w:t>The software is described as fast and accurate enough for attorneys to review and correct, but the poster says it removed much of their prior work and the firm stopped hiring an experienced paralegal.</w:t>
      </w:r>
      <w:r>
        <w:rPr>
          <w:rFonts w:ascii="Calibri" w:hAnsi="Calibri"/>
          <w:b/>
          <w:color w:val="1F4D78"/>
          <w:sz w:val="15"/>
        </w:rPr>
        <w:t xml:space="preserve"> ChatGPT/Claude comparison: </w:t>
      </w:r>
      <w:r>
        <w:rPr>
          <w:rFonts w:ascii="Calibri" w:hAnsi="Calibri"/>
          <w:color w:val="0B2545"/>
          <w:sz w:val="15"/>
        </w:rPr>
        <w:t>No ChatGPT or Claude comparison stated.</w:t>
      </w:r>
      <w:r>
        <w:rPr>
          <w:rFonts w:ascii="Calibri" w:hAnsi="Calibri"/>
          <w:b/>
          <w:color w:val="1F4D78"/>
          <w:sz w:val="15"/>
        </w:rPr>
        <w:t xml:space="preserve"> Evidence excerpt: </w:t>
      </w:r>
      <w:r>
        <w:rPr>
          <w:rFonts w:ascii="Calibri" w:hAnsi="Calibri"/>
          <w:color w:val="0B2545"/>
          <w:sz w:val="15"/>
        </w:rPr>
        <w:t>It summarizes medical records, writes demand letters and picks out relevant discover documents from a folder</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Firsthand legal-assistant account. The staffing impact is the poster's report and is not independently verified.</w:t>
      </w:r>
    </w:p>
    <w:p>
      <w:pPr>
        <w:keepNext w:val="0"/>
        <w:keepLines/>
        <w:spacing w:before="0" w:after="60" w:line="240" w:lineRule="auto"/>
      </w:pPr>
      <w:r>
        <w:rPr>
          <w:rFonts w:ascii="Calibri" w:hAnsi="Calibri"/>
          <w:b/>
          <w:color w:val="1F4D78"/>
          <w:sz w:val="16"/>
        </w:rPr>
        <w:t xml:space="preserve">reddit-187 | </w:t>
      </w:r>
      <w:hyperlink r:id="rId197">
        <w:r>
          <w:rPr>
            <w:color w:val="2E74B5"/>
            <w:u w:val="single"/>
            <w:sz w:val="16"/>
          </w:rPr>
          <w:t>Westlaw CoCounsel</w:t>
        </w:r>
      </w:hyperlink>
      <w:r>
        <w:rPr>
          <w:rFonts w:ascii="Calibri" w:hAnsi="Calibri"/>
          <w:b/>
          <w:color w:val="1F4D78"/>
          <w:sz w:val="15"/>
        </w:rPr>
        <w:t xml:space="preserve"> Source: </w:t>
      </w:r>
      <w:r>
        <w:rPr>
          <w:rFonts w:ascii="Calibri" w:hAnsi="Calibri"/>
          <w:color w:val="0B2545"/>
          <w:sz w:val="15"/>
        </w:rPr>
        <w:t>r/paralegal | 2026-08-06</w:t>
      </w:r>
      <w:r>
        <w:rPr>
          <w:rFonts w:ascii="Calibri" w:hAnsi="Calibri"/>
          <w:b/>
          <w:color w:val="1F4D78"/>
          <w:sz w:val="15"/>
        </w:rPr>
        <w:t xml:space="preserve"> Role/team: </w:t>
      </w:r>
      <w:r>
        <w:rPr>
          <w:rFonts w:ascii="Calibri" w:hAnsi="Calibri"/>
          <w:color w:val="0B2545"/>
          <w:sz w:val="15"/>
        </w:rPr>
        <w:t>Paralegal and legal-support commenters | not stated</w:t>
      </w:r>
      <w:r>
        <w:rPr>
          <w:rFonts w:ascii="Calibri" w:hAnsi="Calibri"/>
          <w:b/>
          <w:color w:val="1F4D78"/>
          <w:sz w:val="15"/>
        </w:rPr>
        <w:t xml:space="preserve"> Products: </w:t>
      </w:r>
      <w:r>
        <w:rPr>
          <w:rFonts w:ascii="Calibri" w:hAnsi="Calibri"/>
          <w:color w:val="0B2545"/>
          <w:sz w:val="15"/>
        </w:rPr>
        <w:t>Westlaw CoCounsel, ChatGPT-like legal AI</w:t>
      </w:r>
      <w:r>
        <w:rPr>
          <w:rFonts w:ascii="Calibri" w:hAnsi="Calibri"/>
          <w:b/>
          <w:color w:val="1F4D78"/>
          <w:sz w:val="15"/>
        </w:rPr>
        <w:t xml:space="preserve"> Task: </w:t>
      </w:r>
      <w:r>
        <w:rPr>
          <w:rFonts w:ascii="Calibri" w:hAnsi="Calibri"/>
          <w:color w:val="0B2545"/>
          <w:sz w:val="15"/>
        </w:rPr>
        <w:t>Discovery requests, amended-complaint drafting, records review, timelines, and TOA building</w:t>
      </w:r>
      <w:r>
        <w:rPr>
          <w:rFonts w:ascii="Calibri" w:hAnsi="Calibri"/>
          <w:b/>
          <w:color w:val="1F4D78"/>
          <w:sz w:val="15"/>
        </w:rPr>
        <w:t xml:space="preserve"> Reported outcome: </w:t>
      </w:r>
      <w:r>
        <w:rPr>
          <w:rFonts w:ascii="Calibri" w:hAnsi="Calibri"/>
          <w:color w:val="0B2545"/>
          <w:sz w:val="15"/>
        </w:rPr>
        <w:t>Users said CoCounsel was acceptable for discovery requests but failed on an amended complaint. Records review missed requested concepts and sometimes put entire consultations into timelines. Another user called it a useful starting point.</w:t>
      </w:r>
      <w:r>
        <w:rPr>
          <w:rFonts w:ascii="Calibri" w:hAnsi="Calibri"/>
          <w:b/>
          <w:color w:val="1F4D78"/>
          <w:sz w:val="15"/>
        </w:rPr>
        <w:t xml:space="preserve"> ChatGPT/Claude comparison: </w:t>
      </w:r>
      <w:r>
        <w:rPr>
          <w:rFonts w:ascii="Calibri" w:hAnsi="Calibri"/>
          <w:color w:val="0B2545"/>
          <w:sz w:val="15"/>
        </w:rPr>
        <w:t>No direct ChatGPT or Claude test was reported. The discussion concerns a Westlaw tool and firm adoption.</w:t>
      </w:r>
      <w:r>
        <w:rPr>
          <w:rFonts w:ascii="Calibri" w:hAnsi="Calibri"/>
          <w:b/>
          <w:color w:val="1F4D78"/>
          <w:sz w:val="15"/>
        </w:rPr>
        <w:t xml:space="preserve"> Evidence excerpt: </w:t>
      </w:r>
      <w:r>
        <w:rPr>
          <w:rFonts w:ascii="Calibri" w:hAnsi="Calibri"/>
          <w:color w:val="0B2545"/>
          <w:sz w:val="15"/>
        </w:rPr>
        <w:t>I asked it to draft some discovery requests. It did... okay. I asked it to draft an amended complaint and gave some instructions. It totally failed at that.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Firsthand paralegal reports. Product and task results are anonymous user accounts.</w:t>
      </w:r>
    </w:p>
    <w:p>
      <w:pPr>
        <w:keepNext w:val="0"/>
        <w:keepLines/>
        <w:spacing w:before="0" w:after="60" w:line="240" w:lineRule="auto"/>
      </w:pPr>
      <w:r>
        <w:rPr>
          <w:rFonts w:ascii="Calibri" w:hAnsi="Calibri"/>
          <w:b/>
          <w:color w:val="1F4D78"/>
          <w:sz w:val="16"/>
        </w:rPr>
        <w:t xml:space="preserve">reddit-188 | </w:t>
      </w:r>
      <w:hyperlink r:id="rId198">
        <w:r>
          <w:rPr>
            <w:color w:val="2E74B5"/>
            <w:u w:val="single"/>
            <w:sz w:val="16"/>
          </w:rPr>
          <w:t>My duties turned into managing the AI that now does most of my job</w:t>
        </w:r>
      </w:hyperlink>
      <w:r>
        <w:rPr>
          <w:rFonts w:ascii="Calibri" w:hAnsi="Calibri"/>
          <w:b/>
          <w:color w:val="1F4D78"/>
          <w:sz w:val="15"/>
        </w:rPr>
        <w:t xml:space="preserve"> Source: </w:t>
      </w:r>
      <w:r>
        <w:rPr>
          <w:rFonts w:ascii="Calibri" w:hAnsi="Calibri"/>
          <w:color w:val="0B2545"/>
          <w:sz w:val="15"/>
        </w:rPr>
        <w:t>r/paralegal | 2026-08-28</w:t>
      </w:r>
      <w:r>
        <w:rPr>
          <w:rFonts w:ascii="Calibri" w:hAnsi="Calibri"/>
          <w:b/>
          <w:color w:val="1F4D78"/>
          <w:sz w:val="15"/>
        </w:rPr>
        <w:t xml:space="preserve"> Role/team: </w:t>
      </w:r>
      <w:r>
        <w:rPr>
          <w:rFonts w:ascii="Calibri" w:hAnsi="Calibri"/>
          <w:color w:val="0B2545"/>
          <w:sz w:val="15"/>
        </w:rPr>
        <w:t>Paralegal in investment management | Not stated</w:t>
      </w:r>
      <w:r>
        <w:rPr>
          <w:rFonts w:ascii="Calibri" w:hAnsi="Calibri"/>
          <w:b/>
          <w:color w:val="1F4D78"/>
          <w:sz w:val="15"/>
        </w:rPr>
        <w:t xml:space="preserve"> Products: </w:t>
      </w:r>
      <w:r>
        <w:rPr>
          <w:rFonts w:ascii="Calibri" w:hAnsi="Calibri"/>
          <w:color w:val="0B2545"/>
          <w:sz w:val="15"/>
        </w:rPr>
        <w:t>AI software, Legora, Claude, ChatGPT</w:t>
      </w:r>
      <w:r>
        <w:rPr>
          <w:rFonts w:ascii="Calibri" w:hAnsi="Calibri"/>
          <w:b/>
          <w:color w:val="1F4D78"/>
          <w:sz w:val="15"/>
        </w:rPr>
        <w:t xml:space="preserve"> Task: </w:t>
      </w:r>
      <w:r>
        <w:rPr>
          <w:rFonts w:ascii="Calibri" w:hAnsi="Calibri"/>
          <w:color w:val="0B2545"/>
          <w:sz w:val="15"/>
        </w:rPr>
        <w:t>Drafting, client communication, medical-record work, case reports, and other paralegal workflow tasks.</w:t>
      </w:r>
      <w:r>
        <w:rPr>
          <w:rFonts w:ascii="Calibri" w:hAnsi="Calibri"/>
          <w:b/>
          <w:color w:val="1F4D78"/>
          <w:sz w:val="15"/>
        </w:rPr>
        <w:t xml:space="preserve"> Reported outcome: </w:t>
      </w:r>
      <w:r>
        <w:rPr>
          <w:rFonts w:ascii="Calibri" w:hAnsi="Calibri"/>
          <w:color w:val="0B2545"/>
          <w:sz w:val="15"/>
        </w:rPr>
        <w:t>The poster says AI now performs much of the work, leaving them to review drafts and manage the system; another commenter says Legora now handles most of their work and reduces entry-level training.</w:t>
      </w:r>
      <w:r>
        <w:rPr>
          <w:rFonts w:ascii="Calibri" w:hAnsi="Calibri"/>
          <w:b/>
          <w:color w:val="1F4D78"/>
          <w:sz w:val="15"/>
        </w:rPr>
        <w:t xml:space="preserve"> ChatGPT/Claude comparison: </w:t>
      </w:r>
      <w:r>
        <w:rPr>
          <w:rFonts w:ascii="Calibri" w:hAnsi="Calibri"/>
          <w:color w:val="0B2545"/>
          <w:sz w:val="15"/>
        </w:rPr>
        <w:t>The thread includes commenters who prefer Legora, Claude, or $20 ChatGPT for different work; no controlled comparison is provided.</w:t>
      </w:r>
      <w:r>
        <w:rPr>
          <w:rFonts w:ascii="Calibri" w:hAnsi="Calibri"/>
          <w:b/>
          <w:color w:val="1F4D78"/>
          <w:sz w:val="15"/>
        </w:rPr>
        <w:t xml:space="preserve"> Evidence excerpt: </w:t>
      </w:r>
      <w:r>
        <w:rPr>
          <w:rFonts w:ascii="Calibri" w:hAnsi="Calibri"/>
          <w:color w:val="0B2545"/>
          <w:sz w:val="15"/>
        </w:rPr>
        <w:t>they are incorporating AI so much into our workflow that my job is now just review the documents it drafts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Firsthand paralegal report plus comments. The title and original account are a personal experience, not a firm-wide survey.</w:t>
      </w:r>
    </w:p>
    <w:p>
      <w:pPr>
        <w:keepNext w:val="0"/>
        <w:keepLines/>
        <w:spacing w:before="0" w:after="60" w:line="240" w:lineRule="auto"/>
      </w:pPr>
      <w:r>
        <w:rPr>
          <w:rFonts w:ascii="Calibri" w:hAnsi="Calibri"/>
          <w:b/>
          <w:color w:val="1F4D78"/>
          <w:sz w:val="16"/>
        </w:rPr>
        <w:t xml:space="preserve">reddit-189 | </w:t>
      </w:r>
      <w:hyperlink r:id="rId199">
        <w:r>
          <w:rPr>
            <w:color w:val="2E74B5"/>
            <w:u w:val="single"/>
            <w:sz w:val="16"/>
          </w:rPr>
          <w:t>Paralegals of the past! What job do you have now?</w:t>
        </w:r>
      </w:hyperlink>
      <w:r>
        <w:rPr>
          <w:rFonts w:ascii="Calibri" w:hAnsi="Calibri"/>
          <w:b/>
          <w:color w:val="1F4D78"/>
          <w:sz w:val="15"/>
        </w:rPr>
        <w:t xml:space="preserve"> Source: </w:t>
      </w:r>
      <w:r>
        <w:rPr>
          <w:rFonts w:ascii="Calibri" w:hAnsi="Calibri"/>
          <w:color w:val="0B2545"/>
          <w:sz w:val="15"/>
        </w:rPr>
        <w:t>r/paralegal | 2026-08-28</w:t>
      </w:r>
      <w:r>
        <w:rPr>
          <w:rFonts w:ascii="Calibri" w:hAnsi="Calibri"/>
          <w:b/>
          <w:color w:val="1F4D78"/>
          <w:sz w:val="15"/>
        </w:rPr>
        <w:t xml:space="preserve"> Role/team: </w:t>
      </w:r>
      <w:r>
        <w:rPr>
          <w:rFonts w:ascii="Calibri" w:hAnsi="Calibri"/>
          <w:color w:val="0B2545"/>
          <w:sz w:val="15"/>
        </w:rPr>
        <w:t>Paralegal or former paralegal respondents | Not stated</w:t>
      </w:r>
      <w:r>
        <w:rPr>
          <w:rFonts w:ascii="Calibri" w:hAnsi="Calibri"/>
          <w:b/>
          <w:color w:val="1F4D78"/>
          <w:sz w:val="15"/>
        </w:rPr>
        <w:t xml:space="preserve"> Products: </w:t>
      </w:r>
      <w:r>
        <w:rPr>
          <w:rFonts w:ascii="Calibri" w:hAnsi="Calibri"/>
          <w:color w:val="0B2545"/>
          <w:sz w:val="15"/>
        </w:rPr>
        <w:t>AI, Microsoft 365, Power BI, SharePoint</w:t>
      </w:r>
      <w:r>
        <w:rPr>
          <w:rFonts w:ascii="Calibri" w:hAnsi="Calibri"/>
          <w:b/>
          <w:color w:val="1F4D78"/>
          <w:sz w:val="15"/>
        </w:rPr>
        <w:t xml:space="preserve"> Task: </w:t>
      </w:r>
      <w:r>
        <w:rPr>
          <w:rFonts w:ascii="Calibri" w:hAnsi="Calibri"/>
          <w:color w:val="0B2545"/>
          <w:sz w:val="15"/>
        </w:rPr>
        <w:t>Technology-enabled legal and administrative work; discussion includes AI's effect on entry-level paralegal work.</w:t>
      </w:r>
      <w:r>
        <w:rPr>
          <w:rFonts w:ascii="Calibri" w:hAnsi="Calibri"/>
          <w:b/>
          <w:color w:val="1F4D78"/>
          <w:sz w:val="15"/>
        </w:rPr>
        <w:t xml:space="preserve"> Reported outcome: </w:t>
      </w:r>
      <w:r>
        <w:rPr>
          <w:rFonts w:ascii="Calibri" w:hAnsi="Calibri"/>
          <w:color w:val="0B2545"/>
          <w:sz w:val="15"/>
        </w:rPr>
        <w:t>Respondents describe moving into technology and analytics work, while others say AI is reducing entry-level opportunities; no specific legal product trial is documented.</w:t>
      </w:r>
      <w:r>
        <w:rPr>
          <w:rFonts w:ascii="Calibri" w:hAnsi="Calibri"/>
          <w:b/>
          <w:color w:val="1F4D78"/>
          <w:sz w:val="15"/>
        </w:rPr>
        <w:t xml:space="preserve"> ChatGPT/Claude comparison: </w:t>
      </w:r>
      <w:r>
        <w:rPr>
          <w:rFonts w:ascii="Calibri" w:hAnsi="Calibri"/>
          <w:color w:val="0B2545"/>
          <w:sz w:val="15"/>
        </w:rPr>
        <w:t>No direct ChatGPT or Claude comparison stated.</w:t>
      </w:r>
      <w:r>
        <w:rPr>
          <w:rFonts w:ascii="Calibri" w:hAnsi="Calibri"/>
          <w:b/>
          <w:color w:val="1F4D78"/>
          <w:sz w:val="15"/>
        </w:rPr>
        <w:t xml:space="preserve"> Evidence excerpt: </w:t>
      </w:r>
      <w:r>
        <w:rPr>
          <w:rFonts w:ascii="Calibri" w:hAnsi="Calibri"/>
          <w:color w:val="0B2545"/>
          <w:sz w:val="15"/>
        </w:rPr>
        <w:t>Especially with AI sucking up all the entry level positions. Experienced paras don’t grow on trees.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Included for firsthand workforce and adoption context. It is less product-specific than the other records.</w:t>
      </w:r>
    </w:p>
    <w:p>
      <w:pPr>
        <w:keepNext w:val="0"/>
        <w:keepLines/>
        <w:spacing w:before="0" w:after="60" w:line="240" w:lineRule="auto"/>
      </w:pPr>
      <w:r>
        <w:rPr>
          <w:rFonts w:ascii="Calibri" w:hAnsi="Calibri"/>
          <w:b/>
          <w:color w:val="1F4D78"/>
          <w:sz w:val="16"/>
        </w:rPr>
        <w:t xml:space="preserve">reddit-190 | </w:t>
      </w:r>
      <w:hyperlink r:id="rId200">
        <w:r>
          <w:rPr>
            <w:color w:val="2E74B5"/>
            <w:u w:val="single"/>
            <w:sz w:val="16"/>
          </w:rPr>
          <w:t>Well, it begins in the US…. </w:t>
        </w:r>
      </w:hyperlink>
      <w:r>
        <w:rPr>
          <w:rFonts w:ascii="Calibri" w:hAnsi="Calibri"/>
          <w:b/>
          <w:color w:val="1F4D78"/>
          <w:sz w:val="15"/>
        </w:rPr>
        <w:t xml:space="preserve"> Source: </w:t>
      </w:r>
      <w:r>
        <w:rPr>
          <w:rFonts w:ascii="Calibri" w:hAnsi="Calibri"/>
          <w:color w:val="0B2545"/>
          <w:sz w:val="15"/>
        </w:rPr>
        <w:t>r/privacy | 2026-06-21</w:t>
      </w:r>
      <w:r>
        <w:rPr>
          <w:rFonts w:ascii="Calibri" w:hAnsi="Calibri"/>
          <w:b/>
          <w:color w:val="1F4D78"/>
          <w:sz w:val="15"/>
        </w:rPr>
        <w:t xml:space="preserve"> Role/team: </w:t>
      </w:r>
      <w:r>
        <w:rPr>
          <w:rFonts w:ascii="Calibri" w:hAnsi="Calibri"/>
          <w:color w:val="0B2545"/>
          <w:sz w:val="15"/>
        </w:rPr>
        <w:t>Privacy-focused consumer; exact occupation not stated | Unknown</w:t>
      </w:r>
      <w:r>
        <w:rPr>
          <w:rFonts w:ascii="Calibri" w:hAnsi="Calibri"/>
          <w:b/>
          <w:color w:val="1F4D78"/>
          <w:sz w:val="15"/>
        </w:rPr>
        <w:t xml:space="preserve"> Products: </w:t>
      </w:r>
      <w:r>
        <w:rPr>
          <w:rFonts w:ascii="Calibri" w:hAnsi="Calibri"/>
          <w:color w:val="0B2545"/>
          <w:sz w:val="15"/>
        </w:rPr>
        <w:t>Google AI age estimation</w:t>
      </w:r>
      <w:r>
        <w:rPr>
          <w:rFonts w:ascii="Calibri" w:hAnsi="Calibri"/>
          <w:b/>
          <w:color w:val="1F4D78"/>
          <w:sz w:val="15"/>
        </w:rPr>
        <w:t xml:space="preserve"> Task: </w:t>
      </w:r>
      <w:r>
        <w:rPr>
          <w:rFonts w:ascii="Calibri" w:hAnsi="Calibri"/>
          <w:color w:val="0B2545"/>
          <w:sz w:val="15"/>
        </w:rPr>
        <w:t>Age estimation and identity verification in an online account</w:t>
      </w:r>
      <w:r>
        <w:rPr>
          <w:rFonts w:ascii="Calibri" w:hAnsi="Calibri"/>
          <w:b/>
          <w:color w:val="1F4D78"/>
          <w:sz w:val="15"/>
        </w:rPr>
        <w:t xml:space="preserve"> Reported outcome: </w:t>
      </w:r>
      <w:r>
        <w:rPr>
          <w:rFonts w:ascii="Calibri" w:hAnsi="Calibri"/>
          <w:color w:val="0B2545"/>
          <w:sz w:val="15"/>
        </w:rPr>
        <w:t>The poster reports that an AI system could not determine their age and restricted a backup Gmail account until ID verification. This is a user report, not a measured system test.</w:t>
      </w:r>
      <w:r>
        <w:rPr>
          <w:rFonts w:ascii="Calibri" w:hAnsi="Calibri"/>
          <w:b/>
          <w:color w:val="1F4D78"/>
          <w:sz w:val="15"/>
        </w:rPr>
        <w:t xml:space="preserve"> ChatGPT/Claude comparison: </w:t>
      </w:r>
      <w:r>
        <w:rPr>
          <w:rFonts w:ascii="Calibri" w:hAnsi="Calibri"/>
          <w:color w:val="0B2545"/>
          <w:sz w:val="15"/>
        </w:rPr>
        <w:t>No ChatGPT or Claude comparison is reported.</w:t>
      </w:r>
      <w:r>
        <w:rPr>
          <w:rFonts w:ascii="Calibri" w:hAnsi="Calibri"/>
          <w:b/>
          <w:color w:val="1F4D78"/>
          <w:sz w:val="15"/>
        </w:rPr>
        <w:t xml:space="preserve"> Evidence excerpt: </w:t>
      </w:r>
      <w:r>
        <w:rPr>
          <w:rFonts w:ascii="Calibri" w:hAnsi="Calibri"/>
          <w:color w:val="0B2545"/>
          <w:sz w:val="15"/>
        </w:rPr>
        <w:t>their AI couldn’t determine my age based on my account data so they are restricting my account until I verify my ID.</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Relevant to privacy and automated-decision governance. The service and policy context are not independently verified.</w:t>
      </w:r>
    </w:p>
    <w:p>
      <w:pPr>
        <w:keepNext w:val="0"/>
        <w:keepLines/>
        <w:spacing w:before="0" w:after="60" w:line="240" w:lineRule="auto"/>
      </w:pPr>
      <w:r>
        <w:rPr>
          <w:rFonts w:ascii="Calibri" w:hAnsi="Calibri"/>
          <w:b/>
          <w:color w:val="1F4D78"/>
          <w:sz w:val="16"/>
        </w:rPr>
        <w:t xml:space="preserve">reddit-191 | </w:t>
      </w:r>
      <w:hyperlink r:id="rId201">
        <w:r>
          <w:rPr>
            <w:color w:val="2E74B5"/>
            <w:u w:val="single"/>
            <w:sz w:val="16"/>
          </w:rPr>
          <w:t>[Removed]</w:t>
        </w:r>
      </w:hyperlink>
      <w:r>
        <w:rPr>
          <w:rFonts w:ascii="Calibri" w:hAnsi="Calibri"/>
          <w:b/>
          <w:color w:val="1F4D78"/>
          <w:sz w:val="15"/>
        </w:rPr>
        <w:t xml:space="preserve"> Source: </w:t>
      </w:r>
      <w:r>
        <w:rPr>
          <w:rFonts w:ascii="Calibri" w:hAnsi="Calibri"/>
          <w:color w:val="0B2545"/>
          <w:sz w:val="15"/>
        </w:rPr>
        <w:t>r/smallbusiness | 2026-03-14</w:t>
      </w:r>
      <w:r>
        <w:rPr>
          <w:rFonts w:ascii="Calibri" w:hAnsi="Calibri"/>
          <w:b/>
          <w:color w:val="1F4D78"/>
          <w:sz w:val="15"/>
        </w:rPr>
        <w:t xml:space="preserve"> Role/team: </w:t>
      </w:r>
      <w:r>
        <w:rPr>
          <w:rFonts w:ascii="Calibri" w:hAnsi="Calibri"/>
          <w:color w:val="0B2545"/>
          <w:sz w:val="15"/>
        </w:rPr>
        <w:t>small-team operator; exact role not stated | small team; exact size not stated</w:t>
      </w:r>
      <w:r>
        <w:rPr>
          <w:rFonts w:ascii="Calibri" w:hAnsi="Calibri"/>
          <w:b/>
          <w:color w:val="1F4D78"/>
          <w:sz w:val="15"/>
        </w:rPr>
        <w:t xml:space="preserve"> Products: </w:t>
      </w:r>
      <w:r>
        <w:rPr>
          <w:rFonts w:ascii="Calibri" w:hAnsi="Calibri"/>
          <w:color w:val="0B2545"/>
          <w:sz w:val="15"/>
        </w:rPr>
        <w:t>ChatGPT, internal document search, RAG search, company-approved AI tools</w:t>
      </w:r>
      <w:r>
        <w:rPr>
          <w:rFonts w:ascii="Calibri" w:hAnsi="Calibri"/>
          <w:b/>
          <w:color w:val="1F4D78"/>
          <w:sz w:val="15"/>
        </w:rPr>
        <w:t xml:space="preserve"> Task: </w:t>
      </w:r>
      <w:r>
        <w:rPr>
          <w:rFonts w:ascii="Calibri" w:hAnsi="Calibri"/>
          <w:color w:val="0B2545"/>
          <w:sz w:val="15"/>
        </w:rPr>
        <w:t>Searching internal documents while controlling permissions and sensitive prompts</w:t>
      </w:r>
      <w:r>
        <w:rPr>
          <w:rFonts w:ascii="Calibri" w:hAnsi="Calibri"/>
          <w:b/>
          <w:color w:val="1F4D78"/>
          <w:sz w:val="15"/>
        </w:rPr>
        <w:t xml:space="preserve"> Reported outcome: </w:t>
      </w:r>
      <w:r>
        <w:rPr>
          <w:rFonts w:ascii="Calibri" w:hAnsi="Calibri"/>
          <w:color w:val="0B2545"/>
          <w:sz w:val="15"/>
        </w:rPr>
        <w:t>A commenter reported that a client contract had been pasted into ChatGPT and that the company later blocked ChatGPT at the firewall, requiring approved tools. The post was removed by moderators.</w:t>
      </w:r>
      <w:r>
        <w:rPr>
          <w:rFonts w:ascii="Calibri" w:hAnsi="Calibri"/>
          <w:b/>
          <w:color w:val="1F4D78"/>
          <w:sz w:val="15"/>
        </w:rPr>
        <w:t xml:space="preserve"> ChatGPT/Claude comparison: </w:t>
      </w:r>
      <w:r>
        <w:rPr>
          <w:rFonts w:ascii="Calibri" w:hAnsi="Calibri"/>
          <w:color w:val="0B2545"/>
          <w:sz w:val="15"/>
        </w:rPr>
        <w:t>ChatGPT was rejected for governance reasons; an internal gateway, permission-aware search, and approved tools were discussed as alternatives. Claude was not mentioned in the visible text.</w:t>
      </w:r>
      <w:r>
        <w:rPr>
          <w:rFonts w:ascii="Calibri" w:hAnsi="Calibri"/>
          <w:b/>
          <w:color w:val="1F4D78"/>
          <w:sz w:val="15"/>
        </w:rPr>
        <w:t xml:space="preserve"> Evidence excerpt: </w:t>
      </w:r>
      <w:r>
        <w:rPr>
          <w:rFonts w:ascii="Calibri" w:hAnsi="Calibri"/>
          <w:color w:val="0B2545"/>
          <w:sz w:val="15"/>
        </w:rPr>
        <w:t>We had someone paste a client contract into chatgpt to summarize it ... we ended up just blocking chatgpt at the firewall and telling people to use the company approved tools only.</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The original post is removed; the evidence comes from visible comments. Some comments are promotional, so treat product claims cautiously.</w:t>
      </w:r>
    </w:p>
    <w:p>
      <w:pPr>
        <w:keepNext w:val="0"/>
        <w:keepLines/>
        <w:spacing w:before="0" w:after="60" w:line="240" w:lineRule="auto"/>
      </w:pPr>
      <w:r>
        <w:rPr>
          <w:rFonts w:ascii="Calibri" w:hAnsi="Calibri"/>
          <w:b/>
          <w:color w:val="1F4D78"/>
          <w:sz w:val="16"/>
        </w:rPr>
        <w:t xml:space="preserve">reddit-192 | </w:t>
      </w:r>
      <w:hyperlink r:id="rId202">
        <w:r>
          <w:rPr>
            <w:color w:val="2E74B5"/>
            <w:u w:val="single"/>
            <w:sz w:val="16"/>
          </w:rPr>
          <w:t>We closed $2M in new business last quarter and ChatGPT has never recommended us once</w:t>
        </w:r>
      </w:hyperlink>
      <w:r>
        <w:rPr>
          <w:rFonts w:ascii="Calibri" w:hAnsi="Calibri"/>
          <w:b/>
          <w:color w:val="1F4D78"/>
          <w:sz w:val="15"/>
        </w:rPr>
        <w:t xml:space="preserve"> Source: </w:t>
      </w:r>
      <w:r>
        <w:rPr>
          <w:rFonts w:ascii="Calibri" w:hAnsi="Calibri"/>
          <w:color w:val="0B2545"/>
          <w:sz w:val="15"/>
        </w:rPr>
        <w:t>r/smallbusiness | 2026-04-09</w:t>
      </w:r>
      <w:r>
        <w:rPr>
          <w:rFonts w:ascii="Calibri" w:hAnsi="Calibri"/>
          <w:b/>
          <w:color w:val="1F4D78"/>
          <w:sz w:val="15"/>
        </w:rPr>
        <w:t xml:space="preserve"> Role/team: </w:t>
      </w:r>
      <w:r>
        <w:rPr>
          <w:rFonts w:ascii="Calibri" w:hAnsi="Calibri"/>
          <w:color w:val="0B2545"/>
          <w:sz w:val="15"/>
        </w:rPr>
        <w:t>business owner or operator | not stated; poster says the company is not small</w:t>
      </w:r>
      <w:r>
        <w:rPr>
          <w:rFonts w:ascii="Calibri" w:hAnsi="Calibri"/>
          <w:b/>
          <w:color w:val="1F4D78"/>
          <w:sz w:val="15"/>
        </w:rPr>
        <w:t xml:space="preserve"> Products: </w:t>
      </w:r>
      <w:r>
        <w:rPr>
          <w:rFonts w:ascii="Calibri" w:hAnsi="Calibri"/>
          <w:color w:val="0B2545"/>
          <w:sz w:val="15"/>
        </w:rPr>
        <w:t>ChatGPT</w:t>
      </w:r>
      <w:r>
        <w:rPr>
          <w:rFonts w:ascii="Calibri" w:hAnsi="Calibri"/>
          <w:b/>
          <w:color w:val="1F4D78"/>
          <w:sz w:val="15"/>
        </w:rPr>
        <w:t xml:space="preserve"> Task: </w:t>
      </w:r>
      <w:r>
        <w:rPr>
          <w:rFonts w:ascii="Calibri" w:hAnsi="Calibri"/>
          <w:color w:val="0B2545"/>
          <w:sz w:val="15"/>
        </w:rPr>
        <w:t>Testing whether ChatGPT recommends the company and its competitors</w:t>
      </w:r>
      <w:r>
        <w:rPr>
          <w:rFonts w:ascii="Calibri" w:hAnsi="Calibri"/>
          <w:b/>
          <w:color w:val="1F4D78"/>
          <w:sz w:val="15"/>
        </w:rPr>
        <w:t xml:space="preserve"> Reported outcome: </w:t>
      </w:r>
      <w:r>
        <w:rPr>
          <w:rFonts w:ascii="Calibri" w:hAnsi="Calibri"/>
          <w:color w:val="0B2545"/>
          <w:sz w:val="15"/>
        </w:rPr>
        <w:t>ChatGPT listed five competitors, including one unfamiliar to the poster, despite the company's claimed revenue, reviews, case studies, and logos. The poster asked how AI recommendations are formed.</w:t>
      </w:r>
      <w:r>
        <w:rPr>
          <w:rFonts w:ascii="Calibri" w:hAnsi="Calibri"/>
          <w:b/>
          <w:color w:val="1F4D78"/>
          <w:sz w:val="15"/>
        </w:rPr>
        <w:t xml:space="preserve"> ChatGPT/Claude comparison: </w:t>
      </w:r>
      <w:r>
        <w:rPr>
          <w:rFonts w:ascii="Calibri" w:hAnsi="Calibri"/>
          <w:color w:val="0B2545"/>
          <w:sz w:val="15"/>
        </w:rPr>
        <w:t>No Claude comparison was reported. ChatGPT was treated as an unreliable discovery channel compared with the company's existing reputation signals.</w:t>
      </w:r>
      <w:r>
        <w:rPr>
          <w:rFonts w:ascii="Calibri" w:hAnsi="Calibri"/>
          <w:b/>
          <w:color w:val="1F4D78"/>
          <w:sz w:val="15"/>
        </w:rPr>
        <w:t xml:space="preserve"> Evidence excerpt: </w:t>
      </w:r>
      <w:r>
        <w:rPr>
          <w:rFonts w:ascii="Calibri" w:hAnsi="Calibri"/>
          <w:color w:val="0B2545"/>
          <w:sz w:val="15"/>
        </w:rPr>
        <w:t>Asked ChatGPT to list tools in our space and it named five competitors, one of which I've genuinely never heard of.</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Relevant to AI-mediated intake and discovery, but the company is not identified as a law firm.</w:t>
      </w:r>
    </w:p>
    <w:p>
      <w:pPr>
        <w:keepNext w:val="0"/>
        <w:keepLines/>
        <w:spacing w:before="0" w:after="60" w:line="240" w:lineRule="auto"/>
      </w:pPr>
      <w:r>
        <w:rPr>
          <w:rFonts w:ascii="Calibri" w:hAnsi="Calibri"/>
          <w:b/>
          <w:color w:val="1F4D78"/>
          <w:sz w:val="16"/>
        </w:rPr>
        <w:t xml:space="preserve">reddit-193 | </w:t>
      </w:r>
      <w:hyperlink r:id="rId203">
        <w:r>
          <w:rPr>
            <w:color w:val="2E74B5"/>
            <w:u w:val="single"/>
            <w:sz w:val="16"/>
          </w:rPr>
          <w:t>How can I fix this?</w:t>
        </w:r>
      </w:hyperlink>
      <w:r>
        <w:rPr>
          <w:rFonts w:ascii="Calibri" w:hAnsi="Calibri"/>
          <w:b/>
          <w:color w:val="1F4D78"/>
          <w:sz w:val="15"/>
        </w:rPr>
        <w:t xml:space="preserve"> Source: </w:t>
      </w:r>
      <w:r>
        <w:rPr>
          <w:rFonts w:ascii="Calibri" w:hAnsi="Calibri"/>
          <w:color w:val="0B2545"/>
          <w:sz w:val="15"/>
        </w:rPr>
        <w:t>r/smallbusiness | 2026-08-10</w:t>
      </w:r>
      <w:r>
        <w:rPr>
          <w:rFonts w:ascii="Calibri" w:hAnsi="Calibri"/>
          <w:b/>
          <w:color w:val="1F4D78"/>
          <w:sz w:val="15"/>
        </w:rPr>
        <w:t xml:space="preserve"> Role/team: </w:t>
      </w:r>
      <w:r>
        <w:rPr>
          <w:rFonts w:ascii="Calibri" w:hAnsi="Calibri"/>
          <w:color w:val="0B2545"/>
          <w:sz w:val="15"/>
        </w:rPr>
        <w:t>business operator helping a client | not stated</w:t>
      </w:r>
      <w:r>
        <w:rPr>
          <w:rFonts w:ascii="Calibri" w:hAnsi="Calibri"/>
          <w:b/>
          <w:color w:val="1F4D78"/>
          <w:sz w:val="15"/>
        </w:rPr>
        <w:t xml:space="preserve"> Products: </w:t>
      </w:r>
      <w:r>
        <w:rPr>
          <w:rFonts w:ascii="Calibri" w:hAnsi="Calibri"/>
          <w:color w:val="0B2545"/>
          <w:sz w:val="15"/>
        </w:rPr>
        <w:t>ChatGPT, Gemini</w:t>
      </w:r>
      <w:r>
        <w:rPr>
          <w:rFonts w:ascii="Calibri" w:hAnsi="Calibri"/>
          <w:b/>
          <w:color w:val="1F4D78"/>
          <w:sz w:val="15"/>
        </w:rPr>
        <w:t xml:space="preserve"> Task: </w:t>
      </w:r>
      <w:r>
        <w:rPr>
          <w:rFonts w:ascii="Calibri" w:hAnsi="Calibri"/>
          <w:color w:val="0B2545"/>
          <w:sz w:val="15"/>
        </w:rPr>
        <w:t>Testing AI summaries of a client's online reputation</w:t>
      </w:r>
      <w:r>
        <w:rPr>
          <w:rFonts w:ascii="Calibri" w:hAnsi="Calibri"/>
          <w:b/>
          <w:color w:val="1F4D78"/>
          <w:sz w:val="15"/>
        </w:rPr>
        <w:t xml:space="preserve"> Reported outcome: </w:t>
      </w:r>
      <w:r>
        <w:rPr>
          <w:rFonts w:ascii="Calibri" w:hAnsi="Calibri"/>
          <w:color w:val="0B2545"/>
          <w:sz w:val="15"/>
        </w:rPr>
        <w:t>The poster reported that ChatGPT focused on one negative Reddit comment despite about 15 positive reviews. Gemini reportedly presented the balance better. ChatGPT corrected itself in-session but reverted for new users.</w:t>
      </w:r>
      <w:r>
        <w:rPr>
          <w:rFonts w:ascii="Calibri" w:hAnsi="Calibri"/>
          <w:b/>
          <w:color w:val="1F4D78"/>
          <w:sz w:val="15"/>
        </w:rPr>
        <w:t xml:space="preserve"> ChatGPT/Claude comparison: </w:t>
      </w:r>
      <w:r>
        <w:rPr>
          <w:rFonts w:ascii="Calibri" w:hAnsi="Calibri"/>
          <w:color w:val="0B2545"/>
          <w:sz w:val="15"/>
        </w:rPr>
        <w:t>Gemini was reported as better at balancing positive and negative evidence; ChatGPT was reported as repeatedly skewing toward the negative review.</w:t>
      </w:r>
      <w:r>
        <w:rPr>
          <w:rFonts w:ascii="Calibri" w:hAnsi="Calibri"/>
          <w:b/>
          <w:color w:val="1F4D78"/>
          <w:sz w:val="15"/>
        </w:rPr>
        <w:t xml:space="preserve"> Evidence excerpt: </w:t>
      </w:r>
      <w:r>
        <w:rPr>
          <w:rFonts w:ascii="Calibri" w:hAnsi="Calibri"/>
          <w:color w:val="0B2545"/>
          <w:sz w:val="15"/>
        </w:rPr>
        <w:t>ChatGPT ... focuses almost entirely on that single negative review ... Gemini handles it slightly better.</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first-person test report. The claimed outputs were not independently reproduced.</w:t>
      </w:r>
    </w:p>
    <w:p>
      <w:pPr>
        <w:keepNext w:val="0"/>
        <w:keepLines/>
        <w:spacing w:before="0" w:after="60" w:line="240" w:lineRule="auto"/>
      </w:pPr>
      <w:r>
        <w:rPr>
          <w:rFonts w:ascii="Calibri" w:hAnsi="Calibri"/>
          <w:b/>
          <w:color w:val="1F4D78"/>
          <w:sz w:val="16"/>
        </w:rPr>
        <w:t xml:space="preserve">reddit-194 | </w:t>
      </w:r>
      <w:hyperlink r:id="rId204">
        <w:r>
          <w:rPr>
            <w:color w:val="2E74B5"/>
            <w:u w:val="single"/>
            <w:sz w:val="16"/>
          </w:rPr>
          <w:t>Is anyone else getting tired of the “I built a website with AI, what do you think?” posts?</w:t>
        </w:r>
      </w:hyperlink>
      <w:r>
        <w:rPr>
          <w:rFonts w:ascii="Calibri" w:hAnsi="Calibri"/>
          <w:b/>
          <w:color w:val="1F4D78"/>
          <w:sz w:val="15"/>
        </w:rPr>
        <w:t xml:space="preserve"> Source: </w:t>
      </w:r>
      <w:r>
        <w:rPr>
          <w:rFonts w:ascii="Calibri" w:hAnsi="Calibri"/>
          <w:color w:val="0B2545"/>
          <w:sz w:val="15"/>
        </w:rPr>
        <w:t>r/smallbusiness | 2026-08-23</w:t>
      </w:r>
      <w:r>
        <w:rPr>
          <w:rFonts w:ascii="Calibri" w:hAnsi="Calibri"/>
          <w:b/>
          <w:color w:val="1F4D78"/>
          <w:sz w:val="15"/>
        </w:rPr>
        <w:t xml:space="preserve"> Role/team: </w:t>
      </w:r>
      <w:r>
        <w:rPr>
          <w:rFonts w:ascii="Calibri" w:hAnsi="Calibri"/>
          <w:color w:val="0B2545"/>
          <w:sz w:val="15"/>
        </w:rPr>
        <w:t>developer and business operator | not stated</w:t>
      </w:r>
      <w:r>
        <w:rPr>
          <w:rFonts w:ascii="Calibri" w:hAnsi="Calibri"/>
          <w:b/>
          <w:color w:val="1F4D78"/>
          <w:sz w:val="15"/>
        </w:rPr>
        <w:t xml:space="preserve"> Products: </w:t>
      </w:r>
      <w:r>
        <w:rPr>
          <w:rFonts w:ascii="Calibri" w:hAnsi="Calibri"/>
          <w:color w:val="0B2545"/>
          <w:sz w:val="15"/>
        </w:rPr>
        <w:t>ChatGPT, AI image and copy tools</w:t>
      </w:r>
      <w:r>
        <w:rPr>
          <w:rFonts w:ascii="Calibri" w:hAnsi="Calibri"/>
          <w:b/>
          <w:color w:val="1F4D78"/>
          <w:sz w:val="15"/>
        </w:rPr>
        <w:t xml:space="preserve"> Task: </w:t>
      </w:r>
      <w:r>
        <w:rPr>
          <w:rFonts w:ascii="Calibri" w:hAnsi="Calibri"/>
          <w:color w:val="0B2545"/>
          <w:sz w:val="15"/>
        </w:rPr>
        <w:t>AI-assisted website creation, business naming, copy, images, and business-model ideation</w:t>
      </w:r>
      <w:r>
        <w:rPr>
          <w:rFonts w:ascii="Calibri" w:hAnsi="Calibri"/>
          <w:b/>
          <w:color w:val="1F4D78"/>
          <w:sz w:val="15"/>
        </w:rPr>
        <w:t xml:space="preserve"> Reported outcome: </w:t>
      </w:r>
      <w:r>
        <w:rPr>
          <w:rFonts w:ascii="Calibri" w:hAnsi="Calibri"/>
          <w:color w:val="0B2545"/>
          <w:sz w:val="15"/>
        </w:rPr>
        <w:t>The poster said AI-generated websites and copy can look generic, and that real customers may reject work that feels machine-made. The poster still uses AI but emphasized human feedback and customer needs.</w:t>
      </w:r>
      <w:r>
        <w:rPr>
          <w:rFonts w:ascii="Calibri" w:hAnsi="Calibri"/>
          <w:b/>
          <w:color w:val="1F4D78"/>
          <w:sz w:val="15"/>
        </w:rPr>
        <w:t xml:space="preserve"> ChatGPT/Claude comparison: </w:t>
      </w:r>
      <w:r>
        <w:rPr>
          <w:rFonts w:ascii="Calibri" w:hAnsi="Calibri"/>
          <w:color w:val="0B2545"/>
          <w:sz w:val="15"/>
        </w:rPr>
        <w:t>No Claude comparison was reported. ChatGPT was rejected as a substitute for customers and human validation, not as a complete ban on AI use.</w:t>
      </w:r>
      <w:r>
        <w:rPr>
          <w:rFonts w:ascii="Calibri" w:hAnsi="Calibri"/>
          <w:b/>
          <w:color w:val="1F4D78"/>
          <w:sz w:val="15"/>
        </w:rPr>
        <w:t xml:space="preserve"> Evidence excerpt: </w:t>
      </w:r>
      <w:r>
        <w:rPr>
          <w:rFonts w:ascii="Calibri" w:hAnsi="Calibri"/>
          <w:color w:val="0B2545"/>
          <w:sz w:val="15"/>
        </w:rPr>
        <w:t>ChatGPT isn’t your customer. Actual people are. And actual people are starting to get tired of seeing AI everywhere.</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Small-business operations and customer-perception evidence; not a legal-firm case.</w:t>
      </w:r>
    </w:p>
    <w:p>
      <w:pPr>
        <w:keepNext w:val="0"/>
        <w:keepLines/>
        <w:spacing w:before="0" w:after="60" w:line="240" w:lineRule="auto"/>
      </w:pPr>
      <w:r>
        <w:rPr>
          <w:rFonts w:ascii="Calibri" w:hAnsi="Calibri"/>
          <w:b/>
          <w:color w:val="1F4D78"/>
          <w:sz w:val="16"/>
        </w:rPr>
        <w:t xml:space="preserve">reddit-195 | </w:t>
      </w:r>
      <w:hyperlink r:id="rId205">
        <w:r>
          <w:rPr>
            <w:color w:val="2E74B5"/>
            <w:u w:val="single"/>
            <w:sz w:val="16"/>
          </w:rPr>
          <w:t>How is everyone using AI to scale?</w:t>
        </w:r>
      </w:hyperlink>
      <w:r>
        <w:rPr>
          <w:rFonts w:ascii="Calibri" w:hAnsi="Calibri"/>
          <w:b/>
          <w:color w:val="1F4D78"/>
          <w:sz w:val="15"/>
        </w:rPr>
        <w:t xml:space="preserve"> Source: </w:t>
      </w:r>
      <w:r>
        <w:rPr>
          <w:rFonts w:ascii="Calibri" w:hAnsi="Calibri"/>
          <w:color w:val="0B2545"/>
          <w:sz w:val="15"/>
        </w:rPr>
        <w:t>r/solofirm | 2026-05-14</w:t>
      </w:r>
      <w:r>
        <w:rPr>
          <w:rFonts w:ascii="Calibri" w:hAnsi="Calibri"/>
          <w:b/>
          <w:color w:val="1F4D78"/>
          <w:sz w:val="15"/>
        </w:rPr>
        <w:t xml:space="preserve"> Role/team: </w:t>
      </w:r>
      <w:r>
        <w:rPr>
          <w:rFonts w:ascii="Calibri" w:hAnsi="Calibri"/>
          <w:color w:val="0B2545"/>
          <w:sz w:val="15"/>
        </w:rPr>
        <w:t>new solo lawyer | solo; low volume</w:t>
      </w:r>
      <w:r>
        <w:rPr>
          <w:rFonts w:ascii="Calibri" w:hAnsi="Calibri"/>
          <w:b/>
          <w:color w:val="1F4D78"/>
          <w:sz w:val="15"/>
        </w:rPr>
        <w:t xml:space="preserve"> Products: </w:t>
      </w:r>
      <w:r>
        <w:rPr>
          <w:rFonts w:ascii="Calibri" w:hAnsi="Calibri"/>
          <w:color w:val="0B2545"/>
          <w:sz w:val="15"/>
        </w:rPr>
        <w:t>Claude, ChatGPT</w:t>
      </w:r>
      <w:r>
        <w:rPr>
          <w:rFonts w:ascii="Calibri" w:hAnsi="Calibri"/>
          <w:b/>
          <w:color w:val="1F4D78"/>
          <w:sz w:val="15"/>
        </w:rPr>
        <w:t xml:space="preserve"> Task: </w:t>
      </w:r>
      <w:r>
        <w:rPr>
          <w:rFonts w:ascii="Calibri" w:hAnsi="Calibri"/>
          <w:color w:val="0B2545"/>
          <w:sz w:val="15"/>
        </w:rPr>
        <w:t>website building, SEO, intake-form automation and business-development operations</w:t>
      </w:r>
      <w:r>
        <w:rPr>
          <w:rFonts w:ascii="Calibri" w:hAnsi="Calibri"/>
          <w:b/>
          <w:color w:val="1F4D78"/>
          <w:sz w:val="15"/>
        </w:rPr>
        <w:t xml:space="preserve"> Reported outcome: </w:t>
      </w:r>
      <w:r>
        <w:rPr>
          <w:rFonts w:ascii="Calibri" w:hAnsi="Calibri"/>
          <w:color w:val="0B2545"/>
          <w:sz w:val="15"/>
        </w:rPr>
        <w:t>Claude was used to build a website and improve SEO; the poster wanted to use AI for intake forms while keeping costs low.</w:t>
      </w:r>
      <w:r>
        <w:rPr>
          <w:rFonts w:ascii="Calibri" w:hAnsi="Calibri"/>
          <w:b/>
          <w:color w:val="1F4D78"/>
          <w:sz w:val="15"/>
        </w:rPr>
        <w:t xml:space="preserve"> ChatGPT/Claude comparison: </w:t>
      </w:r>
      <w:r>
        <w:rPr>
          <w:rFonts w:ascii="Calibri" w:hAnsi="Calibri"/>
          <w:color w:val="0B2545"/>
          <w:sz w:val="15"/>
        </w:rPr>
        <w:t>Claude was the reported tool for the website; the poster asks how Claude or ChatGPT could replace outsourced work or extra software.</w:t>
      </w:r>
      <w:r>
        <w:rPr>
          <w:rFonts w:ascii="Calibri" w:hAnsi="Calibri"/>
          <w:b/>
          <w:color w:val="1F4D78"/>
          <w:sz w:val="15"/>
        </w:rPr>
        <w:t xml:space="preserve"> Evidence excerpt: </w:t>
      </w:r>
      <w:r>
        <w:rPr>
          <w:rFonts w:ascii="Calibri" w:hAnsi="Calibri"/>
          <w:color w:val="0B2545"/>
          <w:sz w:val="15"/>
        </w:rPr>
        <w:t>The solo lawyer says Claude helped build a website and improve SEO, with more time but less cash than hiring someone, and identifies estate-planning and probate intake forms as the next target.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first-person solo-firm account; reported date is future relative to many archived search indexes but visible in the result.</w:t>
      </w:r>
    </w:p>
    <w:p>
      <w:pPr>
        <w:keepNext w:val="0"/>
        <w:keepLines/>
        <w:spacing w:before="0" w:after="60" w:line="240" w:lineRule="auto"/>
      </w:pPr>
      <w:r>
        <w:rPr>
          <w:rFonts w:ascii="Calibri" w:hAnsi="Calibri"/>
          <w:b/>
          <w:color w:val="1F4D78"/>
          <w:sz w:val="16"/>
        </w:rPr>
        <w:t xml:space="preserve">reddit-196 | </w:t>
      </w:r>
      <w:hyperlink r:id="rId206">
        <w:r>
          <w:rPr>
            <w:color w:val="2E74B5"/>
            <w:u w:val="single"/>
            <w:sz w:val="16"/>
          </w:rPr>
          <w:t>AI Hallucinations In The Legal Field</w:t>
        </w:r>
      </w:hyperlink>
      <w:r>
        <w:rPr>
          <w:rFonts w:ascii="Calibri" w:hAnsi="Calibri"/>
          <w:b/>
          <w:color w:val="1F4D78"/>
          <w:sz w:val="15"/>
        </w:rPr>
        <w:t xml:space="preserve"> Source: </w:t>
      </w:r>
      <w:r>
        <w:rPr>
          <w:rFonts w:ascii="Calibri" w:hAnsi="Calibri"/>
          <w:color w:val="0B2545"/>
          <w:sz w:val="15"/>
        </w:rPr>
        <w:t>r/solofirm | 2026-05 to 2026-06 (Reddit showed 3 months ago)</w:t>
      </w:r>
      <w:r>
        <w:rPr>
          <w:rFonts w:ascii="Calibri" w:hAnsi="Calibri"/>
          <w:b/>
          <w:color w:val="1F4D78"/>
          <w:sz w:val="15"/>
        </w:rPr>
        <w:t xml:space="preserve"> Role/team: </w:t>
      </w:r>
      <w:r>
        <w:rPr>
          <w:rFonts w:ascii="Calibri" w:hAnsi="Calibri"/>
          <w:color w:val="0B2545"/>
          <w:sz w:val="15"/>
        </w:rPr>
        <w:t>Solo-firm lawyer or legal professional; exact role not stated | Solo firm</w:t>
      </w:r>
      <w:r>
        <w:rPr>
          <w:rFonts w:ascii="Calibri" w:hAnsi="Calibri"/>
          <w:b/>
          <w:color w:val="1F4D78"/>
          <w:sz w:val="15"/>
        </w:rPr>
        <w:t xml:space="preserve"> Products: </w:t>
      </w:r>
      <w:r>
        <w:rPr>
          <w:rFonts w:ascii="Calibri" w:hAnsi="Calibri"/>
          <w:color w:val="0B2545"/>
          <w:sz w:val="15"/>
        </w:rPr>
        <w:t>AI-assisted drafting tools; products not stated</w:t>
      </w:r>
      <w:r>
        <w:rPr>
          <w:rFonts w:ascii="Calibri" w:hAnsi="Calibri"/>
          <w:b/>
          <w:color w:val="1F4D78"/>
          <w:sz w:val="15"/>
        </w:rPr>
        <w:t xml:space="preserve"> Task: </w:t>
      </w:r>
      <w:r>
        <w:rPr>
          <w:rFonts w:ascii="Calibri" w:hAnsi="Calibri"/>
          <w:color w:val="0B2545"/>
          <w:sz w:val="15"/>
        </w:rPr>
        <w:t>Risk of hallucinated legal citations in AI-assisted drafting</w:t>
      </w:r>
      <w:r>
        <w:rPr>
          <w:rFonts w:ascii="Calibri" w:hAnsi="Calibri"/>
          <w:b/>
          <w:color w:val="1F4D78"/>
          <w:sz w:val="15"/>
        </w:rPr>
        <w:t xml:space="preserve"> Reported outcome: </w:t>
      </w:r>
      <w:r>
        <w:rPr>
          <w:rFonts w:ascii="Calibri" w:hAnsi="Calibri"/>
          <w:color w:val="0B2545"/>
          <w:sz w:val="15"/>
        </w:rPr>
        <w:t>The thread asks how worried users are about hallucinated citations and whether firms will require citation-verification tools.</w:t>
      </w:r>
      <w:r>
        <w:rPr>
          <w:rFonts w:ascii="Calibri" w:hAnsi="Calibri"/>
          <w:b/>
          <w:color w:val="1F4D78"/>
          <w:sz w:val="15"/>
        </w:rPr>
        <w:t xml:space="preserve"> ChatGPT/Claude comparison: </w:t>
      </w:r>
      <w:r>
        <w:rPr>
          <w:rFonts w:ascii="Calibri" w:hAnsi="Calibri"/>
          <w:color w:val="0B2545"/>
          <w:sz w:val="15"/>
        </w:rPr>
        <w:t>The prompt references users of ChatGPT or Claude but does not report a product-level comparison.</w:t>
      </w:r>
      <w:r>
        <w:rPr>
          <w:rFonts w:ascii="Calibri" w:hAnsi="Calibri"/>
          <w:b/>
          <w:color w:val="1F4D78"/>
          <w:sz w:val="15"/>
        </w:rPr>
        <w:t xml:space="preserve"> Evidence excerpt: </w:t>
      </w:r>
      <w:r>
        <w:rPr>
          <w:rFonts w:ascii="Calibri" w:hAnsi="Calibri"/>
          <w:color w:val="0B2545"/>
          <w:sz w:val="15"/>
        </w:rPr>
        <w:t>How concerned are you about hallucinated legal citations becoming more common with AI-assisted drafting tools?</w:t>
      </w:r>
      <w:r>
        <w:rPr>
          <w:rFonts w:ascii="Calibri" w:hAnsi="Calibri"/>
          <w:b/>
          <w:color w:val="1F4D78"/>
          <w:sz w:val="15"/>
        </w:rPr>
        <w:t xml:space="preserve"> Confidence: </w:t>
      </w:r>
      <w:r>
        <w:rPr>
          <w:rFonts w:ascii="Calibri" w:hAnsi="Calibri"/>
          <w:color w:val="0B2545"/>
          <w:sz w:val="15"/>
        </w:rPr>
        <w:t>medium</w:t>
      </w:r>
      <w:r>
        <w:rPr>
          <w:rFonts w:ascii="Calibri" w:hAnsi="Calibri"/>
          <w:b/>
          <w:color w:val="1F4D78"/>
          <w:sz w:val="15"/>
        </w:rPr>
        <w:t xml:space="preserve"> Notes: </w:t>
      </w:r>
      <w:r>
        <w:rPr>
          <w:rFonts w:ascii="Calibri" w:hAnsi="Calibri"/>
          <w:color w:val="0B2545"/>
          <w:sz w:val="15"/>
        </w:rPr>
        <w:t>Direct Reddit post. Relative date only. The evidence is a research-quality question, not a measured outcome.</w:t>
      </w:r>
    </w:p>
    <w:p>
      <w:pPr>
        <w:keepNext w:val="0"/>
        <w:keepLines/>
        <w:spacing w:before="0" w:after="60" w:line="240" w:lineRule="auto"/>
      </w:pPr>
      <w:r>
        <w:rPr>
          <w:rFonts w:ascii="Calibri" w:hAnsi="Calibri"/>
          <w:b/>
          <w:color w:val="1F4D78"/>
          <w:sz w:val="16"/>
        </w:rPr>
        <w:t xml:space="preserve">reddit-197 | </w:t>
      </w:r>
      <w:hyperlink r:id="rId207">
        <w:r>
          <w:rPr>
            <w:color w:val="2E74B5"/>
            <w:u w:val="single"/>
            <w:sz w:val="16"/>
          </w:rPr>
          <w:t>Which AI tools are helping you study law?</w:t>
        </w:r>
      </w:hyperlink>
      <w:r>
        <w:rPr>
          <w:rFonts w:ascii="Calibri" w:hAnsi="Calibri"/>
          <w:b/>
          <w:color w:val="1F4D78"/>
          <w:sz w:val="15"/>
        </w:rPr>
        <w:t xml:space="preserve"> Source: </w:t>
      </w:r>
      <w:r>
        <w:rPr>
          <w:rFonts w:ascii="Calibri" w:hAnsi="Calibri"/>
          <w:color w:val="0B2545"/>
          <w:sz w:val="15"/>
        </w:rPr>
        <w:t>r/uklaw | 2025-01-06</w:t>
      </w:r>
      <w:r>
        <w:rPr>
          <w:rFonts w:ascii="Calibri" w:hAnsi="Calibri"/>
          <w:b/>
          <w:color w:val="1F4D78"/>
          <w:sz w:val="15"/>
        </w:rPr>
        <w:t xml:space="preserve"> Role/team: </w:t>
      </w:r>
      <w:r>
        <w:rPr>
          <w:rFonts w:ascii="Calibri" w:hAnsi="Calibri"/>
          <w:color w:val="0B2545"/>
          <w:sz w:val="15"/>
        </w:rPr>
        <w:t>Law student or trainee; exact role not stated | Not applicable</w:t>
      </w:r>
      <w:r>
        <w:rPr>
          <w:rFonts w:ascii="Calibri" w:hAnsi="Calibri"/>
          <w:b/>
          <w:color w:val="1F4D78"/>
          <w:sz w:val="15"/>
        </w:rPr>
        <w:t xml:space="preserve"> Products: </w:t>
      </w:r>
      <w:r>
        <w:rPr>
          <w:rFonts w:ascii="Calibri" w:hAnsi="Calibri"/>
          <w:color w:val="0B2545"/>
          <w:sz w:val="15"/>
        </w:rPr>
        <w:t>ChatGPT, Claude</w:t>
      </w:r>
      <w:r>
        <w:rPr>
          <w:rFonts w:ascii="Calibri" w:hAnsi="Calibri"/>
          <w:b/>
          <w:color w:val="1F4D78"/>
          <w:sz w:val="15"/>
        </w:rPr>
        <w:t xml:space="preserve"> Task: </w:t>
      </w:r>
      <w:r>
        <w:rPr>
          <w:rFonts w:ascii="Calibri" w:hAnsi="Calibri"/>
          <w:color w:val="0B2545"/>
          <w:sz w:val="15"/>
        </w:rPr>
        <w:t>Study support, explaining difficult legal concepts, and generating flashcards</w:t>
      </w:r>
      <w:r>
        <w:rPr>
          <w:rFonts w:ascii="Calibri" w:hAnsi="Calibri"/>
          <w:b/>
          <w:color w:val="1F4D78"/>
          <w:sz w:val="15"/>
        </w:rPr>
        <w:t xml:space="preserve"> Reported outcome: </w:t>
      </w:r>
      <w:r>
        <w:rPr>
          <w:rFonts w:ascii="Calibri" w:hAnsi="Calibri"/>
          <w:color w:val="0B2545"/>
          <w:sz w:val="15"/>
        </w:rPr>
        <w:t>A commenter reports that ChatGPT made up papers, while Claude helped simplify complicated points of law and create flashcards.</w:t>
      </w:r>
      <w:r>
        <w:rPr>
          <w:rFonts w:ascii="Calibri" w:hAnsi="Calibri"/>
          <w:b/>
          <w:color w:val="1F4D78"/>
          <w:sz w:val="15"/>
        </w:rPr>
        <w:t xml:space="preserve"> ChatGPT/Claude comparison: </w:t>
      </w:r>
      <w:r>
        <w:rPr>
          <w:rFonts w:ascii="Calibri" w:hAnsi="Calibri"/>
          <w:color w:val="0B2545"/>
          <w:sz w:val="15"/>
        </w:rPr>
        <w:t>The thread provides a direct qualitative contrast: ChatGPT was reported as fabricating reading suggestions; Claude was used for explanation and flashcards.</w:t>
      </w:r>
      <w:r>
        <w:rPr>
          <w:rFonts w:ascii="Calibri" w:hAnsi="Calibri"/>
          <w:b/>
          <w:color w:val="1F4D78"/>
          <w:sz w:val="15"/>
        </w:rPr>
        <w:t xml:space="preserve"> Evidence excerpt: </w:t>
      </w:r>
      <w:r>
        <w:rPr>
          <w:rFonts w:ascii="Calibri" w:hAnsi="Calibri"/>
          <w:color w:val="0B2545"/>
          <w:sz w:val="15"/>
        </w:rPr>
        <w:t>Claude - helps dumb down complicated points of law into simpler terms + make flashcards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This is a UK legal-education use case, not professional legal advice or legal research in a live matter.</w:t>
      </w:r>
    </w:p>
    <w:p>
      <w:pPr>
        <w:keepNext w:val="0"/>
        <w:keepLines/>
        <w:spacing w:before="0" w:after="60" w:line="240" w:lineRule="auto"/>
      </w:pPr>
      <w:r>
        <w:rPr>
          <w:rFonts w:ascii="Calibri" w:hAnsi="Calibri"/>
          <w:b/>
          <w:color w:val="1F4D78"/>
          <w:sz w:val="16"/>
        </w:rPr>
        <w:t xml:space="preserve">reddit-198 | </w:t>
      </w:r>
      <w:hyperlink r:id="rId208">
        <w:r>
          <w:rPr>
            <w:color w:val="2E74B5"/>
            <w:u w:val="single"/>
            <w:sz w:val="16"/>
          </w:rPr>
          <w:t>Law and AI</w:t>
        </w:r>
      </w:hyperlink>
      <w:r>
        <w:rPr>
          <w:rFonts w:ascii="Calibri" w:hAnsi="Calibri"/>
          <w:b/>
          <w:color w:val="1F4D78"/>
          <w:sz w:val="15"/>
        </w:rPr>
        <w:t xml:space="preserve"> Source: </w:t>
      </w:r>
      <w:r>
        <w:rPr>
          <w:rFonts w:ascii="Calibri" w:hAnsi="Calibri"/>
          <w:color w:val="0B2545"/>
          <w:sz w:val="15"/>
        </w:rPr>
        <w:t>r/uklaw | 2025-02-14</w:t>
      </w:r>
      <w:r>
        <w:rPr>
          <w:rFonts w:ascii="Calibri" w:hAnsi="Calibri"/>
          <w:b/>
          <w:color w:val="1F4D78"/>
          <w:sz w:val="15"/>
        </w:rPr>
        <w:t xml:space="preserve"> Role/team: </w:t>
      </w:r>
      <w:r>
        <w:rPr>
          <w:rFonts w:ascii="Calibri" w:hAnsi="Calibri"/>
          <w:color w:val="0B2545"/>
          <w:sz w:val="15"/>
        </w:rPr>
        <w:t>technology/IP lawyer and other legal professionals | MC, US, and UK firms mentioned; exact team sizes not stated</w:t>
      </w:r>
      <w:r>
        <w:rPr>
          <w:rFonts w:ascii="Calibri" w:hAnsi="Calibri"/>
          <w:b/>
          <w:color w:val="1F4D78"/>
          <w:sz w:val="15"/>
        </w:rPr>
        <w:t xml:space="preserve"> Products: </w:t>
      </w:r>
      <w:r>
        <w:rPr>
          <w:rFonts w:ascii="Calibri" w:hAnsi="Calibri"/>
          <w:color w:val="0B2545"/>
          <w:sz w:val="15"/>
        </w:rPr>
        <w:t>Firm AI tools, Thomson Reuters tools, Copilot, Tessian</w:t>
      </w:r>
      <w:r>
        <w:rPr>
          <w:rFonts w:ascii="Calibri" w:hAnsi="Calibri"/>
          <w:b/>
          <w:color w:val="1F4D78"/>
          <w:sz w:val="15"/>
        </w:rPr>
        <w:t xml:space="preserve"> Task: </w:t>
      </w:r>
      <w:r>
        <w:rPr>
          <w:rFonts w:ascii="Calibri" w:hAnsi="Calibri"/>
          <w:color w:val="0B2545"/>
          <w:sz w:val="15"/>
        </w:rPr>
        <w:t>Advice-note drafting, clause review, contract review, claim-letter triage, and document summarization</w:t>
      </w:r>
      <w:r>
        <w:rPr>
          <w:rFonts w:ascii="Calibri" w:hAnsi="Calibri"/>
          <w:b/>
          <w:color w:val="1F4D78"/>
          <w:sz w:val="15"/>
        </w:rPr>
        <w:t xml:space="preserve"> Reported outcome: </w:t>
      </w:r>
      <w:r>
        <w:rPr>
          <w:rFonts w:ascii="Calibri" w:hAnsi="Calibri"/>
          <w:color w:val="0B2545"/>
          <w:sz w:val="15"/>
        </w:rPr>
        <w:t>Commenters described AI as useful for first passes and standard-document review, while requiring expert review. One technology/IP lawyer said in-house counsel could take on more work and refer fewer matters externally.</w:t>
      </w:r>
      <w:r>
        <w:rPr>
          <w:rFonts w:ascii="Calibri" w:hAnsi="Calibri"/>
          <w:b/>
          <w:color w:val="1F4D78"/>
          <w:sz w:val="15"/>
        </w:rPr>
        <w:t xml:space="preserve"> ChatGPT/Claude comparison: </w:t>
      </w:r>
      <w:r>
        <w:rPr>
          <w:rFonts w:ascii="Calibri" w:hAnsi="Calibri"/>
          <w:color w:val="0B2545"/>
          <w:sz w:val="15"/>
        </w:rPr>
        <w:t>ChatGPT was discussed as a general tool; named firm and legal tools were presented as more structured or firm-approved alternatives.</w:t>
      </w:r>
      <w:r>
        <w:rPr>
          <w:rFonts w:ascii="Calibri" w:hAnsi="Calibri"/>
          <w:b/>
          <w:color w:val="1F4D78"/>
          <w:sz w:val="15"/>
        </w:rPr>
        <w:t xml:space="preserve"> Evidence excerpt: </w:t>
      </w:r>
      <w:r>
        <w:rPr>
          <w:rFonts w:ascii="Calibri" w:hAnsi="Calibri"/>
          <w:color w:val="0B2545"/>
          <w:sz w:val="15"/>
        </w:rPr>
        <w:t>In house counsel might need to refer less work, or they can prepare initial documents and analysis and just ask external firms to review the output.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Thread includes direct lawyer reports and a future trainee’s interviews. The external-referral effect is a reported view, not a measured market result.</w:t>
      </w:r>
    </w:p>
    <w:p>
      <w:pPr>
        <w:keepNext w:val="0"/>
        <w:keepLines/>
        <w:spacing w:before="0" w:after="60" w:line="240" w:lineRule="auto"/>
      </w:pPr>
      <w:r>
        <w:rPr>
          <w:rFonts w:ascii="Calibri" w:hAnsi="Calibri"/>
          <w:b/>
          <w:color w:val="1F4D78"/>
          <w:sz w:val="16"/>
        </w:rPr>
        <w:t xml:space="preserve">reddit-199 | </w:t>
      </w:r>
      <w:hyperlink r:id="rId209">
        <w:r>
          <w:rPr>
            <w:color w:val="2E74B5"/>
            <w:u w:val="single"/>
            <w:sz w:val="16"/>
          </w:rPr>
          <w:t>In my experience the hype about legal AI is massively overblown, with most legal AI software being a reskinned ChatGPT</w:t>
        </w:r>
      </w:hyperlink>
      <w:r>
        <w:rPr>
          <w:rFonts w:ascii="Calibri" w:hAnsi="Calibri"/>
          <w:b/>
          <w:color w:val="1F4D78"/>
          <w:sz w:val="15"/>
        </w:rPr>
        <w:t xml:space="preserve"> Source: </w:t>
      </w:r>
      <w:r>
        <w:rPr>
          <w:rFonts w:ascii="Calibri" w:hAnsi="Calibri"/>
          <w:color w:val="0B2545"/>
          <w:sz w:val="15"/>
        </w:rPr>
        <w:t>r/uklaw | 2025-07-28</w:t>
      </w:r>
      <w:r>
        <w:rPr>
          <w:rFonts w:ascii="Calibri" w:hAnsi="Calibri"/>
          <w:b/>
          <w:color w:val="1F4D78"/>
          <w:sz w:val="15"/>
        </w:rPr>
        <w:t xml:space="preserve"> Role/team: </w:t>
      </w:r>
      <w:r>
        <w:rPr>
          <w:rFonts w:ascii="Calibri" w:hAnsi="Calibri"/>
          <w:color w:val="0B2545"/>
          <w:sz w:val="15"/>
        </w:rPr>
        <w:t>lawyer or legal professional; exact role not stated | not stated</w:t>
      </w:r>
      <w:r>
        <w:rPr>
          <w:rFonts w:ascii="Calibri" w:hAnsi="Calibri"/>
          <w:b/>
          <w:color w:val="1F4D78"/>
          <w:sz w:val="15"/>
        </w:rPr>
        <w:t xml:space="preserve"> Products: </w:t>
      </w:r>
      <w:r>
        <w:rPr>
          <w:rFonts w:ascii="Calibri" w:hAnsi="Calibri"/>
          <w:color w:val="0B2545"/>
          <w:sz w:val="15"/>
        </w:rPr>
        <w:t>Legal AI software, ChatGPT</w:t>
      </w:r>
      <w:r>
        <w:rPr>
          <w:rFonts w:ascii="Calibri" w:hAnsi="Calibri"/>
          <w:b/>
          <w:color w:val="1F4D78"/>
          <w:sz w:val="15"/>
        </w:rPr>
        <w:t xml:space="preserve"> Task: </w:t>
      </w:r>
      <w:r>
        <w:rPr>
          <w:rFonts w:ascii="Calibri" w:hAnsi="Calibri"/>
          <w:color w:val="0B2545"/>
          <w:sz w:val="15"/>
        </w:rPr>
        <w:t>Bulk review, extraction, research, drafting, and summarization</w:t>
      </w:r>
      <w:r>
        <w:rPr>
          <w:rFonts w:ascii="Calibri" w:hAnsi="Calibri"/>
          <w:b/>
          <w:color w:val="1F4D78"/>
          <w:sz w:val="15"/>
        </w:rPr>
        <w:t xml:space="preserve"> Reported outcome: </w:t>
      </w:r>
      <w:r>
        <w:rPr>
          <w:rFonts w:ascii="Calibri" w:hAnsi="Calibri"/>
          <w:color w:val="0B2545"/>
          <w:sz w:val="15"/>
        </w:rPr>
        <w:t>The poster said bulk review and extraction from standardized documents were the strongest use cases. Research was useful for signposting but needed verification; drafting reportedly saved about 20% of time, while summaries still had an unacceptable error rate.</w:t>
      </w:r>
      <w:r>
        <w:rPr>
          <w:rFonts w:ascii="Calibri" w:hAnsi="Calibri"/>
          <w:b/>
          <w:color w:val="1F4D78"/>
          <w:sz w:val="15"/>
        </w:rPr>
        <w:t xml:space="preserve"> ChatGPT/Claude comparison: </w:t>
      </w:r>
      <w:r>
        <w:rPr>
          <w:rFonts w:ascii="Calibri" w:hAnsi="Calibri"/>
          <w:color w:val="0B2545"/>
          <w:sz w:val="15"/>
        </w:rPr>
        <w:t>Legal AI software was characterized as mostly reskinned ChatGPT; no specific Claude comparison was reported.</w:t>
      </w:r>
      <w:r>
        <w:rPr>
          <w:rFonts w:ascii="Calibri" w:hAnsi="Calibri"/>
          <w:b/>
          <w:color w:val="1F4D78"/>
          <w:sz w:val="15"/>
        </w:rPr>
        <w:t xml:space="preserve"> Evidence excerpt: </w:t>
      </w:r>
      <w:r>
        <w:rPr>
          <w:rFonts w:ascii="Calibri" w:hAnsi="Calibri"/>
          <w:color w:val="0B2545"/>
          <w:sz w:val="15"/>
        </w:rPr>
        <w:t>Research is ostensibly impressive but lacks depth ... It’s good for getting a vague idea of a topic ... with some simple signposting to sources where you can do your own research and verification.</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Direct practitioner opinion with follow-up comments. The 20% estimate is the poster’s own estimate.</w:t>
      </w:r>
    </w:p>
    <w:p>
      <w:pPr>
        <w:keepNext w:val="0"/>
        <w:keepLines/>
        <w:spacing w:before="0" w:after="60" w:line="240" w:lineRule="auto"/>
      </w:pPr>
      <w:r>
        <w:rPr>
          <w:rFonts w:ascii="Calibri" w:hAnsi="Calibri"/>
          <w:b/>
          <w:color w:val="1F4D78"/>
          <w:sz w:val="16"/>
        </w:rPr>
        <w:t xml:space="preserve">reddit-200 | </w:t>
      </w:r>
      <w:hyperlink r:id="rId210">
        <w:r>
          <w:rPr>
            <w:color w:val="2E74B5"/>
            <w:u w:val="single"/>
            <w:sz w:val="16"/>
          </w:rPr>
          <w:t>Are there any firms which are vehemently against AI?</w:t>
        </w:r>
      </w:hyperlink>
      <w:r>
        <w:rPr>
          <w:rFonts w:ascii="Calibri" w:hAnsi="Calibri"/>
          <w:b/>
          <w:color w:val="1F4D78"/>
          <w:sz w:val="15"/>
        </w:rPr>
        <w:t xml:space="preserve"> Source: </w:t>
      </w:r>
      <w:r>
        <w:rPr>
          <w:rFonts w:ascii="Calibri" w:hAnsi="Calibri"/>
          <w:color w:val="0B2545"/>
          <w:sz w:val="15"/>
        </w:rPr>
        <w:t>r/uklaw | 2026-06-17</w:t>
      </w:r>
      <w:r>
        <w:rPr>
          <w:rFonts w:ascii="Calibri" w:hAnsi="Calibri"/>
          <w:b/>
          <w:color w:val="1F4D78"/>
          <w:sz w:val="15"/>
        </w:rPr>
        <w:t xml:space="preserve"> Role/team: </w:t>
      </w:r>
      <w:r>
        <w:rPr>
          <w:rFonts w:ascii="Calibri" w:hAnsi="Calibri"/>
          <w:color w:val="0B2545"/>
          <w:sz w:val="15"/>
        </w:rPr>
        <w:t>UK legal practitioner; commenters include private-practice lawyers | One commenter reports a firm where ChatGPT, Claude, and Copilot are disabled; size unknown</w:t>
      </w:r>
      <w:r>
        <w:rPr>
          <w:rFonts w:ascii="Calibri" w:hAnsi="Calibri"/>
          <w:b/>
          <w:color w:val="1F4D78"/>
          <w:sz w:val="15"/>
        </w:rPr>
        <w:t xml:space="preserve"> Products: </w:t>
      </w:r>
      <w:r>
        <w:rPr>
          <w:rFonts w:ascii="Calibri" w:hAnsi="Calibri"/>
          <w:color w:val="0B2545"/>
          <w:sz w:val="15"/>
        </w:rPr>
        <w:t>ChatGPT, Claude, Microsoft Copilot, Legora, Claude Opus</w:t>
      </w:r>
      <w:r>
        <w:rPr>
          <w:rFonts w:ascii="Calibri" w:hAnsi="Calibri"/>
          <w:b/>
          <w:color w:val="1F4D78"/>
          <w:sz w:val="15"/>
        </w:rPr>
        <w:t xml:space="preserve"> Task: </w:t>
      </w:r>
      <w:r>
        <w:rPr>
          <w:rFonts w:ascii="Calibri" w:hAnsi="Calibri"/>
          <w:color w:val="0B2545"/>
          <w:sz w:val="15"/>
        </w:rPr>
        <w:t>Firm policy, permitted AI tools, and day-to-day drafting assistance</w:t>
      </w:r>
      <w:r>
        <w:rPr>
          <w:rFonts w:ascii="Calibri" w:hAnsi="Calibri"/>
          <w:b/>
          <w:color w:val="1F4D78"/>
          <w:sz w:val="15"/>
        </w:rPr>
        <w:t xml:space="preserve"> Reported outcome: </w:t>
      </w:r>
      <w:r>
        <w:rPr>
          <w:rFonts w:ascii="Calibri" w:hAnsi="Calibri"/>
          <w:color w:val="0B2545"/>
          <w:sz w:val="15"/>
        </w:rPr>
        <w:t>The thread records a strict no-policy at one firm and strong adoption at others. Commenters describe closed systems such as Legora as permitted while public ChatGPT and Claude are barred, and describe Claude Opus as transformative for some private-practice work.</w:t>
      </w:r>
      <w:r>
        <w:rPr>
          <w:rFonts w:ascii="Calibri" w:hAnsi="Calibri"/>
          <w:b/>
          <w:color w:val="1F4D78"/>
          <w:sz w:val="15"/>
        </w:rPr>
        <w:t xml:space="preserve"> ChatGPT/Claude comparison: </w:t>
      </w:r>
      <w:r>
        <w:rPr>
          <w:rFonts w:ascii="Calibri" w:hAnsi="Calibri"/>
          <w:color w:val="0B2545"/>
          <w:sz w:val="15"/>
        </w:rPr>
        <w:t>The thread contrasts prohibited public ChatGPT/Claude with permitted closed systems and favorable Claude Opus reports, but does not provide a controlled test.</w:t>
      </w:r>
      <w:r>
        <w:rPr>
          <w:rFonts w:ascii="Calibri" w:hAnsi="Calibri"/>
          <w:b/>
          <w:color w:val="1F4D78"/>
          <w:sz w:val="15"/>
        </w:rPr>
        <w:t xml:space="preserve"> Evidence excerpt: </w:t>
      </w:r>
      <w:r>
        <w:rPr>
          <w:rFonts w:ascii="Calibri" w:hAnsi="Calibri"/>
          <w:color w:val="0B2545"/>
          <w:sz w:val="15"/>
        </w:rPr>
        <w:t>It’s a strict no for our firm. Sites like ChatGPT/Claude are not permitted and copilot is disabled</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Useful non-US counter-evidence on policy and adoption differences. The source contains conflicting practitioner views and no independent firm verification.</w:t>
      </w:r>
    </w:p>
    <w:p>
      <w:pPr>
        <w:keepNext w:val="0"/>
        <w:keepLines/>
        <w:spacing w:before="0" w:after="60" w:line="240" w:lineRule="auto"/>
      </w:pPr>
      <w:r>
        <w:rPr>
          <w:rFonts w:ascii="Calibri" w:hAnsi="Calibri"/>
          <w:b/>
          <w:color w:val="1F4D78"/>
          <w:sz w:val="16"/>
        </w:rPr>
        <w:t xml:space="preserve">reddit-201 | </w:t>
      </w:r>
      <w:hyperlink r:id="rId211">
        <w:r>
          <w:rPr>
            <w:color w:val="2E74B5"/>
            <w:u w:val="single"/>
            <w:sz w:val="16"/>
          </w:rPr>
          <w:t>I am sick of AI and I have to pretend to drink the kool aid</w:t>
        </w:r>
      </w:hyperlink>
      <w:r>
        <w:rPr>
          <w:rFonts w:ascii="Calibri" w:hAnsi="Calibri"/>
          <w:b/>
          <w:color w:val="1F4D78"/>
          <w:sz w:val="15"/>
        </w:rPr>
        <w:t xml:space="preserve"> Source: </w:t>
      </w:r>
      <w:r>
        <w:rPr>
          <w:rFonts w:ascii="Calibri" w:hAnsi="Calibri"/>
          <w:color w:val="0B2545"/>
          <w:sz w:val="15"/>
        </w:rPr>
        <w:t>r/uklaw | 2026-06-18</w:t>
      </w:r>
      <w:r>
        <w:rPr>
          <w:rFonts w:ascii="Calibri" w:hAnsi="Calibri"/>
          <w:b/>
          <w:color w:val="1F4D78"/>
          <w:sz w:val="15"/>
        </w:rPr>
        <w:t xml:space="preserve"> Role/team: </w:t>
      </w:r>
      <w:r>
        <w:rPr>
          <w:rFonts w:ascii="Calibri" w:hAnsi="Calibri"/>
          <w:color w:val="0B2545"/>
          <w:sz w:val="15"/>
        </w:rPr>
        <w:t>Paralegal in an in-house legal team | Not stated</w:t>
      </w:r>
      <w:r>
        <w:rPr>
          <w:rFonts w:ascii="Calibri" w:hAnsi="Calibri"/>
          <w:b/>
          <w:color w:val="1F4D78"/>
          <w:sz w:val="15"/>
        </w:rPr>
        <w:t xml:space="preserve"> Products: </w:t>
      </w:r>
      <w:r>
        <w:rPr>
          <w:rFonts w:ascii="Calibri" w:hAnsi="Calibri"/>
          <w:color w:val="0B2545"/>
          <w:sz w:val="15"/>
        </w:rPr>
        <w:t>AI tools</w:t>
      </w:r>
      <w:r>
        <w:rPr>
          <w:rFonts w:ascii="Calibri" w:hAnsi="Calibri"/>
          <w:b/>
          <w:color w:val="1F4D78"/>
          <w:sz w:val="15"/>
        </w:rPr>
        <w:t xml:space="preserve"> Task: </w:t>
      </w:r>
      <w:r>
        <w:rPr>
          <w:rFonts w:ascii="Calibri" w:hAnsi="Calibri"/>
          <w:color w:val="0B2545"/>
          <w:sz w:val="15"/>
        </w:rPr>
        <w:t>Participation in workplace AI initiatives; no specific product test reported.</w:t>
      </w:r>
      <w:r>
        <w:rPr>
          <w:rFonts w:ascii="Calibri" w:hAnsi="Calibri"/>
          <w:b/>
          <w:color w:val="1F4D78"/>
          <w:sz w:val="15"/>
        </w:rPr>
        <w:t xml:space="preserve"> Reported outcome: </w:t>
      </w:r>
      <w:r>
        <w:rPr>
          <w:rFonts w:ascii="Calibri" w:hAnsi="Calibri"/>
          <w:color w:val="0B2545"/>
          <w:sz w:val="15"/>
        </w:rPr>
        <w:t>The poster says they joined AI initiatives to increase visibility and gain training-contract experience, but does not report a measurable legal-work outcome.</w:t>
      </w:r>
      <w:r>
        <w:rPr>
          <w:rFonts w:ascii="Calibri" w:hAnsi="Calibri"/>
          <w:b/>
          <w:color w:val="1F4D78"/>
          <w:sz w:val="15"/>
        </w:rPr>
        <w:t xml:space="preserve"> ChatGPT/Claude comparison: </w:t>
      </w:r>
      <w:r>
        <w:rPr>
          <w:rFonts w:ascii="Calibri" w:hAnsi="Calibri"/>
          <w:color w:val="0B2545"/>
          <w:sz w:val="15"/>
        </w:rPr>
        <w:t>No direct comparison stated.</w:t>
      </w:r>
      <w:r>
        <w:rPr>
          <w:rFonts w:ascii="Calibri" w:hAnsi="Calibri"/>
          <w:b/>
          <w:color w:val="1F4D78"/>
          <w:sz w:val="15"/>
        </w:rPr>
        <w:t xml:space="preserve"> Evidence excerpt: </w:t>
      </w:r>
      <w:r>
        <w:rPr>
          <w:rFonts w:ascii="Calibri" w:hAnsi="Calibri"/>
          <w:color w:val="0B2545"/>
          <w:sz w:val="15"/>
        </w:rPr>
        <w:t>I work as a Paralegal as part of an in-house legal team. I got involved in AI initiatives to boost my visibility within the company</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Firsthand in-house legal-team experience. The thread is about adoption pressure and career incentives more than tool performance.</w:t>
      </w:r>
    </w:p>
    <w:p>
      <w:pPr>
        <w:keepNext w:val="0"/>
        <w:keepLines/>
        <w:spacing w:before="0" w:after="60" w:line="240" w:lineRule="auto"/>
      </w:pPr>
      <w:r>
        <w:rPr>
          <w:rFonts w:ascii="Calibri" w:hAnsi="Calibri"/>
          <w:b/>
          <w:color w:val="1F4D78"/>
          <w:sz w:val="16"/>
        </w:rPr>
        <w:t xml:space="preserve">reddit-202 | </w:t>
      </w:r>
      <w:hyperlink r:id="rId212">
        <w:r>
          <w:rPr>
            <w:color w:val="2E74B5"/>
            <w:u w:val="single"/>
            <w:sz w:val="16"/>
          </w:rPr>
          <w:t>Anyone finding AI useful? How are you using it?</w:t>
        </w:r>
      </w:hyperlink>
      <w:r>
        <w:rPr>
          <w:rFonts w:ascii="Calibri" w:hAnsi="Calibri"/>
          <w:b/>
          <w:color w:val="1F4D78"/>
          <w:sz w:val="15"/>
        </w:rPr>
        <w:t xml:space="preserve"> Source: </w:t>
      </w:r>
      <w:r>
        <w:rPr>
          <w:rFonts w:ascii="Calibri" w:hAnsi="Calibri"/>
          <w:color w:val="0B2545"/>
          <w:sz w:val="15"/>
        </w:rPr>
        <w:t>r/uklaw | 2026-06-20</w:t>
      </w:r>
      <w:r>
        <w:rPr>
          <w:rFonts w:ascii="Calibri" w:hAnsi="Calibri"/>
          <w:b/>
          <w:color w:val="1F4D78"/>
          <w:sz w:val="15"/>
        </w:rPr>
        <w:t xml:space="preserve"> Role/team: </w:t>
      </w:r>
      <w:r>
        <w:rPr>
          <w:rFonts w:ascii="Calibri" w:hAnsi="Calibri"/>
          <w:color w:val="0B2545"/>
          <w:sz w:val="15"/>
        </w:rPr>
        <w:t>lawyers and legal professionals | varied; not stated</w:t>
      </w:r>
      <w:r>
        <w:rPr>
          <w:rFonts w:ascii="Calibri" w:hAnsi="Calibri"/>
          <w:b/>
          <w:color w:val="1F4D78"/>
          <w:sz w:val="15"/>
        </w:rPr>
        <w:t xml:space="preserve"> Products: </w:t>
      </w:r>
      <w:r>
        <w:rPr>
          <w:rFonts w:ascii="Calibri" w:hAnsi="Calibri"/>
          <w:color w:val="0B2545"/>
          <w:sz w:val="15"/>
        </w:rPr>
        <w:t>Bespoke chatbot, Claude, GC AI, Harvey, Microsoft 365 Copilot, Legora</w:t>
      </w:r>
      <w:r>
        <w:rPr>
          <w:rFonts w:ascii="Calibri" w:hAnsi="Calibri"/>
          <w:b/>
          <w:color w:val="1F4D78"/>
          <w:sz w:val="15"/>
        </w:rPr>
        <w:t xml:space="preserve"> Task: </w:t>
      </w:r>
      <w:r>
        <w:rPr>
          <w:rFonts w:ascii="Calibri" w:hAnsi="Calibri"/>
          <w:color w:val="0B2545"/>
          <w:sz w:val="15"/>
        </w:rPr>
        <w:t>Research, drafting, chronology creation, call-note retrieval, document review, and bundle queries</w:t>
      </w:r>
      <w:r>
        <w:rPr>
          <w:rFonts w:ascii="Calibri" w:hAnsi="Calibri"/>
          <w:b/>
          <w:color w:val="1F4D78"/>
          <w:sz w:val="15"/>
        </w:rPr>
        <w:t xml:space="preserve"> Reported outcome: </w:t>
      </w:r>
      <w:r>
        <w:rPr>
          <w:rFonts w:ascii="Calibri" w:hAnsi="Calibri"/>
          <w:color w:val="0B2545"/>
          <w:sz w:val="15"/>
        </w:rPr>
        <w:t>Reports ranged from patchy research to major time savings. Users described Claude for repeat tasks, GC AI for drafting, Legora for tabular review, Copilot agents for bundle review, and Claude for retrieving call notes and drafting transaction documents.</w:t>
      </w:r>
      <w:r>
        <w:rPr>
          <w:rFonts w:ascii="Calibri" w:hAnsi="Calibri"/>
          <w:b/>
          <w:color w:val="1F4D78"/>
          <w:sz w:val="15"/>
        </w:rPr>
        <w:t xml:space="preserve"> ChatGPT/Claude comparison: </w:t>
      </w:r>
      <w:r>
        <w:rPr>
          <w:rFonts w:ascii="Calibri" w:hAnsi="Calibri"/>
          <w:color w:val="0B2545"/>
          <w:sz w:val="15"/>
        </w:rPr>
        <w:t>Claude was compared with Harvey, GC AI, Legora, Copilot, and a bespoke ChatGPT-like chatbot. One commenter preferred Claude 4.9 for drafting.</w:t>
      </w:r>
      <w:r>
        <w:rPr>
          <w:rFonts w:ascii="Calibri" w:hAnsi="Calibri"/>
          <w:b/>
          <w:color w:val="1F4D78"/>
          <w:sz w:val="15"/>
        </w:rPr>
        <w:t xml:space="preserve"> Evidence excerpt: </w:t>
      </w:r>
      <w:r>
        <w:rPr>
          <w:rFonts w:ascii="Calibri" w:hAnsi="Calibri"/>
          <w:color w:val="0B2545"/>
          <w:sz w:val="15"/>
        </w:rPr>
        <w:t>I use Legora tabular review pretty extensively to help with doc review ... query it, e.g. ‘which document says X’ and it’s pretty good at finding it.</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Multiple direct practitioner accounts. Product performance and security statements are self-reported.</w:t>
      </w:r>
    </w:p>
    <w:p>
      <w:pPr>
        <w:keepNext w:val="0"/>
        <w:keepLines/>
        <w:spacing w:before="0" w:after="60" w:line="240" w:lineRule="auto"/>
      </w:pPr>
      <w:r>
        <w:rPr>
          <w:rFonts w:ascii="Calibri" w:hAnsi="Calibri"/>
          <w:b/>
          <w:color w:val="1F4D78"/>
          <w:sz w:val="16"/>
        </w:rPr>
        <w:t xml:space="preserve">reddit-203 | </w:t>
      </w:r>
      <w:hyperlink r:id="rId213">
        <w:r>
          <w:rPr>
            <w:color w:val="2E74B5"/>
            <w:u w:val="single"/>
            <w:sz w:val="16"/>
          </w:rPr>
          <w:t>UK Lawyers of Reddit, do you foresee AI putting your job at risk in the near future?</w:t>
        </w:r>
      </w:hyperlink>
      <w:r>
        <w:rPr>
          <w:rFonts w:ascii="Calibri" w:hAnsi="Calibri"/>
          <w:b/>
          <w:color w:val="1F4D78"/>
          <w:sz w:val="15"/>
        </w:rPr>
        <w:t xml:space="preserve"> Source: </w:t>
      </w:r>
      <w:r>
        <w:rPr>
          <w:rFonts w:ascii="Calibri" w:hAnsi="Calibri"/>
          <w:color w:val="0B2545"/>
          <w:sz w:val="15"/>
        </w:rPr>
        <w:t>r/uklaw | 2026-07-29</w:t>
      </w:r>
      <w:r>
        <w:rPr>
          <w:rFonts w:ascii="Calibri" w:hAnsi="Calibri"/>
          <w:b/>
          <w:color w:val="1F4D78"/>
          <w:sz w:val="15"/>
        </w:rPr>
        <w:t xml:space="preserve"> Role/team: </w:t>
      </w:r>
      <w:r>
        <w:rPr>
          <w:rFonts w:ascii="Calibri" w:hAnsi="Calibri"/>
          <w:color w:val="0B2545"/>
          <w:sz w:val="15"/>
        </w:rPr>
        <w:t>UK lawyer; exact practice area not stated | Unknown</w:t>
      </w:r>
      <w:r>
        <w:rPr>
          <w:rFonts w:ascii="Calibri" w:hAnsi="Calibri"/>
          <w:b/>
          <w:color w:val="1F4D78"/>
          <w:sz w:val="15"/>
        </w:rPr>
        <w:t xml:space="preserve"> Products: </w:t>
      </w:r>
      <w:r>
        <w:rPr>
          <w:rFonts w:ascii="Calibri" w:hAnsi="Calibri"/>
          <w:color w:val="0B2545"/>
          <w:sz w:val="15"/>
        </w:rPr>
        <w:t>ChatGPT, Claude</w:t>
      </w:r>
      <w:r>
        <w:rPr>
          <w:rFonts w:ascii="Calibri" w:hAnsi="Calibri"/>
          <w:b/>
          <w:color w:val="1F4D78"/>
          <w:sz w:val="15"/>
        </w:rPr>
        <w:t xml:space="preserve"> Task: </w:t>
      </w:r>
      <w:r>
        <w:rPr>
          <w:rFonts w:ascii="Calibri" w:hAnsi="Calibri"/>
          <w:color w:val="0B2545"/>
          <w:sz w:val="15"/>
        </w:rPr>
        <w:t>AI-assisted drafting of defences and the effect of AI on UK legal work</w:t>
      </w:r>
      <w:r>
        <w:rPr>
          <w:rFonts w:ascii="Calibri" w:hAnsi="Calibri"/>
          <w:b/>
          <w:color w:val="1F4D78"/>
          <w:sz w:val="15"/>
        </w:rPr>
        <w:t xml:space="preserve"> Reported outcome: </w:t>
      </w:r>
      <w:r>
        <w:rPr>
          <w:rFonts w:ascii="Calibri" w:hAnsi="Calibri"/>
          <w:color w:val="0B2545"/>
          <w:sz w:val="15"/>
        </w:rPr>
        <w:t>The thread says AI may change the structure of legal work, but that current outputs still create accuracy problems and additional lawyer time. One commenter recommends learning Claude and workflow automation.</w:t>
      </w:r>
      <w:r>
        <w:rPr>
          <w:rFonts w:ascii="Calibri" w:hAnsi="Calibri"/>
          <w:b/>
          <w:color w:val="1F4D78"/>
          <w:sz w:val="15"/>
        </w:rPr>
        <w:t xml:space="preserve"> ChatGPT/Claude comparison: </w:t>
      </w:r>
      <w:r>
        <w:rPr>
          <w:rFonts w:ascii="Calibri" w:hAnsi="Calibri"/>
          <w:color w:val="0B2545"/>
          <w:sz w:val="15"/>
        </w:rPr>
        <w:t>ChatGPT is described as producing work that lawyers must correct; Claude is recommended as a tool to learn, but no direct test is reported.</w:t>
      </w:r>
      <w:r>
        <w:rPr>
          <w:rFonts w:ascii="Calibri" w:hAnsi="Calibri"/>
          <w:b/>
          <w:color w:val="1F4D78"/>
          <w:sz w:val="15"/>
        </w:rPr>
        <w:t xml:space="preserve"> Evidence excerpt: </w:t>
      </w:r>
      <w:r>
        <w:rPr>
          <w:rFonts w:ascii="Calibri" w:hAnsi="Calibri"/>
          <w:color w:val="0B2545"/>
          <w:sz w:val="15"/>
        </w:rPr>
        <w:t>Instead they pay my hourly rate to work at times twice as long advising them on the accuracy (or inaccuracy) of their ChatGPT results!</w:t>
      </w:r>
      <w:r>
        <w:rPr>
          <w:rFonts w:ascii="Calibri" w:hAnsi="Calibri"/>
          <w:b/>
          <w:color w:val="1F4D78"/>
          <w:sz w:val="15"/>
        </w:rPr>
        <w:t xml:space="preserve"> Confidence: </w:t>
      </w:r>
      <w:r>
        <w:rPr>
          <w:rFonts w:ascii="Calibri" w:hAnsi="Calibri"/>
          <w:color w:val="0B2545"/>
          <w:sz w:val="15"/>
        </w:rPr>
        <w:t>High</w:t>
      </w:r>
      <w:r>
        <w:rPr>
          <w:rFonts w:ascii="Calibri" w:hAnsi="Calibri"/>
          <w:b/>
          <w:color w:val="1F4D78"/>
          <w:sz w:val="15"/>
        </w:rPr>
        <w:t xml:space="preserve"> Notes: </w:t>
      </w:r>
      <w:r>
        <w:rPr>
          <w:rFonts w:ascii="Calibri" w:hAnsi="Calibri"/>
          <w:color w:val="0B2545"/>
          <w:sz w:val="15"/>
        </w:rPr>
        <w:t>Non-US counter-evidence from UK practice. The job-impact discussion is predictive and should not be read as a measured forecast.</w:t>
      </w:r>
    </w:p>
    <w:sectPr w:rsidR="00FC693F" w:rsidRPr="0006063C" w:rsidSect="00034616">
      <w:type w:val="continuous"/>
      <w:pgSz w:w="12240" w:h="15840"/>
      <w:pgMar w:top="1440" w:right="1440" w:bottom="1440" w:left="1440" w:header="708" w:footer="708"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B6573"/>
        <w:sz w:val="17"/>
      </w:rPr>
      <w:t xml:space="preserve">Confidential working research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color w:val="5B6573"/>
        <w:sz w:val="17"/>
      </w:rPr>
      <w:t>COUNSELOS MARKET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ddit.com/r/Lawyertalk/comments/1v2nr41/cocounsel_butchered_my_draft_with_ai" TargetMode="External"/><Relationship Id="rId12" Type="http://schemas.openxmlformats.org/officeDocument/2006/relationships/hyperlink" Target="https://www.reddit.com/r/biglaw/comments/1ujwyce/inhouse_head_of_legal_well_backed_industrial_ai" TargetMode="External"/><Relationship Id="rId13" Type="http://schemas.openxmlformats.org/officeDocument/2006/relationships/hyperlink" Target="https://www.reddit.com/r/legaltech/comments/1vn35qc/unpopular_opinion_most_legal_ai_tools_are_not" TargetMode="External"/><Relationship Id="rId14" Type="http://schemas.openxmlformats.org/officeDocument/2006/relationships/hyperlink" Target="https://www.reddit.com/r/auslaw/comments/1spn39v/ai_usage_new_law_firm" TargetMode="External"/><Relationship Id="rId15" Type="http://schemas.openxmlformats.org/officeDocument/2006/relationships/hyperlink" Target="https://www.reddit.com/r/legaltech/comments/1ux5hsz/ai_use_cases_for_inhouse_legal_counsels" TargetMode="External"/><Relationship Id="rId16" Type="http://schemas.openxmlformats.org/officeDocument/2006/relationships/hyperlink" Target="https://www.reddit.com/r/AusLegal/comments/1saapka/i_replaced_legal_counsel_with_ai_and_im_still" TargetMode="External"/><Relationship Id="rId17" Type="http://schemas.openxmlformats.org/officeDocument/2006/relationships/hyperlink" Target="https://www.reddit.com/r/ClaudeAI/comments/1u0kq84/anthropic_changed_their_privacy_policy_today_and" TargetMode="External"/><Relationship Id="rId18" Type="http://schemas.openxmlformats.org/officeDocument/2006/relationships/hyperlink" Target="https://www.reddit.com/r/LawCanada/comments/1sm82ed/starting-law-school-in-the-fall-but-co-worker" TargetMode="External"/><Relationship Id="rId19" Type="http://schemas.openxmlformats.org/officeDocument/2006/relationships/hyperlink" Target="https://www.reddit.com/r/LawCanada/comments/1tpd0u5/ai_taking_over" TargetMode="External"/><Relationship Id="rId20" Type="http://schemas.openxmlformats.org/officeDocument/2006/relationships/hyperlink" Target="https://www.reddit.com/r/LawFirm/comments/13sv7iy/dont_use_gpt_to_draft_motions" TargetMode="External"/><Relationship Id="rId21" Type="http://schemas.openxmlformats.org/officeDocument/2006/relationships/hyperlink" Target="https://www.reddit.com/r/LawFirm/comments/1agvbhl/ai_chatbots" TargetMode="External"/><Relationship Id="rId22" Type="http://schemas.openxmlformats.org/officeDocument/2006/relationships/hyperlink" Target="https://www.reddit.com/r/LawFirm/comments/1c6p204/what_the_best_or_most_reliable_legal_aisoftware" TargetMode="External"/><Relationship Id="rId23" Type="http://schemas.openxmlformats.org/officeDocument/2006/relationships/hyperlink" Target="https://www.reddit.com/r/LawFirm/comments/1c88qqf/knowledge_management" TargetMode="External"/><Relationship Id="rId24" Type="http://schemas.openxmlformats.org/officeDocument/2006/relationships/hyperlink" Target="https://www.reddit.com/r/LawFirm/comments/1etotbw/periodic_checkin_has_anyone_figured_out_how_to" TargetMode="External"/><Relationship Id="rId25" Type="http://schemas.openxmlformats.org/officeDocument/2006/relationships/hyperlink" Target="https://www.reddit.com/r/LawFirm/comments/1h85a04/chatgpt" TargetMode="External"/><Relationship Id="rId26" Type="http://schemas.openxmlformats.org/officeDocument/2006/relationships/hyperlink" Target="https://www.reddit.com/r/LawFirm/comments/1haakx6/useful_ai_tools" TargetMode="External"/><Relationship Id="rId27" Type="http://schemas.openxmlformats.org/officeDocument/2006/relationships/hyperlink" Target="https://www.reddit.com/r/LawFirm/comments/1hzgopo/how_do_you_guys_use_ai_legal_tools_paxtonai" TargetMode="External"/><Relationship Id="rId28" Type="http://schemas.openxmlformats.org/officeDocument/2006/relationships/hyperlink" Target="https://www.reddit.com/r/LawFirm/comments/1jvzzws/using_aillms_how_widespread_in_your_firm" TargetMode="External"/><Relationship Id="rId29" Type="http://schemas.openxmlformats.org/officeDocument/2006/relationships/hyperlink" Target="https://www.reddit.com/r/LawFirm/comments/1lkpb58/what_ai_programs_are_you_all_using" TargetMode="External"/><Relationship Id="rId30" Type="http://schemas.openxmlformats.org/officeDocument/2006/relationships/hyperlink" Target="https://www.reddit.com/r/LawFirm/comments/1m3y807/what_good_use_have_you_gotten_out_of_ai_tools" TargetMode="External"/><Relationship Id="rId31" Type="http://schemas.openxmlformats.org/officeDocument/2006/relationships/hyperlink" Target="https://www.reddit.com/r/LawFirm/comments/1nkcmis/thomson_reuters_cocounsel" TargetMode="External"/><Relationship Id="rId32" Type="http://schemas.openxmlformats.org/officeDocument/2006/relationships/hyperlink" Target="https://www.reddit.com/r/LawFirm/comments/1nwbgij/what_ai_tools_do_you_use_not_a_bot" TargetMode="External"/><Relationship Id="rId33" Type="http://schemas.openxmlformats.org/officeDocument/2006/relationships/hyperlink" Target="https://www.reddit.com/r/LawFirm/comments/1p5m4py/thoughts_on_contract_attorneys_getting_replaced" TargetMode="External"/><Relationship Id="rId34" Type="http://schemas.openxmlformats.org/officeDocument/2006/relationships/hyperlink" Target="https://www.reddit.com/r/LawFirm/comments/1pf73ov/has_anyone_experimented_with_the_new" TargetMode="External"/><Relationship Id="rId35" Type="http://schemas.openxmlformats.org/officeDocument/2006/relationships/hyperlink" Target="https://www.reddit.com/r/LawFirm/comments/1pk67cm/solo-attorney-help-with-automations" TargetMode="External"/><Relationship Id="rId36" Type="http://schemas.openxmlformats.org/officeDocument/2006/relationships/hyperlink" Target="https://www.reddit.com/r/LawFirm/comments/1pldlit/what_policies_have_your_law_firms_implemented" TargetMode="External"/><Relationship Id="rId37" Type="http://schemas.openxmlformats.org/officeDocument/2006/relationships/hyperlink" Target="https://www.reddit.com/r/LawFirm/comments/1pldlit/what_policies_have_your_law_firms_implemented_regarding_ai" TargetMode="External"/><Relationship Id="rId38" Type="http://schemas.openxmlformats.org/officeDocument/2006/relationships/hyperlink" Target="https://www.reddit.com/r/LawFirm/comments/1sqt9m5/my_partner_and_is_firm_has_practiced_for_30_years" TargetMode="External"/><Relationship Id="rId39" Type="http://schemas.openxmlformats.org/officeDocument/2006/relationships/hyperlink" Target="https://www.reddit.com/r/LawFirm/comments/1tukoq5/cut_our_losses_and_dump_case_management_software" TargetMode="External"/><Relationship Id="rId40" Type="http://schemas.openxmlformats.org/officeDocument/2006/relationships/hyperlink" Target="https://www.reddit.com/r/LawFirm/comments/1v5rlfo/how_are_you_getting_past_the_confidentiality" TargetMode="External"/><Relationship Id="rId41" Type="http://schemas.openxmlformats.org/officeDocument/2006/relationships/hyperlink" Target="https://www.reddit.com/r/LawFirm/comments/1v8mvet/trying_to_learn_what_actually_matter_in_law_practice_management_software" TargetMode="External"/><Relationship Id="rId42" Type="http://schemas.openxmlformats.org/officeDocument/2006/relationships/hyperlink" Target="https://www.reddit.com/r/LawFirm/comments/1v91y20/solo_practice_management_issue" TargetMode="External"/><Relationship Id="rId43" Type="http://schemas.openxmlformats.org/officeDocument/2006/relationships/hyperlink" Target="https://www.reddit.com/r/Lawyertalk/comments/13g9npe/ai_in_your_practice" TargetMode="External"/><Relationship Id="rId44" Type="http://schemas.openxmlformats.org/officeDocument/2006/relationships/hyperlink" Target="https://www.reddit.com/r/Lawyertalk/comments/1c6os32/what_is_the_best_and_most_reliable_legal_ai_software_out_there" TargetMode="External"/><Relationship Id="rId45" Type="http://schemas.openxmlformats.org/officeDocument/2006/relationships/hyperlink" Target="https://www.reddit.com/r/Lawyertalk/comments/1d1dokg/how_are_you_using_ai_in_your_practice_right_now" TargetMode="External"/><Relationship Id="rId46" Type="http://schemas.openxmlformats.org/officeDocument/2006/relationships/hyperlink" Target="https://www.reddit.com/r/Lawyertalk/comments/1f7xe9l/chatgpt_enterprise_inhouse_lawyer_thoughts_and_discussion" TargetMode="External"/><Relationship Id="rId47" Type="http://schemas.openxmlformats.org/officeDocument/2006/relationships/hyperlink" Target="https://www.reddit.com/r/Lawyertalk/comments/1k7m5ml/what_are_your_thoughts_on_using_generative_ai_in" TargetMode="External"/><Relationship Id="rId48" Type="http://schemas.openxmlformats.org/officeDocument/2006/relationships/hyperlink" Target="https://www.reddit.com/r/Lawyertalk/comments/1o1q9iz/new_lawyer_partner_at_firm_i_interviewed_at_told_me_ai_now_does_my_job" TargetMode="External"/><Relationship Id="rId49" Type="http://schemas.openxmlformats.org/officeDocument/2006/relationships/hyperlink" Target="https://www.reddit.com/r/Lawyertalk/comments/1qa2r4l/hows_westlaws_ai_for_legal_research" TargetMode="External"/><Relationship Id="rId50" Type="http://schemas.openxmlformats.org/officeDocument/2006/relationships/hyperlink" Target="https://www.reddit.com/r/Lawyertalk/comments/1r4mk7m/have_any_inhouse_counsel_found_practical_and" TargetMode="External"/><Relationship Id="rId51" Type="http://schemas.openxmlformats.org/officeDocument/2006/relationships/hyperlink" Target="https://www.reddit.com/r/Lawyertalk/comments/1ro024g/things_i_want_to_try_out_at_my_firm" TargetMode="External"/><Relationship Id="rId52" Type="http://schemas.openxmlformats.org/officeDocument/2006/relationships/hyperlink" Target="https://www.reddit.com/r/Lawyertalk/comments/1rxyyc1/ai_discovery" TargetMode="External"/><Relationship Id="rId53" Type="http://schemas.openxmlformats.org/officeDocument/2006/relationships/hyperlink" Target="https://www.reddit.com/r/Lawyertalk/comments/1s25pdn/thoughts-on-ai-replacing-lawyers" TargetMode="External"/><Relationship Id="rId54" Type="http://schemas.openxmlformats.org/officeDocument/2006/relationships/hyperlink" Target="https://www.reddit.com/r/Lawyertalk/comments/1sikmjg/ive_got_a_client_who_wants_me_to_base_his_legal" TargetMode="External"/><Relationship Id="rId55" Type="http://schemas.openxmlformats.org/officeDocument/2006/relationships/hyperlink" Target="https://www.reddit.com/r/Lawyertalk/comments/1spc65o/if_chatgpt_fucks_up_a_basic_timeline_question" TargetMode="External"/><Relationship Id="rId56" Type="http://schemas.openxmlformats.org/officeDocument/2006/relationships/hyperlink" Target="https://www.reddit.com/r/Lawyertalk/comments/1symbq3/what_are_clients_doing_with_ai" TargetMode="External"/><Relationship Id="rId57" Type="http://schemas.openxmlformats.org/officeDocument/2006/relationships/hyperlink" Target="https://www.reddit.com/r/Lawyertalk/comments/1sz1u9f/claude_cowork" TargetMode="External"/><Relationship Id="rId58" Type="http://schemas.openxmlformats.org/officeDocument/2006/relationships/hyperlink" Target="https://www.reddit.com/r/Lawyertalk/comments/1t520bt/new_attorney_asked_to_use_chatgpt_during_client" TargetMode="External"/><Relationship Id="rId59" Type="http://schemas.openxmlformats.org/officeDocument/2006/relationships/hyperlink" Target="https://www.reddit.com/r/Lawyertalk/comments/1t5vmnr/nonlawyers_using_ai_to_tell_lawyers_how_to_do" TargetMode="External"/><Relationship Id="rId60" Type="http://schemas.openxmlformats.org/officeDocument/2006/relationships/hyperlink" Target="https://www.reddit.com/r/Lawyertalk/comments/1tiq379/removed" TargetMode="External"/><Relationship Id="rId61" Type="http://schemas.openxmlformats.org/officeDocument/2006/relationships/hyperlink" Target="https://www.reddit.com/r/Lawyertalk/comments/1tm2nk3/how_do_lawyers_not_check_ai_brief_cites_before" TargetMode="External"/><Relationship Id="rId62" Type="http://schemas.openxmlformats.org/officeDocument/2006/relationships/hyperlink" Target="https://www.reddit.com/r/Lawyertalk/comments/1tpt1p4/westlaw_ai_deep_research_users" TargetMode="External"/><Relationship Id="rId63" Type="http://schemas.openxmlformats.org/officeDocument/2006/relationships/hyperlink" Target="https://www.reddit.com/r/Lawyertalk/comments/1u00f09/monthly_legal_technology_ai_megathread" TargetMode="External"/><Relationship Id="rId64" Type="http://schemas.openxmlformats.org/officeDocument/2006/relationships/hyperlink" Target="https://www.reddit.com/r/Lawyertalk/comments/1u1b4tz/another_day_another_attorney_sanctioned_for_using" TargetMode="External"/><Relationship Id="rId65" Type="http://schemas.openxmlformats.org/officeDocument/2006/relationships/hyperlink" Target="https://www.reddit.com/r/Lawyertalk/comments/1u6kiha/smalllaw_lawyers_how_do_you_use_ai" TargetMode="External"/><Relationship Id="rId66" Type="http://schemas.openxmlformats.org/officeDocument/2006/relationships/hyperlink" Target="https://www.reddit.com/r/Lawyertalk/comments/1ufbkuf/attorney_sanctioned_8k_and_firm_25k_for_ai_brief" TargetMode="External"/><Relationship Id="rId67" Type="http://schemas.openxmlformats.org/officeDocument/2006/relationships/hyperlink" Target="https://www.reddit.com/r/Lawyertalk/comments/1uql4id/monthly_legal_technology_ai_megathread" TargetMode="External"/><Relationship Id="rId68" Type="http://schemas.openxmlformats.org/officeDocument/2006/relationships/hyperlink" Target="https://www.reddit.com/r/Lawyertalk/comments/1vbhhvs/tech_stack_for_solos_in_2026" TargetMode="External"/><Relationship Id="rId69" Type="http://schemas.openxmlformats.org/officeDocument/2006/relationships/hyperlink" Target="https://www.reddit.com/r/Lawyertalk/comments/1vbtl78/tired_of_arguing_with_ai_via_clients" TargetMode="External"/><Relationship Id="rId70" Type="http://schemas.openxmlformats.org/officeDocument/2006/relationships/hyperlink" Target="https://www.reddit.com/r/Lawyertalk/comments/1vsuh69/after_the_expert_debacle_in_the_3m_case_i_gotta" TargetMode="External"/><Relationship Id="rId71" Type="http://schemas.openxmlformats.org/officeDocument/2006/relationships/hyperlink" Target="https://www.reddit.com/r/Lawyertalk/comments/1vuekyc/claude_litigation_workflows" TargetMode="External"/><Relationship Id="rId72" Type="http://schemas.openxmlformats.org/officeDocument/2006/relationships/hyperlink" Target="https://www.reddit.com/r/artificial/comments/1um6znl/teamlead_told_me_to_aiify_the_contract_review" TargetMode="External"/><Relationship Id="rId73" Type="http://schemas.openxmlformats.org/officeDocument/2006/relationships/hyperlink" Target="https://www.reddit.com/r/auslaw/comments/1vf0v4y/copilotclaudechatgpt_et_al_vs_inhouse_legal" TargetMode="External"/><Relationship Id="rId74" Type="http://schemas.openxmlformats.org/officeDocument/2006/relationships/hyperlink" Target="https://www.reddit.com/r/biglaw/comments/1jw0sgw/does_your_biglaw_firm_use_ai_llms" TargetMode="External"/><Relationship Id="rId75" Type="http://schemas.openxmlformats.org/officeDocument/2006/relationships/hyperlink" Target="https://www.reddit.com/r/biglaw/comments/1l4tuf1/for_the_partners_lurking_here_do_you_actually_use_chatgpt" TargetMode="External"/><Relationship Id="rId76" Type="http://schemas.openxmlformats.org/officeDocument/2006/relationships/hyperlink" Target="https://www.reddit.com/r/biglaw/comments/1malq0z/ai_use" TargetMode="External"/><Relationship Id="rId77" Type="http://schemas.openxmlformats.org/officeDocument/2006/relationships/hyperlink" Target="https://www.reddit.com/r/biglaw/comments/1oto2dc/what_one_big_law_firm_told_400_young_lawyers_about_using_ai" TargetMode="External"/><Relationship Id="rId78" Type="http://schemas.openxmlformats.org/officeDocument/2006/relationships/hyperlink" Target="https://www.reddit.com/r/biglaw/comments/1p3tnq1/lawyers_have_started_attacking_each_other_over_chatgpt_use" TargetMode="External"/><Relationship Id="rId79" Type="http://schemas.openxmlformats.org/officeDocument/2006/relationships/hyperlink" Target="https://www.reddit.com/r/biglaw/comments/1qubpmq/serious_conversation_about_ai" TargetMode="External"/><Relationship Id="rId80" Type="http://schemas.openxmlformats.org/officeDocument/2006/relationships/hyperlink" Target="https://www.reddit.com/r/biglaw/comments/1rsyiku/harvey_ai_the_death_of_junior_associates" TargetMode="External"/><Relationship Id="rId81" Type="http://schemas.openxmlformats.org/officeDocument/2006/relationships/hyperlink" Target="https://www.reddit.com/r/biglaw/comments/1smz18l/thoughts" TargetMode="External"/><Relationship Id="rId82" Type="http://schemas.openxmlformats.org/officeDocument/2006/relationships/hyperlink" Target="https://www.reddit.com/r/biglaw/comments/1sp2y0f/how_useful_are_your_firms_ai_systems_really" TargetMode="External"/><Relationship Id="rId83" Type="http://schemas.openxmlformats.org/officeDocument/2006/relationships/hyperlink" Target="https://www.reddit.com/r/biglaw/comments/1sphmmi/ok_seriously_where_do_we_talk_about_getting" TargetMode="External"/><Relationship Id="rId84" Type="http://schemas.openxmlformats.org/officeDocument/2006/relationships/hyperlink" Target="https://www.reddit.com/r/biglaw/comments/1ssjvx7/sullivan_cromwell_apologizes_to_judge_for_ai" TargetMode="External"/><Relationship Id="rId85" Type="http://schemas.openxmlformats.org/officeDocument/2006/relationships/hyperlink" Target="https://www.reddit.com/r/biglaw/comments/1suizax/does_anyone_else_feel_like_there_is_a_bit_of_a" TargetMode="External"/><Relationship Id="rId86" Type="http://schemas.openxmlformats.org/officeDocument/2006/relationships/hyperlink" Target="https://www.reddit.com/r/biglaw/comments/1syuamh/despite_ai_doom_law_grad_employment_hit_record" TargetMode="External"/><Relationship Id="rId87" Type="http://schemas.openxmlformats.org/officeDocument/2006/relationships/hyperlink" Target="https://www.reddit.com/r/biglaw/comments/1szc0eb/do_you_guys_just_have_ai_draft_for_you_now" TargetMode="External"/><Relationship Id="rId88" Type="http://schemas.openxmlformats.org/officeDocument/2006/relationships/hyperlink" Target="https://www.reddit.com/r/biglaw/comments/1t4w66w/help_deciding" TargetMode="External"/><Relationship Id="rId89" Type="http://schemas.openxmlformats.org/officeDocument/2006/relationships/hyperlink" Target="https://www.reddit.com/r/biglaw/comments/1t64obo/my_firm_is_hardcore_jumping_on_the_ai_bandwagon" TargetMode="External"/><Relationship Id="rId90" Type="http://schemas.openxmlformats.org/officeDocument/2006/relationships/hyperlink" Target="https://www.reddit.com/r/biglaw/comments/1tc3ysk/my_perception_of_legal_ai_as_it_applies_today" TargetMode="External"/><Relationship Id="rId91" Type="http://schemas.openxmlformats.org/officeDocument/2006/relationships/hyperlink" Target="https://www.reddit.com/r/biglaw/comments/1tjwphk/claude" TargetMode="External"/><Relationship Id="rId92" Type="http://schemas.openxmlformats.org/officeDocument/2006/relationships/hyperlink" Target="https://www.reddit.com/r/biglaw/comments/1tlsqch/what_to_do_after_biglaw" TargetMode="External"/><Relationship Id="rId93" Type="http://schemas.openxmlformats.org/officeDocument/2006/relationships/hyperlink" Target="https://www.reddit.com/r/biglaw/comments/1tp8whx/partner_relies_heavily_on_ai" TargetMode="External"/><Relationship Id="rId94" Type="http://schemas.openxmlformats.org/officeDocument/2006/relationships/hyperlink" Target="https://www.reddit.com/r/biglaw/comments/1ty38vk/can_i_recover_from_this" TargetMode="External"/><Relationship Id="rId95" Type="http://schemas.openxmlformats.org/officeDocument/2006/relationships/hyperlink" Target="https://www.reddit.com/r/biglaw/comments/1tyw2n6/aijust_a_fad_and_impacting_quality_of_my_work" TargetMode="External"/><Relationship Id="rId96" Type="http://schemas.openxmlformats.org/officeDocument/2006/relationships/hyperlink" Target="https://www.reddit.com/r/biglaw/comments/1u2yqz0/wanted-to-be-a-lawyer-not-an-ai-prompt-engineer" TargetMode="External"/><Relationship Id="rId97" Type="http://schemas.openxmlformats.org/officeDocument/2006/relationships/hyperlink" Target="https://www.reddit.com/r/biglaw/comments/1u36pja/does_anyone_like_ai_for_legal_research" TargetMode="External"/><Relationship Id="rId98" Type="http://schemas.openxmlformats.org/officeDocument/2006/relationships/hyperlink" Target="https://www.reddit.com/r/biglaw/comments/1u6joux/if_harvey_is_a_chatgpt_wrapper_are_juniors_just" TargetMode="External"/><Relationship Id="rId99" Type="http://schemas.openxmlformats.org/officeDocument/2006/relationships/hyperlink" Target="https://www.reddit.com/r/biglaw/comments/1u6lww4/associate_hiring_increasing_but_ai" TargetMode="External"/><Relationship Id="rId100" Type="http://schemas.openxmlformats.org/officeDocument/2006/relationships/hyperlink" Target="https://www.reddit.com/r/biglaw/comments/1uerava/harvey" TargetMode="External"/><Relationship Id="rId101" Type="http://schemas.openxmlformats.org/officeDocument/2006/relationships/hyperlink" Target="https://www.reddit.com/r/biglaw/comments/1ujuj39/am_i_the_only_one_who_isnt_seeing_widespread_ai" TargetMode="External"/><Relationship Id="rId102" Type="http://schemas.openxmlformats.org/officeDocument/2006/relationships/hyperlink" Target="https://www.reddit.com/r/biglaw/comments/1ustxqz/anyone_worked_with_a_junior_whos_essentially_an" TargetMode="External"/><Relationship Id="rId103" Type="http://schemas.openxmlformats.org/officeDocument/2006/relationships/hyperlink" Target="https://www.reddit.com/r/biglaw/comments/1uy6wu8/ai_native_law_firm_undercuts_biglaw_by_50_or_more" TargetMode="External"/><Relationship Id="rId104" Type="http://schemas.openxmlformats.org/officeDocument/2006/relationships/hyperlink" Target="https://www.reddit.com/r/biglaw/comments/1v173us/how_are_people_actually_using_ai_in_biglaw" TargetMode="External"/><Relationship Id="rId105" Type="http://schemas.openxmlformats.org/officeDocument/2006/relationships/hyperlink" Target="https://www.reddit.com/r/biglaw/comments/1v2jt2d/harvey_is_just_programming" TargetMode="External"/><Relationship Id="rId106" Type="http://schemas.openxmlformats.org/officeDocument/2006/relationships/hyperlink" Target="https://www.reddit.com/r/biglaw/comments/1vbdq6c/harvey" TargetMode="External"/><Relationship Id="rId107" Type="http://schemas.openxmlformats.org/officeDocument/2006/relationships/hyperlink" Target="https://www.reddit.com/r/biglaw/comments/1vjsnr1/rant_the_only_people_who_misuse_ai_in_my_firm_are" TargetMode="External"/><Relationship Id="rId108" Type="http://schemas.openxmlformats.org/officeDocument/2006/relationships/hyperlink" Target="https://www.reddit.com/r/biglaw/comments/1vm5uxo/harvey_is_so_bad_compared_to_claude_code_its" TargetMode="External"/><Relationship Id="rId109" Type="http://schemas.openxmlformats.org/officeDocument/2006/relationships/hyperlink" Target="https://www.reddit.com/r/biglaw/comments/1vuei4f/harvey_vs_legora" TargetMode="External"/><Relationship Id="rId110" Type="http://schemas.openxmlformats.org/officeDocument/2006/relationships/hyperlink" Target="https://www.reddit.com/r/biglaw/comments/1vw7nid/these_new_ai_firms_are_ping_me_off" TargetMode="External"/><Relationship Id="rId111" Type="http://schemas.openxmlformats.org/officeDocument/2006/relationships/hyperlink" Target="https://www.reddit.com/r/biglaw/comments/1vyidu8/anyone_gun_shy_about_going_inhouse_with_the_rise" TargetMode="External"/><Relationship Id="rId112" Type="http://schemas.openxmlformats.org/officeDocument/2006/relationships/hyperlink" Target="https://www.reddit.com/r/law/comments/1s1l1ql/inhouse_legal_teams_expect_an_edge_over_law_firms" TargetMode="External"/><Relationship Id="rId113" Type="http://schemas.openxmlformats.org/officeDocument/2006/relationships/hyperlink" Target="https://www.reddit.com/r/legaltech/comments/1f88ork/ai_transactional_drafting_tools" TargetMode="External"/><Relationship Id="rId114" Type="http://schemas.openxmlformats.org/officeDocument/2006/relationships/hyperlink" Target="https://www.reddit.com/r/legaltech/comments/1hwpdtc" TargetMode="External"/><Relationship Id="rId115" Type="http://schemas.openxmlformats.org/officeDocument/2006/relationships/hyperlink" Target="https://www.reddit.com/r/legaltech/comments/1ib7w9b/harvey" TargetMode="External"/><Relationship Id="rId116" Type="http://schemas.openxmlformats.org/officeDocument/2006/relationships/hyperlink" Target="https://www.reddit.com/r/legaltech/comments/1k9vopx/this_sub_is_being_turned_into_one_big_market" TargetMode="External"/><Relationship Id="rId117" Type="http://schemas.openxmlformats.org/officeDocument/2006/relationships/hyperlink" Target="https://www.reddit.com/r/legaltech/comments/1ku1gh8/harvey_ai_reviews_general_advice_for_a" TargetMode="External"/><Relationship Id="rId118" Type="http://schemas.openxmlformats.org/officeDocument/2006/relationships/hyperlink" Target="https://www.reddit.com/r/legaltech/comments/1l4yu6i/patterns_ive_noticed_in_legaltech" TargetMode="External"/><Relationship Id="rId119" Type="http://schemas.openxmlformats.org/officeDocument/2006/relationships/hyperlink" Target="https://www.reddit.com/r/legaltech/comments/1mhndz0/harvey_ai_says_its_for_all_lawyers_but_prices" TargetMode="External"/><Relationship Id="rId120" Type="http://schemas.openxmlformats.org/officeDocument/2006/relationships/hyperlink" Target="https://www.reddit.com/r/legaltech/comments/1mhwrv0/harvey_an_overhyped_legal_ai_with_no_legal_dna" TargetMode="External"/><Relationship Id="rId121" Type="http://schemas.openxmlformats.org/officeDocument/2006/relationships/hyperlink" Target="https://www.reddit.com/r/legaltech/comments/1n1vx7k/another_punch_in_the_gut_from_westlawcocounsel" TargetMode="External"/><Relationship Id="rId122" Type="http://schemas.openxmlformats.org/officeDocument/2006/relationships/hyperlink" Target="https://www.reddit.com/r/legaltech/comments/1n9l2sk/harvey_for_inhouse_counsel" TargetMode="External"/><Relationship Id="rId123" Type="http://schemas.openxmlformats.org/officeDocument/2006/relationships/hyperlink" Target="https://www.reddit.com/r/legaltech/comments/1o601u4/stop_trying_to_replace_lawyers_with_ai" TargetMode="External"/><Relationship Id="rId124" Type="http://schemas.openxmlformats.org/officeDocument/2006/relationships/hyperlink" Target="https://www.reddit.com/r/legaltech/comments/1o78r3s/harvey_v_legora" TargetMode="External"/><Relationship Id="rId125" Type="http://schemas.openxmlformats.org/officeDocument/2006/relationships/hyperlink" Target="https://www.reddit.com/r/legaltech/comments/1pdtkme/im_about_to_tell_westlaw_to_shove_it" TargetMode="External"/><Relationship Id="rId126" Type="http://schemas.openxmlformats.org/officeDocument/2006/relationships/hyperlink" Target="https://www.reddit.com/r/legaltech/comments/1pdwc61/is_contract_review_really_the_best_place_for_ai" TargetMode="External"/><Relationship Id="rId127" Type="http://schemas.openxmlformats.org/officeDocument/2006/relationships/hyperlink" Target="https://www.reddit.com/r/legaltech/comments/1qop0f3/getting_pitched_ai_for_contract_review_how_do_i" TargetMode="External"/><Relationship Id="rId128" Type="http://schemas.openxmlformats.org/officeDocument/2006/relationships/hyperlink" Target="https://www.reddit.com/r/legaltech/comments/1qrio2s/harvey_ai" TargetMode="External"/><Relationship Id="rId129" Type="http://schemas.openxmlformats.org/officeDocument/2006/relationships/hyperlink" Target="https://www.reddit.com/r/legaltech/comments/1qvwswa/pricing_harvey_v_claude_v_legora_v_cocounsel_from" TargetMode="External"/><Relationship Id="rId130" Type="http://schemas.openxmlformats.org/officeDocument/2006/relationships/hyperlink" Target="https://www.reddit.com/r/legaltech/comments/1rb2y5g/what_are_the_real_product_differences_between" TargetMode="External"/><Relationship Id="rId131" Type="http://schemas.openxmlformats.org/officeDocument/2006/relationships/hyperlink" Target="https://www.reddit.com/r/legaltech/comments/1rj5nro/client_looking_for_advice" TargetMode="External"/><Relationship Id="rId132" Type="http://schemas.openxmlformats.org/officeDocument/2006/relationships/hyperlink" Target="https://www.reddit.com/r/legaltech/comments/1rlil0u/what_a_lawyer_can_build_with_ai_dev_tools_in" TargetMode="External"/><Relationship Id="rId133" Type="http://schemas.openxmlformats.org/officeDocument/2006/relationships/hyperlink" Target="https://www.reddit.com/r/legaltech/comments/1rpj9zd/i_analyzed_589_legal_tech_jobs_across_144" TargetMode="External"/><Relationship Id="rId134" Type="http://schemas.openxmlformats.org/officeDocument/2006/relationships/hyperlink" Target="https://www.reddit.com/r/legaltech/comments/1rqb7tc/harvey_legora_a_discussion" TargetMode="External"/><Relationship Id="rId135" Type="http://schemas.openxmlformats.org/officeDocument/2006/relationships/hyperlink" Target="https://www.reddit.com/r/legaltech/comments/1rsims9/automating_legal_workflows_for_a_highvolume" TargetMode="External"/><Relationship Id="rId136" Type="http://schemas.openxmlformats.org/officeDocument/2006/relationships/hyperlink" Target="https://www.reddit.com/r/legaltech/comments/1ry1nd1/law_firms_how_much_do_you_pay_for" TargetMode="External"/><Relationship Id="rId137" Type="http://schemas.openxmlformats.org/officeDocument/2006/relationships/hyperlink" Target="https://www.reddit.com/r/legaltech/comments/1siw2l8/lawyer_here_how_are_legora_and_harvey" TargetMode="External"/><Relationship Id="rId138" Type="http://schemas.openxmlformats.org/officeDocument/2006/relationships/hyperlink" Target="https://www.reddit.com/r/legaltech/comments/1skdc2l/building_legaltech_is_hard_want_to_give_up_and" TargetMode="External"/><Relationship Id="rId139" Type="http://schemas.openxmlformats.org/officeDocument/2006/relationships/hyperlink" Target="https://www.reddit.com/r/legaltech/comments/1slbvad/stuck_on_ai_workflow" TargetMode="External"/><Relationship Id="rId140" Type="http://schemas.openxmlformats.org/officeDocument/2006/relationships/hyperlink" Target="https://www.reddit.com/r/legaltech/comments/1sn93xx/some_suggestions_for_those_looking_to_add_ai_to" TargetMode="External"/><Relationship Id="rId141" Type="http://schemas.openxmlformats.org/officeDocument/2006/relationships/hyperlink" Target="https://www.reddit.com/r/legaltech/comments/1sq9k7c/62_legal_ai_assessments_in_heres_what_surprised" TargetMode="External"/><Relationship Id="rId142" Type="http://schemas.openxmlformats.org/officeDocument/2006/relationships/hyperlink" Target="https://www.reddit.com/r/legaltech/comments/1sqxhqa/creating_a_small_sub_for_practical_legal_ai_tool" TargetMode="External"/><Relationship Id="rId143" Type="http://schemas.openxmlformats.org/officeDocument/2006/relationships/hyperlink" Target="https://www.reddit.com/r/legaltech/comments/1srccvk/using_claude_for_drafting_transactional_documents" TargetMode="External"/><Relationship Id="rId144" Type="http://schemas.openxmlformats.org/officeDocument/2006/relationships/hyperlink" Target="https://www.reddit.com/r/legaltech/comments/1ssmah9/how_to_build_a_contract_review_process_using" TargetMode="External"/><Relationship Id="rId145" Type="http://schemas.openxmlformats.org/officeDocument/2006/relationships/hyperlink" Target="https://www.reddit.com/r/legaltech/comments/1sthl5q/the_splotch_problem_why_solving_ai_hallucinations" TargetMode="External"/><Relationship Id="rId146" Type="http://schemas.openxmlformats.org/officeDocument/2006/relationships/hyperlink" Target="https://www.reddit.com/r/legaltech/comments/1stkg2m/ai_agent_or_tool_to_open_up_separate_westlaw_tabs" TargetMode="External"/><Relationship Id="rId147" Type="http://schemas.openxmlformats.org/officeDocument/2006/relationships/hyperlink" Target="https://www.reddit.com/r/legaltech/comments/1sx86t0/a_contract_workflow_tool_for_inhouse_legal_team" TargetMode="External"/><Relationship Id="rId148" Type="http://schemas.openxmlformats.org/officeDocument/2006/relationships/hyperlink" Target="https://www.reddit.com/r/legaltech/comments/1szqrcf/the_first_open_source_competitor_to_legora_harvey" TargetMode="External"/><Relationship Id="rId149" Type="http://schemas.openxmlformats.org/officeDocument/2006/relationships/hyperlink" Target="https://www.reddit.com/r/legaltech/comments/1t03jwo/is_legal_tech_driven_by_real_demand_or_just_legal" TargetMode="External"/><Relationship Id="rId150" Type="http://schemas.openxmlformats.org/officeDocument/2006/relationships/hyperlink" Target="https://www.reddit.com/r/legaltech/comments/1t6yksr/ai_for_legal_research" TargetMode="External"/><Relationship Id="rId151" Type="http://schemas.openxmlformats.org/officeDocument/2006/relationships/hyperlink" Target="https://www.reddit.com/r/legaltech/comments/1ta02wh/why_enterprise_legal_teams_quietly_wont_send" TargetMode="External"/><Relationship Id="rId152" Type="http://schemas.openxmlformats.org/officeDocument/2006/relationships/hyperlink" Target="https://www.reddit.com/r/legaltech/comments/1tb9cxl/claude_cocounsel_mcp_released" TargetMode="External"/><Relationship Id="rId153" Type="http://schemas.openxmlformats.org/officeDocument/2006/relationships/hyperlink" Target="https://www.reddit.com/r/legaltech/comments/1tcmt1j/how_do_people_in_compliancelegal_actually_verify" TargetMode="External"/><Relationship Id="rId154" Type="http://schemas.openxmlformats.org/officeDocument/2006/relationships/hyperlink" Target="https://www.reddit.com/r/legaltech/comments/1tcw5xn/what_is_your_take_on_the_clm_market_in_2026" TargetMode="External"/><Relationship Id="rId155" Type="http://schemas.openxmlformats.org/officeDocument/2006/relationships/hyperlink" Target="https://www.reddit.com/r/legaltech/comments/1tde097/claude_for_legal_i_think_the_vendor_pitch_is" TargetMode="External"/><Relationship Id="rId156" Type="http://schemas.openxmlformats.org/officeDocument/2006/relationships/hyperlink" Target="https://www.reddit.com/r/legaltech/comments/1tdmdy8/true_comparison_harvey_vs_base_llm_models" TargetMode="External"/><Relationship Id="rId157" Type="http://schemas.openxmlformats.org/officeDocument/2006/relationships/hyperlink" Target="https://www.reddit.com/r/legaltech/comments/1tede2n/claude_legal_for_research" TargetMode="External"/><Relationship Id="rId158" Type="http://schemas.openxmlformats.org/officeDocument/2006/relationships/hyperlink" Target="https://www.reddit.com/r/legaltech/comments/1tf8agj/any_insiders_to_big_law_firms_globally_that_are" TargetMode="External"/><Relationship Id="rId159" Type="http://schemas.openxmlformats.org/officeDocument/2006/relationships/hyperlink" Target="https://www.reddit.com/r/legaltech/comments/1thyrd9/harvey_v_legora_predictions" TargetMode="External"/><Relationship Id="rId160" Type="http://schemas.openxmlformats.org/officeDocument/2006/relationships/hyperlink" Target="https://www.reddit.com/r/legaltech/comments/1tscsp5/where_to_get_basic_education_on_ai_options" TargetMode="External"/><Relationship Id="rId161" Type="http://schemas.openxmlformats.org/officeDocument/2006/relationships/hyperlink" Target="https://www.reddit.com/r/legaltech/comments/1tuf77b/three_weeks_since_claude_for_the_legal_industry" TargetMode="External"/><Relationship Id="rId162" Type="http://schemas.openxmlformats.org/officeDocument/2006/relationships/hyperlink" Target="https://www.reddit.com/r/legaltech/comments/1tuyuhp/best_ai_for_small_law_firm_to_review_sensitive" TargetMode="External"/><Relationship Id="rId163" Type="http://schemas.openxmlformats.org/officeDocument/2006/relationships/hyperlink" Target="https://www.reddit.com/r/legaltech/comments/1tz3r95/inhouse_legal_ai_without_a_budget_whats_working" TargetMode="External"/><Relationship Id="rId164" Type="http://schemas.openxmlformats.org/officeDocument/2006/relationships/hyperlink" Target="https://www.reddit.com/r/legaltech/comments/1u1ata2/are_there_legal_ai_platforms_for_smaller" TargetMode="External"/><Relationship Id="rId165" Type="http://schemas.openxmlformats.org/officeDocument/2006/relationships/hyperlink" Target="https://www.reddit.com/r/legaltech/comments/1u434gv/looking_for_anyone_to_give_a_brief_breakdown_on" TargetMode="External"/><Relationship Id="rId166" Type="http://schemas.openxmlformats.org/officeDocument/2006/relationships/hyperlink" Target="https://www.reddit.com/r/legaltech/comments/1u6tb6i/whats_your_pricing_on_harvey_or_legora" TargetMode="External"/><Relationship Id="rId167" Type="http://schemas.openxmlformats.org/officeDocument/2006/relationships/hyperlink" Target="https://www.reddit.com/r/legaltech/comments/1ua42a8/law_insider_ai" TargetMode="External"/><Relationship Id="rId168" Type="http://schemas.openxmlformats.org/officeDocument/2006/relationships/hyperlink" Target="https://www.reddit.com/r/legaltech/comments/1ubpalc/cost_of_legal_ai_contract_review" TargetMode="External"/><Relationship Id="rId169" Type="http://schemas.openxmlformats.org/officeDocument/2006/relationships/hyperlink" Target="https://www.reddit.com/r/legaltech/comments/1ud6y3b/for_lawyers_using_harvey_where_does_the_value" TargetMode="External"/><Relationship Id="rId170" Type="http://schemas.openxmlformats.org/officeDocument/2006/relationships/hyperlink" Target="https://www.reddit.com/r/legaltech/comments/1ukkqus/which_agentic_frameworks_are_we_using_now_for" TargetMode="External"/><Relationship Id="rId171" Type="http://schemas.openxmlformats.org/officeDocument/2006/relationships/hyperlink" Target="https://www.reddit.com/r/legaltech/comments/1umbjud/new_weekly_selfpromotion_thread" TargetMode="External"/><Relationship Id="rId172" Type="http://schemas.openxmlformats.org/officeDocument/2006/relationships/hyperlink" Target="https://www.reddit.com/r/legaltech/comments/1utntv5/claude_team" TargetMode="External"/><Relationship Id="rId173" Type="http://schemas.openxmlformats.org/officeDocument/2006/relationships/hyperlink" Target="https://www.reddit.com/r/legaltech/comments/1uwas7m/legora_not_as_great_as_chatgpt_in_terms_of" TargetMode="External"/><Relationship Id="rId174" Type="http://schemas.openxmlformats.org/officeDocument/2006/relationships/hyperlink" Target="https://www.reddit.com/r/legaltech/comments/1v1q70k/help_me_understand_what_harvey_has_that_claude" TargetMode="External"/><Relationship Id="rId175" Type="http://schemas.openxmlformats.org/officeDocument/2006/relationships/hyperlink" Target="https://www.reddit.com/r/legaltech/comments/1vfhz7c/chatgpt_users_which_plugins_do_you_use" TargetMode="External"/><Relationship Id="rId176" Type="http://schemas.openxmlformats.org/officeDocument/2006/relationships/hyperlink" Target="https://www.reddit.com/r/legaltech/comments/1vieffk/are_you_seeing_much_ai_at_work" TargetMode="External"/><Relationship Id="rId177" Type="http://schemas.openxmlformats.org/officeDocument/2006/relationships/hyperlink" Target="https://www.reddit.com/r/legaltech/comments/1vl3856/the_4_things_i_actually_use_ai_for_every_week" TargetMode="External"/><Relationship Id="rId178" Type="http://schemas.openxmlformats.org/officeDocument/2006/relationships/hyperlink" Target="https://www.reddit.com/r/legaltech/comments/1vn6wta/reasons_to_reject_harvey_legora" TargetMode="External"/><Relationship Id="rId179" Type="http://schemas.openxmlformats.org/officeDocument/2006/relationships/hyperlink" Target="https://www.reddit.com/r/legaltech/comments/1vnjqjv/ai_workflows_for_an_in_house_lawyer" TargetMode="External"/><Relationship Id="rId180" Type="http://schemas.openxmlformats.org/officeDocument/2006/relationships/hyperlink" Target="https://www.reddit.com/r/legaltech/comments/1vnl3dd/ai_is_great_but_check_your_damn_cites" TargetMode="External"/><Relationship Id="rId181" Type="http://schemas.openxmlformats.org/officeDocument/2006/relationships/hyperlink" Target="https://www.reddit.com/r/legaltech/comments/1vppzu4/ai_engineer_providing_free_automation_services" TargetMode="External"/><Relationship Id="rId182" Type="http://schemas.openxmlformats.org/officeDocument/2006/relationships/hyperlink" Target="https://www.reddit.com/r/legaltech/comments/1vqkc2j/contracts_best_practices_integration_and_negotiation_management" TargetMode="External"/><Relationship Id="rId183" Type="http://schemas.openxmlformats.org/officeDocument/2006/relationships/hyperlink" Target="https://www.reddit.com/r/legaltech/comments/1vrvwin/harvey_announces_tenet_its_first_inhouse" TargetMode="External"/><Relationship Id="rId184" Type="http://schemas.openxmlformats.org/officeDocument/2006/relationships/hyperlink" Target="https://www.reddit.com/r/legaltech/comments/1w1xegx/harvey_vs_claude_enterprisewestlaw" TargetMode="External"/><Relationship Id="rId185" Type="http://schemas.openxmlformats.org/officeDocument/2006/relationships/hyperlink" Target="https://www.reddit.com/r/legaltech/comments/1w2piu1/we_trialed_cocounsel_harvey_and_legora_here_is" TargetMode="External"/><Relationship Id="rId186" Type="http://schemas.openxmlformats.org/officeDocument/2006/relationships/hyperlink" Target="https://www.reddit.com/r/legaltech/comments/1w2qxun/chatgpt_desktop_app_versus_claude_desktop_app" TargetMode="External"/><Relationship Id="rId187" Type="http://schemas.openxmlformats.org/officeDocument/2006/relationships/hyperlink" Target="https://www.reddit.com/r/legaltechAI/comments/1opwp32/best_ai_contract_software" TargetMode="External"/><Relationship Id="rId188" Type="http://schemas.openxmlformats.org/officeDocument/2006/relationships/hyperlink" Target="https://www.reddit.com/r/paralegal/comments/1jf6asp/is_it_wrong_to_use_ai_to_help_w_legal_research" TargetMode="External"/><Relationship Id="rId189" Type="http://schemas.openxmlformats.org/officeDocument/2006/relationships/hyperlink" Target="https://www.reddit.com/r/paralegal/comments/1kzlohw/ai_issues" TargetMode="External"/><Relationship Id="rId190" Type="http://schemas.openxmlformats.org/officeDocument/2006/relationships/hyperlink" Target="https://www.reddit.com/r/paralegal/comments/1pfv8xm/my_firm_hired_an_ai_paralegal_and_its_driving_my" TargetMode="External"/><Relationship Id="rId191" Type="http://schemas.openxmlformats.org/officeDocument/2006/relationships/hyperlink" Target="https://www.reddit.com/r/paralegal/comments/1rm9tj5/ai_and_paralegals" TargetMode="External"/><Relationship Id="rId192" Type="http://schemas.openxmlformats.org/officeDocument/2006/relationships/hyperlink" Target="https://www.reddit.com/r/paralegal/comments/1rwf846/ai_in_the_office" TargetMode="External"/><Relationship Id="rId193" Type="http://schemas.openxmlformats.org/officeDocument/2006/relationships/hyperlink" Target="https://www.reddit.com/r/paralegal/comments/1s1xebn/thoughts_on_ai_in_the_legal_field" TargetMode="External"/><Relationship Id="rId194" Type="http://schemas.openxmlformats.org/officeDocument/2006/relationships/hyperlink" Target="https://www.reddit.com/r/paralegal/comments/1uakhys/ai_in_the_office" TargetMode="External"/><Relationship Id="rId195" Type="http://schemas.openxmlformats.org/officeDocument/2006/relationships/hyperlink" Target="https://www.reddit.com/r/paralegal/comments/1uqw2ip/advice_needed_efficiently_pulling_cited_cases" TargetMode="External"/><Relationship Id="rId196" Type="http://schemas.openxmlformats.org/officeDocument/2006/relationships/hyperlink" Target="https://www.reddit.com/r/paralegal/comments/1v5abes/being_replaced_by_ai" TargetMode="External"/><Relationship Id="rId197" Type="http://schemas.openxmlformats.org/officeDocument/2006/relationships/hyperlink" Target="https://www.reddit.com/r/paralegal/comments/1vh9ehz/westlaw_cocounsel" TargetMode="External"/><Relationship Id="rId198" Type="http://schemas.openxmlformats.org/officeDocument/2006/relationships/hyperlink" Target="https://www.reddit.com/r/paralegal/comments/1w0q3gc/my_duties_turned_into_managing_the_ai_that_now" TargetMode="External"/><Relationship Id="rId199" Type="http://schemas.openxmlformats.org/officeDocument/2006/relationships/hyperlink" Target="https://www.reddit.com/r/paralegal/comments/1w0s312/paralegals_of_the_past_what_job_do_you_have_now" TargetMode="External"/><Relationship Id="rId200" Type="http://schemas.openxmlformats.org/officeDocument/2006/relationships/hyperlink" Target="https://www.reddit.com/r/privacy/comments/1ubstp0/well_it_begins_in_the_us" TargetMode="External"/><Relationship Id="rId201" Type="http://schemas.openxmlformats.org/officeDocument/2006/relationships/hyperlink" Target="https://www.reddit.com/r/smallbusiness/comments/1rt6o2x/removed_by_moderator" TargetMode="External"/><Relationship Id="rId202" Type="http://schemas.openxmlformats.org/officeDocument/2006/relationships/hyperlink" Target="https://www.reddit.com/r/smallbusiness/comments/1sgrr3w/we_closed_2m_in_new_business_last_quarter_and" TargetMode="External"/><Relationship Id="rId203" Type="http://schemas.openxmlformats.org/officeDocument/2006/relationships/hyperlink" Target="https://www.reddit.com/r/smallbusiness/comments/1vko93v/how_can_i_fix_this" TargetMode="External"/><Relationship Id="rId204" Type="http://schemas.openxmlformats.org/officeDocument/2006/relationships/hyperlink" Target="https://www.reddit.com/r/smallbusiness/comments/1vw5wad/is_anyone_else_getting_tired_of_the_i_built_a" TargetMode="External"/><Relationship Id="rId205" Type="http://schemas.openxmlformats.org/officeDocument/2006/relationships/hyperlink" Target="https://www.reddit.com/r/solofirm/comments/1td01vm/how_is_everyone_using_ai_to_scale" TargetMode="External"/><Relationship Id="rId206" Type="http://schemas.openxmlformats.org/officeDocument/2006/relationships/hyperlink" Target="https://www.reddit.com/r/solofirm/comments/1trapt6/ai_hallucinations_in_the_legal_field" TargetMode="External"/><Relationship Id="rId207" Type="http://schemas.openxmlformats.org/officeDocument/2006/relationships/hyperlink" Target="https://www.reddit.com/r/uklaw/comments/1hchbx0/which_ai_tools_are_helping_you_study_law" TargetMode="External"/><Relationship Id="rId208" Type="http://schemas.openxmlformats.org/officeDocument/2006/relationships/hyperlink" Target="https://www.reddit.com/r/uklaw/comments/1ip7oia/law_and_ai" TargetMode="External"/><Relationship Id="rId209" Type="http://schemas.openxmlformats.org/officeDocument/2006/relationships/hyperlink" Target="https://www.reddit.com/r/uklaw/comments/1mbdidg/in_my_experience_the_hype_about_legal_ai_is_massively_overblown" TargetMode="External"/><Relationship Id="rId210" Type="http://schemas.openxmlformats.org/officeDocument/2006/relationships/hyperlink" Target="https://www.reddit.com/r/uklaw/comments/1u8715u/are_there_any_firms_which_are_vehemently_against" TargetMode="External"/><Relationship Id="rId211" Type="http://schemas.openxmlformats.org/officeDocument/2006/relationships/hyperlink" Target="https://www.reddit.com/r/uklaw/comments/1u9hl4p/i_am_sick_of_ai_and_i_have_to_pretend_to_drink_the_kool_aid" TargetMode="External"/><Relationship Id="rId212" Type="http://schemas.openxmlformats.org/officeDocument/2006/relationships/hyperlink" Target="https://www.reddit.com/r/uklaw/comments/1ub5iay/anyone_finding_ai_useful_how_are_you_using_it" TargetMode="External"/><Relationship Id="rId213" Type="http://schemas.openxmlformats.org/officeDocument/2006/relationships/hyperlink" Target="https://www.reddit.com/r/uklaw/comments/1uwlkqv/uk_lawyers_of_reddit_do_you_foresee_ai_putting_your_job_at_ri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AI Market Research: Expanded Reddit Evidence</dc:title>
  <dc:subject>203 Reddit records on legal AI products, ChatGPT, Claude, and CounselOS product strategy</dc:subject>
  <dc:creator>CounselOS</dc:creator>
  <cp:keywords>legal AI, CounselOS, ChatGPT, Claude, Harvey, Legora, CoCounsel, GC AI, Reddit research</cp:keywords>
  <dc:description>generated by python-docx</dc:description>
  <cp:lastModifiedBy/>
  <cp:revision>1</cp:revision>
  <dcterms:created xsi:type="dcterms:W3CDTF">2013-12-23T23:15:00Z</dcterms:created>
  <dcterms:modified xsi:type="dcterms:W3CDTF">2013-12-23T23:15:00Z</dcterms:modified>
  <cp:category/>
</cp:coreProperties>
</file>